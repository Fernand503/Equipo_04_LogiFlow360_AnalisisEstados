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D20BF" w14:textId="6B8C4E3E" w:rsidR="001C7DFE" w:rsidRPr="001C7DFE" w:rsidRDefault="001C7DFE">
      <w:pPr>
        <w:rPr>
          <w:b/>
          <w:sz w:val="30"/>
          <w:lang w:val="es-SV"/>
        </w:rPr>
      </w:pPr>
      <w:r>
        <w:rPr>
          <w:noProof/>
        </w:rPr>
        <w:drawing>
          <wp:anchor distT="0" distB="0" distL="114300" distR="114300" simplePos="0" relativeHeight="251656704" behindDoc="0" locked="0" layoutInCell="1" allowOverlap="1" wp14:anchorId="214AB0D8" wp14:editId="0F05C612">
            <wp:simplePos x="0" y="0"/>
            <wp:positionH relativeFrom="column">
              <wp:posOffset>5438774</wp:posOffset>
            </wp:positionH>
            <wp:positionV relativeFrom="paragraph">
              <wp:posOffset>-621030</wp:posOffset>
            </wp:positionV>
            <wp:extent cx="1647825" cy="1647825"/>
            <wp:effectExtent l="0" t="0" r="9525" b="9525"/>
            <wp:wrapNone/>
            <wp:docPr id="636230436"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30436" name="Imagen 2" descr="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647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1C7DFE">
        <w:rPr>
          <w:b/>
          <w:sz w:val="30"/>
          <w:lang w:val="es-SV"/>
        </w:rPr>
        <w:t>Universidad Tecnológica de El Salvador</w:t>
      </w:r>
    </w:p>
    <w:p w14:paraId="0537762F" w14:textId="77777777" w:rsidR="007F4C29" w:rsidRPr="001C7DFE" w:rsidRDefault="00000000">
      <w:pPr>
        <w:rPr>
          <w:lang w:val="es-SV"/>
        </w:rPr>
      </w:pPr>
      <w:r w:rsidRPr="001C7DFE">
        <w:rPr>
          <w:sz w:val="24"/>
          <w:lang w:val="es-SV"/>
        </w:rPr>
        <w:t>Técnico en Desarrollo de Software</w:t>
      </w:r>
    </w:p>
    <w:p w14:paraId="3BBDA34B" w14:textId="77777777" w:rsidR="007F4C29" w:rsidRPr="001C7DFE" w:rsidRDefault="00000000">
      <w:pPr>
        <w:rPr>
          <w:lang w:val="es-SV"/>
        </w:rPr>
      </w:pPr>
      <w:r w:rsidRPr="001C7DFE">
        <w:rPr>
          <w:sz w:val="24"/>
          <w:lang w:val="es-SV"/>
        </w:rPr>
        <w:t>Lenguaje Modelado Unificado UML</w:t>
      </w:r>
    </w:p>
    <w:p w14:paraId="752E5341" w14:textId="77777777" w:rsidR="007F4C29" w:rsidRPr="001C7DFE" w:rsidRDefault="00000000">
      <w:pPr>
        <w:pStyle w:val="Ttulo"/>
        <w:rPr>
          <w:lang w:val="es-SV"/>
        </w:rPr>
      </w:pPr>
      <w:r w:rsidRPr="001C7DFE">
        <w:rPr>
          <w:lang w:val="es-SV"/>
        </w:rPr>
        <w:t xml:space="preserve">Arquitectura de estados de </w:t>
      </w:r>
      <w:proofErr w:type="spellStart"/>
      <w:r w:rsidRPr="001C7DFE">
        <w:rPr>
          <w:lang w:val="es-SV"/>
        </w:rPr>
        <w:t>LogiFlow</w:t>
      </w:r>
      <w:proofErr w:type="spellEnd"/>
      <w:r w:rsidRPr="001C7DFE">
        <w:rPr>
          <w:lang w:val="es-SV"/>
        </w:rPr>
        <w:t xml:space="preserve"> 360</w:t>
      </w:r>
    </w:p>
    <w:p w14:paraId="0D3CCABE" w14:textId="77777777" w:rsidR="007F4C29" w:rsidRPr="001C7DFE" w:rsidRDefault="00000000">
      <w:pPr>
        <w:rPr>
          <w:lang w:val="es-SV"/>
        </w:rPr>
      </w:pPr>
      <w:r w:rsidRPr="001C7DFE">
        <w:rPr>
          <w:sz w:val="30"/>
          <w:lang w:val="es-SV"/>
        </w:rPr>
        <w:t>Informe técnico de ingeniería</w:t>
      </w:r>
    </w:p>
    <w:p w14:paraId="703AA4AD" w14:textId="77777777" w:rsidR="007F4C29" w:rsidRPr="001C7DFE" w:rsidRDefault="00000000">
      <w:pPr>
        <w:rPr>
          <w:lang w:val="es-SV"/>
        </w:rPr>
      </w:pPr>
      <w:r w:rsidRPr="001C7DFE">
        <w:rPr>
          <w:sz w:val="24"/>
          <w:lang w:val="es-SV"/>
        </w:rPr>
        <w:t xml:space="preserve">Práctica: Modelado Dinámico con Diagramas de Máquinas de Estado UML en </w:t>
      </w:r>
      <w:proofErr w:type="spellStart"/>
      <w:r w:rsidRPr="001C7DFE">
        <w:rPr>
          <w:sz w:val="24"/>
          <w:lang w:val="es-SV"/>
        </w:rPr>
        <w:t>StarUML</w:t>
      </w:r>
      <w:proofErr w:type="spellEnd"/>
    </w:p>
    <w:p w14:paraId="14CC6FE5" w14:textId="77777777" w:rsidR="007F4C29" w:rsidRPr="001C7DFE" w:rsidRDefault="00000000">
      <w:pPr>
        <w:rPr>
          <w:lang w:val="es-SV"/>
        </w:rPr>
      </w:pPr>
      <w:r w:rsidRPr="001C7DFE">
        <w:rPr>
          <w:b/>
          <w:sz w:val="26"/>
          <w:lang w:val="es-SV"/>
        </w:rPr>
        <w:t>Equipo 04</w:t>
      </w:r>
    </w:p>
    <w:p w14:paraId="01ED5F2A" w14:textId="78D79E81" w:rsidR="007F4C29" w:rsidRPr="001C7DFE" w:rsidRDefault="00000000">
      <w:pPr>
        <w:rPr>
          <w:lang w:val="es-SV"/>
        </w:rPr>
      </w:pPr>
      <w:r w:rsidRPr="001C7DFE">
        <w:rPr>
          <w:lang w:val="es-SV"/>
        </w:rPr>
        <w:t>Docente</w:t>
      </w:r>
      <w:r w:rsidR="001C7DFE">
        <w:rPr>
          <w:lang w:val="es-SV"/>
        </w:rPr>
        <w:t>:</w:t>
      </w:r>
      <w:r w:rsidRPr="001C7DFE">
        <w:rPr>
          <w:lang w:val="es-SV"/>
        </w:rPr>
        <w:t xml:space="preserve"> Juan José Santos Escobar</w:t>
      </w:r>
    </w:p>
    <w:p w14:paraId="0A687FDD" w14:textId="5E9D5247" w:rsidR="007F4C29" w:rsidRPr="001C7DFE" w:rsidRDefault="00000000">
      <w:pPr>
        <w:rPr>
          <w:lang w:val="es-SV"/>
        </w:rPr>
      </w:pPr>
      <w:r w:rsidRPr="001C7DFE">
        <w:rPr>
          <w:lang w:val="es-SV"/>
        </w:rPr>
        <w:t>Fecha de elaboración</w:t>
      </w:r>
      <w:r w:rsidR="001C7DFE">
        <w:rPr>
          <w:lang w:val="es-SV"/>
        </w:rPr>
        <w:t>:</w:t>
      </w:r>
      <w:r w:rsidRPr="001C7DFE">
        <w:rPr>
          <w:lang w:val="es-SV"/>
        </w:rPr>
        <w:t xml:space="preserve"> 16 de octubre de 2026</w:t>
      </w:r>
    </w:p>
    <w:p w14:paraId="65FDFE34" w14:textId="77777777" w:rsidR="007F4C29" w:rsidRDefault="00000000">
      <w:pPr>
        <w:pStyle w:val="Ttulo2"/>
      </w:pPr>
      <w:proofErr w:type="spellStart"/>
      <w:r>
        <w:rPr>
          <w:b w:val="0"/>
        </w:rPr>
        <w:t>Asignación</w:t>
      </w:r>
      <w:proofErr w:type="spellEnd"/>
      <w:r>
        <w:rPr>
          <w:b w:val="0"/>
        </w:rPr>
        <w:t xml:space="preserve"> formal de </w:t>
      </w:r>
      <w:proofErr w:type="spellStart"/>
      <w:r>
        <w:rPr>
          <w:b w:val="0"/>
        </w:rPr>
        <w:t>responsabilidades</w:t>
      </w:r>
      <w:proofErr w:type="spellEnd"/>
    </w:p>
    <w:tbl>
      <w:tblPr>
        <w:tblW w:w="0" w:type="auto"/>
        <w:jc w:val="center"/>
        <w:tblLayout w:type="fixed"/>
        <w:tblLook w:val="04A0" w:firstRow="1" w:lastRow="0" w:firstColumn="1" w:lastColumn="0" w:noHBand="0" w:noVBand="1"/>
      </w:tblPr>
      <w:tblGrid>
        <w:gridCol w:w="504"/>
        <w:gridCol w:w="3816"/>
        <w:gridCol w:w="4248"/>
        <w:gridCol w:w="1512"/>
      </w:tblGrid>
      <w:tr w:rsidR="007F4C29" w14:paraId="6BE73D07" w14:textId="77777777">
        <w:trPr>
          <w:cantSplit/>
          <w:tblHeader/>
          <w:jc w:val="center"/>
        </w:trPr>
        <w:tc>
          <w:tcPr>
            <w:tcW w:w="5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5C0DF535" w14:textId="77777777" w:rsidR="007F4C29" w:rsidRDefault="00000000">
            <w:pPr>
              <w:spacing w:before="60" w:after="60" w:line="252" w:lineRule="auto"/>
              <w:jc w:val="center"/>
            </w:pPr>
            <w:r>
              <w:rPr>
                <w:b/>
                <w:sz w:val="19"/>
              </w:rPr>
              <w:t>Rol</w:t>
            </w:r>
          </w:p>
        </w:tc>
        <w:tc>
          <w:tcPr>
            <w:tcW w:w="38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1E84EB7E" w14:textId="77777777" w:rsidR="007F4C29" w:rsidRDefault="00000000">
            <w:pPr>
              <w:spacing w:before="60" w:after="60" w:line="252" w:lineRule="auto"/>
            </w:pPr>
            <w:r>
              <w:rPr>
                <w:b/>
                <w:sz w:val="19"/>
              </w:rPr>
              <w:t>Responsabilidad</w:t>
            </w:r>
          </w:p>
        </w:tc>
        <w:tc>
          <w:tcPr>
            <w:tcW w:w="424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C4AF033" w14:textId="77777777" w:rsidR="007F4C29" w:rsidRDefault="00000000">
            <w:pPr>
              <w:spacing w:before="60" w:after="60" w:line="252" w:lineRule="auto"/>
            </w:pPr>
            <w:r>
              <w:rPr>
                <w:b/>
                <w:sz w:val="19"/>
              </w:rPr>
              <w:t>Integrante</w:t>
            </w:r>
          </w:p>
        </w:tc>
        <w:tc>
          <w:tcPr>
            <w:tcW w:w="151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11EDD3E9" w14:textId="77777777" w:rsidR="007F4C29" w:rsidRDefault="00000000">
            <w:pPr>
              <w:spacing w:before="60" w:after="60" w:line="252" w:lineRule="auto"/>
              <w:jc w:val="center"/>
            </w:pPr>
            <w:r>
              <w:rPr>
                <w:b/>
                <w:sz w:val="19"/>
              </w:rPr>
              <w:t>Participación</w:t>
            </w:r>
          </w:p>
        </w:tc>
      </w:tr>
      <w:tr w:rsidR="007F4C29" w14:paraId="6EC5DCF4"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1D15E7" w14:textId="77777777" w:rsidR="007F4C29" w:rsidRDefault="00000000">
            <w:pPr>
              <w:spacing w:before="60" w:after="60" w:line="252" w:lineRule="auto"/>
              <w:jc w:val="center"/>
            </w:pPr>
            <w:r>
              <w:rPr>
                <w:sz w:val="19"/>
              </w:rPr>
              <w:t>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E092B" w14:textId="77777777" w:rsidR="007F4C29" w:rsidRPr="001C7DFE" w:rsidRDefault="00000000">
            <w:pPr>
              <w:spacing w:before="60" w:after="60" w:line="252" w:lineRule="auto"/>
              <w:rPr>
                <w:lang w:val="es-SV"/>
              </w:rPr>
            </w:pPr>
            <w:r w:rsidRPr="001C7DFE">
              <w:rPr>
                <w:sz w:val="19"/>
                <w:lang w:val="es-SV"/>
              </w:rPr>
              <w:t>Líder de Arquitectura y Modelado UML</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2B70D" w14:textId="77777777" w:rsidR="007F4C29" w:rsidRDefault="00000000">
            <w:pPr>
              <w:spacing w:before="60" w:after="60" w:line="252" w:lineRule="auto"/>
            </w:pPr>
            <w:r>
              <w:rPr>
                <w:sz w:val="19"/>
              </w:rPr>
              <w:t>ANDERSON ERNESTO CASTILLO NAVARRETE</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52E15" w14:textId="77777777" w:rsidR="007F4C29" w:rsidRDefault="00000000">
            <w:pPr>
              <w:spacing w:before="60" w:after="60" w:line="252" w:lineRule="auto"/>
              <w:jc w:val="center"/>
            </w:pPr>
            <w:r>
              <w:rPr>
                <w:sz w:val="19"/>
              </w:rPr>
              <w:t>30 %</w:t>
            </w:r>
          </w:p>
        </w:tc>
      </w:tr>
      <w:tr w:rsidR="007F4C29" w14:paraId="064ACFBD"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14:paraId="37BA6A43" w14:textId="77777777" w:rsidR="007F4C29" w:rsidRDefault="00000000">
            <w:pPr>
              <w:spacing w:before="60" w:after="60" w:line="252" w:lineRule="auto"/>
              <w:jc w:val="center"/>
            </w:pPr>
            <w:r>
              <w:rPr>
                <w:sz w:val="19"/>
              </w:rPr>
              <w:t>2</w:t>
            </w:r>
          </w:p>
        </w:tc>
        <w:tc>
          <w:tcPr>
            <w:tcW w:w="3816"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14:paraId="058B5C4B" w14:textId="77777777" w:rsidR="007F4C29" w:rsidRPr="001C7DFE" w:rsidRDefault="00000000">
            <w:pPr>
              <w:spacing w:before="60" w:after="60" w:line="252" w:lineRule="auto"/>
              <w:rPr>
                <w:lang w:val="es-SV"/>
              </w:rPr>
            </w:pPr>
            <w:r w:rsidRPr="001C7DFE">
              <w:rPr>
                <w:sz w:val="19"/>
                <w:lang w:val="es-SV"/>
              </w:rPr>
              <w:t>Especialista en Reglas de Negocio y Casos de Borde</w:t>
            </w:r>
          </w:p>
        </w:tc>
        <w:tc>
          <w:tcPr>
            <w:tcW w:w="424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14:paraId="4E605574" w14:textId="77777777" w:rsidR="007F4C29" w:rsidRDefault="00000000">
            <w:pPr>
              <w:spacing w:before="60" w:after="60" w:line="252" w:lineRule="auto"/>
            </w:pPr>
            <w:r>
              <w:rPr>
                <w:sz w:val="19"/>
              </w:rPr>
              <w:t>CARLOS DANIEL RIVAS GARCIA</w:t>
            </w:r>
          </w:p>
        </w:tc>
        <w:tc>
          <w:tcPr>
            <w:tcW w:w="1512"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14:paraId="60BB236C" w14:textId="77777777" w:rsidR="007F4C29" w:rsidRDefault="00000000">
            <w:pPr>
              <w:spacing w:before="60" w:after="60" w:line="252" w:lineRule="auto"/>
              <w:jc w:val="center"/>
            </w:pPr>
            <w:r>
              <w:rPr>
                <w:sz w:val="19"/>
              </w:rPr>
              <w:t>0 %</w:t>
            </w:r>
          </w:p>
        </w:tc>
      </w:tr>
      <w:tr w:rsidR="007F4C29" w14:paraId="6D912DD2"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02F8B" w14:textId="77777777" w:rsidR="007F4C29" w:rsidRDefault="00000000">
            <w:pPr>
              <w:spacing w:before="60" w:after="60" w:line="252" w:lineRule="auto"/>
              <w:jc w:val="center"/>
            </w:pPr>
            <w:r>
              <w:rPr>
                <w:sz w:val="19"/>
              </w:rPr>
              <w:t>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FCD5F1" w14:textId="77777777" w:rsidR="007F4C29" w:rsidRPr="001C7DFE" w:rsidRDefault="00000000">
            <w:pPr>
              <w:spacing w:before="60" w:after="60" w:line="252" w:lineRule="auto"/>
              <w:rPr>
                <w:lang w:val="es-SV"/>
              </w:rPr>
            </w:pPr>
            <w:r w:rsidRPr="001C7DFE">
              <w:rPr>
                <w:sz w:val="19"/>
                <w:lang w:val="es-SV"/>
              </w:rPr>
              <w:t>Ingeniero de Documentación Técnica y Matrices QA</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A84E80" w14:textId="77777777" w:rsidR="007F4C29" w:rsidRPr="001C7DFE" w:rsidRDefault="00000000">
            <w:pPr>
              <w:spacing w:before="60" w:after="60" w:line="252" w:lineRule="auto"/>
              <w:rPr>
                <w:lang w:val="es-SV"/>
              </w:rPr>
            </w:pPr>
            <w:r w:rsidRPr="001C7DFE">
              <w:rPr>
                <w:sz w:val="19"/>
                <w:lang w:val="es-SV"/>
              </w:rPr>
              <w:t>JOSÉ FERNANDO DÍAZ DEL CID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85713" w14:textId="77777777" w:rsidR="007F4C29" w:rsidRDefault="00000000">
            <w:pPr>
              <w:spacing w:before="60" w:after="60" w:line="252" w:lineRule="auto"/>
              <w:jc w:val="center"/>
            </w:pPr>
            <w:r>
              <w:rPr>
                <w:sz w:val="19"/>
              </w:rPr>
              <w:t>40 %</w:t>
            </w:r>
          </w:p>
        </w:tc>
      </w:tr>
      <w:tr w:rsidR="007F4C29" w14:paraId="0B3789CE"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14:paraId="7597BAC9" w14:textId="77777777" w:rsidR="007F4C29" w:rsidRDefault="00000000">
            <w:pPr>
              <w:spacing w:before="60" w:after="60" w:line="252" w:lineRule="auto"/>
              <w:jc w:val="center"/>
            </w:pPr>
            <w:r>
              <w:rPr>
                <w:sz w:val="19"/>
              </w:rPr>
              <w:t>4</w:t>
            </w:r>
          </w:p>
        </w:tc>
        <w:tc>
          <w:tcPr>
            <w:tcW w:w="3816"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14:paraId="58E5A7A1" w14:textId="77777777" w:rsidR="007F4C29" w:rsidRPr="001C7DFE" w:rsidRDefault="00000000">
            <w:pPr>
              <w:spacing w:before="60" w:after="60" w:line="252" w:lineRule="auto"/>
              <w:rPr>
                <w:lang w:val="es-SV"/>
              </w:rPr>
            </w:pPr>
            <w:r w:rsidRPr="001C7DFE">
              <w:rPr>
                <w:sz w:val="19"/>
                <w:lang w:val="es-SV"/>
              </w:rPr>
              <w:t>Especialista en Integración, BD y Patrón State</w:t>
            </w:r>
          </w:p>
        </w:tc>
        <w:tc>
          <w:tcPr>
            <w:tcW w:w="424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14:paraId="7D5CBA01" w14:textId="77777777" w:rsidR="007F4C29" w:rsidRDefault="00000000">
            <w:pPr>
              <w:spacing w:before="60" w:after="60" w:line="252" w:lineRule="auto"/>
            </w:pPr>
            <w:r>
              <w:rPr>
                <w:sz w:val="19"/>
              </w:rPr>
              <w:t>ANTHONY ENRIQUE ALVARENGA RIVAS</w:t>
            </w:r>
          </w:p>
        </w:tc>
        <w:tc>
          <w:tcPr>
            <w:tcW w:w="1512"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14:paraId="6958B57E" w14:textId="77777777" w:rsidR="007F4C29" w:rsidRDefault="00000000">
            <w:pPr>
              <w:spacing w:before="60" w:after="60" w:line="252" w:lineRule="auto"/>
              <w:jc w:val="center"/>
            </w:pPr>
            <w:r>
              <w:rPr>
                <w:sz w:val="19"/>
              </w:rPr>
              <w:t>30 %</w:t>
            </w:r>
          </w:p>
        </w:tc>
      </w:tr>
      <w:tr w:rsidR="007F4C29" w14:paraId="438AE7A6"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E4DF1" w14:textId="77777777" w:rsidR="007F4C29" w:rsidRDefault="00000000">
            <w:pPr>
              <w:spacing w:before="60" w:after="60" w:line="252" w:lineRule="auto"/>
              <w:jc w:val="center"/>
            </w:pPr>
            <w:r>
              <w:rPr>
                <w:sz w:val="19"/>
              </w:rPr>
              <w:t>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119E6" w14:textId="77777777" w:rsidR="007F4C29" w:rsidRPr="001C7DFE" w:rsidRDefault="00000000">
            <w:pPr>
              <w:spacing w:before="60" w:after="60" w:line="252" w:lineRule="auto"/>
              <w:rPr>
                <w:lang w:val="es-SV"/>
              </w:rPr>
            </w:pPr>
            <w:r w:rsidRPr="001C7DFE">
              <w:rPr>
                <w:sz w:val="19"/>
                <w:lang w:val="es-SV"/>
              </w:rPr>
              <w:t>Defensor de Negocio y Portavoz Técnico (</w:t>
            </w:r>
            <w:proofErr w:type="spellStart"/>
            <w:r w:rsidRPr="001C7DFE">
              <w:rPr>
                <w:sz w:val="19"/>
                <w:lang w:val="es-SV"/>
              </w:rPr>
              <w:t>Product</w:t>
            </w:r>
            <w:proofErr w:type="spellEnd"/>
            <w:r w:rsidRPr="001C7DFE">
              <w:rPr>
                <w:sz w:val="19"/>
                <w:lang w:val="es-SV"/>
              </w:rPr>
              <w:t xml:space="preserve"> </w:t>
            </w:r>
            <w:proofErr w:type="spellStart"/>
            <w:r w:rsidRPr="001C7DFE">
              <w:rPr>
                <w:sz w:val="19"/>
                <w:lang w:val="es-SV"/>
              </w:rPr>
              <w:t>Advocate</w:t>
            </w:r>
            <w:proofErr w:type="spellEnd"/>
            <w:r w:rsidRPr="001C7DFE">
              <w:rPr>
                <w:sz w:val="19"/>
                <w:lang w:val="es-SV"/>
              </w:rPr>
              <w: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B766E" w14:textId="77777777" w:rsidR="007F4C29" w:rsidRDefault="00000000">
            <w:pPr>
              <w:spacing w:before="60" w:after="60" w:line="252" w:lineRule="auto"/>
            </w:pPr>
            <w:r>
              <w:rPr>
                <w:sz w:val="19"/>
              </w:rPr>
              <w:t>DIEGO ENRIQUE VÁSQUEZ SARACAY</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B26C3" w14:textId="77777777" w:rsidR="007F4C29" w:rsidRDefault="00000000">
            <w:pPr>
              <w:spacing w:before="60" w:after="60" w:line="252" w:lineRule="auto"/>
              <w:jc w:val="center"/>
            </w:pPr>
            <w:r>
              <w:rPr>
                <w:sz w:val="19"/>
              </w:rPr>
              <w:t>0 %</w:t>
            </w:r>
          </w:p>
        </w:tc>
      </w:tr>
    </w:tbl>
    <w:p w14:paraId="42E598DB" w14:textId="77777777" w:rsidR="007F4C29" w:rsidRDefault="00000000">
      <w:pPr>
        <w:pStyle w:val="Ttulo2"/>
      </w:pPr>
      <w:r>
        <w:rPr>
          <w:b w:val="0"/>
        </w:rPr>
        <w:t>Repositorio</w:t>
      </w:r>
    </w:p>
    <w:p w14:paraId="7D25E352" w14:textId="77777777" w:rsidR="007F4C29" w:rsidRPr="001C7DFE" w:rsidRDefault="00000000">
      <w:pPr>
        <w:rPr>
          <w:lang w:val="es-SV"/>
        </w:rPr>
      </w:pPr>
      <w:r w:rsidRPr="001C7DFE">
        <w:rPr>
          <w:sz w:val="18"/>
          <w:lang w:val="es-SV"/>
        </w:rPr>
        <w:t>github.com/Fernand503/Equipo_04_LogiFlow360_AnalisisEstados</w:t>
      </w:r>
    </w:p>
    <w:p w14:paraId="318EB1DB" w14:textId="77777777" w:rsidR="007F4C29" w:rsidRPr="001C7DFE" w:rsidRDefault="00000000">
      <w:pPr>
        <w:rPr>
          <w:lang w:val="es-SV"/>
        </w:rPr>
      </w:pPr>
      <w:r w:rsidRPr="001C7DFE">
        <w:rPr>
          <w:sz w:val="18"/>
          <w:lang w:val="es-SV"/>
        </w:rPr>
        <w:t>Participación declarada por el equipo: 100 % en total.</w:t>
      </w:r>
    </w:p>
    <w:p w14:paraId="4A49FC25" w14:textId="77777777" w:rsidR="007F4C29" w:rsidRPr="001C7DFE" w:rsidRDefault="007F4C29">
      <w:pPr>
        <w:rPr>
          <w:lang w:val="es-SV"/>
        </w:rPr>
        <w:sectPr w:rsidR="007F4C29" w:rsidRPr="001C7DFE">
          <w:footerReference w:type="default" r:id="rId9"/>
          <w:pgSz w:w="12240" w:h="15840"/>
          <w:pgMar w:top="1008" w:right="1080" w:bottom="1008" w:left="1080" w:header="288" w:footer="360" w:gutter="0"/>
          <w:cols w:space="720"/>
          <w:docGrid w:linePitch="360"/>
        </w:sectPr>
      </w:pPr>
    </w:p>
    <w:p w14:paraId="135AEC43" w14:textId="77777777" w:rsidR="007F4C29" w:rsidRPr="001C7DFE" w:rsidRDefault="00000000">
      <w:pPr>
        <w:pStyle w:val="Ttulo1"/>
        <w:rPr>
          <w:bCs w:val="0"/>
          <w:lang w:val="es-SV"/>
        </w:rPr>
      </w:pPr>
      <w:r w:rsidRPr="001C7DFE">
        <w:rPr>
          <w:bCs w:val="0"/>
          <w:lang w:val="es-SV"/>
        </w:rPr>
        <w:lastRenderedPageBreak/>
        <w:t>Introducción y alcance</w:t>
      </w:r>
    </w:p>
    <w:p w14:paraId="2226917F" w14:textId="77777777" w:rsidR="007F4C29" w:rsidRPr="001C7DFE" w:rsidRDefault="00000000">
      <w:pPr>
        <w:rPr>
          <w:lang w:val="es-SV"/>
        </w:rPr>
      </w:pPr>
      <w:proofErr w:type="spellStart"/>
      <w:r w:rsidRPr="001C7DFE">
        <w:rPr>
          <w:lang w:val="es-SV"/>
        </w:rPr>
        <w:t>LogiFlow</w:t>
      </w:r>
      <w:proofErr w:type="spellEnd"/>
      <w:r w:rsidRPr="001C7DFE">
        <w:rPr>
          <w:lang w:val="es-SV"/>
        </w:rPr>
        <w:t xml:space="preserve"> 360° integra comercio electrónico, pagos, logística de última milla, casilleros inteligentes, inventario y atención de incidencias. El modelo define cómo cambia cada entidad ante eventos válidos, qué condiciones debe cumplir y cómo responde a los errores. Su propósito es evitar estados contradictorios y ofrecer un contrato común para desarrollo y verificación.</w:t>
      </w:r>
    </w:p>
    <w:p w14:paraId="3CA86FBB" w14:textId="77777777" w:rsidR="007F4C29" w:rsidRPr="001C7DFE" w:rsidRDefault="00000000">
      <w:pPr>
        <w:rPr>
          <w:lang w:val="es-SV"/>
        </w:rPr>
      </w:pPr>
      <w:r w:rsidRPr="001C7DFE">
        <w:rPr>
          <w:lang w:val="es-SV"/>
        </w:rPr>
        <w:t>El entregable contiene diez máquinas independientes, 219 transiciones documentadas, sus matrices y un diagrama de clases del patrón State. Java y SQL son propuestas ejecutables para demostrar el control de estados; las acciones hacia bancos, sensores y servicios son contratos de integración. La aplicación completa queda fuera del alcance de esta práctica.</w:t>
      </w:r>
    </w:p>
    <w:p w14:paraId="24D3346C" w14:textId="77777777" w:rsidR="007F4C29" w:rsidRPr="001C7DFE" w:rsidRDefault="00000000">
      <w:pPr>
        <w:pStyle w:val="Ttulo2"/>
        <w:rPr>
          <w:lang w:val="es-SV"/>
        </w:rPr>
      </w:pPr>
      <w:r w:rsidRPr="001C7DFE">
        <w:rPr>
          <w:b w:val="0"/>
          <w:lang w:val="es-SV"/>
        </w:rPr>
        <w:t>Convenciones y organización</w:t>
      </w:r>
    </w:p>
    <w:p w14:paraId="558EE4C1" w14:textId="77777777" w:rsidR="007F4C29" w:rsidRPr="001C7DFE" w:rsidRDefault="00000000">
      <w:pPr>
        <w:rPr>
          <w:lang w:val="es-SV"/>
        </w:rPr>
      </w:pPr>
      <w:r w:rsidRPr="001C7DFE">
        <w:rPr>
          <w:sz w:val="20"/>
          <w:lang w:val="es-SV"/>
        </w:rPr>
        <w:t xml:space="preserve">Cada paquete 01 a 10 contiene </w:t>
      </w:r>
      <w:proofErr w:type="spellStart"/>
      <w:r w:rsidRPr="001C7DFE">
        <w:rPr>
          <w:sz w:val="20"/>
          <w:lang w:val="es-SV"/>
        </w:rPr>
        <w:t>SM_Entidad</w:t>
      </w:r>
      <w:proofErr w:type="spellEnd"/>
      <w:r w:rsidRPr="001C7DFE">
        <w:rPr>
          <w:sz w:val="20"/>
          <w:lang w:val="es-SV"/>
        </w:rPr>
        <w:t xml:space="preserve"> y </w:t>
      </w:r>
      <w:proofErr w:type="spellStart"/>
      <w:r w:rsidRPr="001C7DFE">
        <w:rPr>
          <w:sz w:val="20"/>
          <w:lang w:val="es-SV"/>
        </w:rPr>
        <w:t>SMD_Entidad</w:t>
      </w:r>
      <w:proofErr w:type="spellEnd"/>
      <w:r w:rsidRPr="001C7DFE">
        <w:rPr>
          <w:sz w:val="20"/>
          <w:lang w:val="es-SV"/>
        </w:rPr>
        <w:t xml:space="preserve">. El paquete 11 contiene </w:t>
      </w:r>
      <w:proofErr w:type="spellStart"/>
      <w:r w:rsidRPr="001C7DFE">
        <w:rPr>
          <w:sz w:val="20"/>
          <w:lang w:val="es-SV"/>
        </w:rPr>
        <w:t>CD_PatronState_PaqueteFisico</w:t>
      </w:r>
      <w:proofErr w:type="spellEnd"/>
      <w:r w:rsidRPr="001C7DFE">
        <w:rPr>
          <w:sz w:val="20"/>
          <w:lang w:val="es-SV"/>
        </w:rPr>
        <w:t xml:space="preserve">. Los estados describen situaciones del objeto. Las transiciones registran </w:t>
      </w:r>
      <w:proofErr w:type="gramStart"/>
      <w:r w:rsidRPr="001C7DFE">
        <w:rPr>
          <w:sz w:val="20"/>
          <w:lang w:val="es-SV"/>
        </w:rPr>
        <w:t>Evento(</w:t>
      </w:r>
      <w:proofErr w:type="gramEnd"/>
      <w:r w:rsidRPr="001C7DFE">
        <w:rPr>
          <w:sz w:val="20"/>
          <w:lang w:val="es-SV"/>
        </w:rPr>
        <w:t xml:space="preserve">) [Guarda] / </w:t>
      </w:r>
      <w:proofErr w:type="spellStart"/>
      <w:proofErr w:type="gramStart"/>
      <w:r w:rsidRPr="001C7DFE">
        <w:rPr>
          <w:sz w:val="20"/>
          <w:lang w:val="es-SV"/>
        </w:rPr>
        <w:t>Accion</w:t>
      </w:r>
      <w:proofErr w:type="spellEnd"/>
      <w:r w:rsidRPr="001C7DFE">
        <w:rPr>
          <w:sz w:val="20"/>
          <w:lang w:val="es-SV"/>
        </w:rPr>
        <w:t>(</w:t>
      </w:r>
      <w:proofErr w:type="gramEnd"/>
      <w:r w:rsidRPr="001C7DFE">
        <w:rPr>
          <w:sz w:val="20"/>
          <w:lang w:val="es-SV"/>
        </w:rPr>
        <w:t xml:space="preserve">) en campos propios. Las salidas de Choice no tienen </w:t>
      </w:r>
      <w:proofErr w:type="spellStart"/>
      <w:r w:rsidRPr="001C7DFE">
        <w:rPr>
          <w:sz w:val="20"/>
          <w:lang w:val="es-SV"/>
        </w:rPr>
        <w:t>trigger</w:t>
      </w:r>
      <w:proofErr w:type="spellEnd"/>
      <w:r w:rsidRPr="001C7DFE">
        <w:rPr>
          <w:sz w:val="20"/>
          <w:lang w:val="es-SV"/>
        </w:rPr>
        <w:t xml:space="preserve">; </w:t>
      </w:r>
      <w:proofErr w:type="spellStart"/>
      <w:r w:rsidRPr="001C7DFE">
        <w:rPr>
          <w:sz w:val="20"/>
          <w:lang w:val="es-SV"/>
        </w:rPr>
        <w:t>Initial</w:t>
      </w:r>
      <w:proofErr w:type="spellEnd"/>
      <w:r w:rsidRPr="001C7DFE">
        <w:rPr>
          <w:sz w:val="20"/>
          <w:lang w:val="es-SV"/>
        </w:rPr>
        <w:t xml:space="preserve"> no tiene guarda ni </w:t>
      </w:r>
      <w:proofErr w:type="spellStart"/>
      <w:r w:rsidRPr="001C7DFE">
        <w:rPr>
          <w:sz w:val="20"/>
          <w:lang w:val="es-SV"/>
        </w:rPr>
        <w:t>trigger</w:t>
      </w:r>
      <w:proofErr w:type="spellEnd"/>
      <w:r w:rsidRPr="001C7DFE">
        <w:rPr>
          <w:sz w:val="20"/>
          <w:lang w:val="es-SV"/>
        </w:rPr>
        <w:t>. Final cierra el ciclo y no tiene salidas.</w:t>
      </w:r>
    </w:p>
    <w:p w14:paraId="65EAB1ED" w14:textId="77777777" w:rsidR="007F4C29" w:rsidRDefault="00000000">
      <w:proofErr w:type="gramStart"/>
      <w:r w:rsidRPr="001C7DFE">
        <w:rPr>
          <w:sz w:val="20"/>
          <w:lang w:val="es-SV"/>
        </w:rPr>
        <w:t>Compuesto::</w:t>
      </w:r>
      <w:proofErr w:type="spellStart"/>
      <w:proofErr w:type="gramEnd"/>
      <w:r w:rsidRPr="001C7DFE">
        <w:rPr>
          <w:sz w:val="20"/>
          <w:lang w:val="es-SV"/>
        </w:rPr>
        <w:t>Subestado</w:t>
      </w:r>
      <w:proofErr w:type="spellEnd"/>
      <w:r w:rsidRPr="001C7DFE">
        <w:rPr>
          <w:sz w:val="20"/>
          <w:lang w:val="es-SV"/>
        </w:rPr>
        <w:t xml:space="preserve"> indica anidación. Una transición desde el compuesto se hereda en sus </w:t>
      </w:r>
      <w:proofErr w:type="spellStart"/>
      <w:r w:rsidRPr="001C7DFE">
        <w:rPr>
          <w:sz w:val="20"/>
          <w:lang w:val="es-SV"/>
        </w:rPr>
        <w:t>subestados</w:t>
      </w:r>
      <w:proofErr w:type="spellEnd"/>
      <w:r w:rsidRPr="001C7DFE">
        <w:rPr>
          <w:sz w:val="20"/>
          <w:lang w:val="es-SV"/>
        </w:rPr>
        <w:t xml:space="preserve">. Las transiciones internas no ejecutan </w:t>
      </w:r>
      <w:proofErr w:type="spellStart"/>
      <w:r w:rsidRPr="001C7DFE">
        <w:rPr>
          <w:sz w:val="20"/>
          <w:lang w:val="es-SV"/>
        </w:rPr>
        <w:t>exit</w:t>
      </w:r>
      <w:proofErr w:type="spellEnd"/>
      <w:r w:rsidRPr="001C7DFE">
        <w:rPr>
          <w:sz w:val="20"/>
          <w:lang w:val="es-SV"/>
        </w:rPr>
        <w:t xml:space="preserve"> ni </w:t>
      </w:r>
      <w:proofErr w:type="spellStart"/>
      <w:r w:rsidRPr="001C7DFE">
        <w:rPr>
          <w:sz w:val="20"/>
          <w:lang w:val="es-SV"/>
        </w:rPr>
        <w:t>entry</w:t>
      </w:r>
      <w:proofErr w:type="spellEnd"/>
      <w:r w:rsidRPr="001C7DFE">
        <w:rPr>
          <w:sz w:val="20"/>
          <w:lang w:val="es-SV"/>
        </w:rPr>
        <w:t xml:space="preserve">, ni reinician los plazos del estado. </w:t>
      </w:r>
      <w:proofErr w:type="gramStart"/>
      <w:r w:rsidRPr="001C7DFE">
        <w:rPr>
          <w:sz w:val="20"/>
          <w:lang w:val="es-SV"/>
        </w:rPr>
        <w:t>after(</w:t>
      </w:r>
      <w:proofErr w:type="gramEnd"/>
      <w:r w:rsidRPr="001C7DFE">
        <w:rPr>
          <w:sz w:val="20"/>
          <w:lang w:val="es-SV"/>
        </w:rPr>
        <w:t xml:space="preserve">) representa duración relativa; </w:t>
      </w:r>
      <w:proofErr w:type="gramStart"/>
      <w:r w:rsidRPr="001C7DFE">
        <w:rPr>
          <w:sz w:val="20"/>
          <w:lang w:val="es-SV"/>
        </w:rPr>
        <w:t>at(</w:t>
      </w:r>
      <w:proofErr w:type="gramEnd"/>
      <w:r w:rsidRPr="001C7DFE">
        <w:rPr>
          <w:sz w:val="20"/>
          <w:lang w:val="es-SV"/>
        </w:rPr>
        <w:t xml:space="preserve">) conserva un vencimiento absoluto persistido. </w:t>
      </w:r>
      <w:r>
        <w:rPr>
          <w:sz w:val="20"/>
        </w:rPr>
        <w:t xml:space="preserve">Las </w:t>
      </w:r>
      <w:proofErr w:type="spellStart"/>
      <w:r>
        <w:rPr>
          <w:sz w:val="20"/>
        </w:rPr>
        <w:t>guardas</w:t>
      </w:r>
      <w:proofErr w:type="spellEnd"/>
      <w:r>
        <w:rPr>
          <w:sz w:val="20"/>
        </w:rPr>
        <w:t xml:space="preserve"> son </w:t>
      </w:r>
      <w:proofErr w:type="spellStart"/>
      <w:r>
        <w:rPr>
          <w:sz w:val="20"/>
        </w:rPr>
        <w:t>condiciones</w:t>
      </w:r>
      <w:proofErr w:type="spellEnd"/>
      <w:r>
        <w:rPr>
          <w:sz w:val="20"/>
        </w:rPr>
        <w:t xml:space="preserve"> sin efectos secundarios.</w:t>
      </w:r>
    </w:p>
    <w:tbl>
      <w:tblPr>
        <w:tblW w:w="0" w:type="auto"/>
        <w:jc w:val="center"/>
        <w:tblLayout w:type="fixed"/>
        <w:tblLook w:val="04A0" w:firstRow="1" w:lastRow="0" w:firstColumn="1" w:lastColumn="0" w:noHBand="0" w:noVBand="1"/>
      </w:tblPr>
      <w:tblGrid>
        <w:gridCol w:w="5328"/>
        <w:gridCol w:w="1008"/>
        <w:gridCol w:w="1152"/>
        <w:gridCol w:w="1152"/>
      </w:tblGrid>
      <w:tr w:rsidR="007F4C29" w14:paraId="068DB7DA" w14:textId="77777777">
        <w:trPr>
          <w:cantSplit/>
          <w:tblHeade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DCE6F1"/>
            <w:tcMar>
              <w:top w:w="40" w:type="dxa"/>
              <w:left w:w="40" w:type="dxa"/>
              <w:bottom w:w="40" w:type="dxa"/>
              <w:right w:w="40" w:type="dxa"/>
            </w:tcMar>
            <w:vAlign w:val="center"/>
          </w:tcPr>
          <w:p w14:paraId="77B8CDED" w14:textId="77777777" w:rsidR="007F4C29" w:rsidRDefault="00000000">
            <w:pPr>
              <w:spacing w:after="0" w:line="240" w:lineRule="auto"/>
              <w:jc w:val="center"/>
            </w:pPr>
            <w:r>
              <w:rPr>
                <w:b/>
                <w:sz w:val="17"/>
              </w:rPr>
              <w:t>Entidad</w:t>
            </w:r>
          </w:p>
        </w:tc>
        <w:tc>
          <w:tcPr>
            <w:tcW w:w="1008" w:type="dxa"/>
            <w:tcBorders>
              <w:top w:val="single" w:sz="4" w:space="0" w:color="D9D9D9"/>
              <w:left w:val="single" w:sz="4" w:space="0" w:color="D9D9D9"/>
              <w:bottom w:val="single" w:sz="4" w:space="0" w:color="D9D9D9"/>
              <w:right w:val="single" w:sz="4" w:space="0" w:color="D9D9D9"/>
            </w:tcBorders>
            <w:shd w:val="clear" w:color="auto" w:fill="DCE6F1"/>
            <w:tcMar>
              <w:top w:w="40" w:type="dxa"/>
              <w:left w:w="40" w:type="dxa"/>
              <w:bottom w:w="40" w:type="dxa"/>
              <w:right w:w="40" w:type="dxa"/>
            </w:tcMar>
            <w:vAlign w:val="center"/>
          </w:tcPr>
          <w:p w14:paraId="07C0EE78" w14:textId="77777777" w:rsidR="007F4C29" w:rsidRDefault="00000000">
            <w:pPr>
              <w:spacing w:after="0" w:line="240" w:lineRule="auto"/>
            </w:pPr>
            <w:r>
              <w:rPr>
                <w:b/>
                <w:sz w:val="17"/>
              </w:rPr>
              <w:t>Estados</w:t>
            </w:r>
          </w:p>
        </w:tc>
        <w:tc>
          <w:tcPr>
            <w:tcW w:w="1152" w:type="dxa"/>
            <w:tcBorders>
              <w:top w:val="single" w:sz="4" w:space="0" w:color="D9D9D9"/>
              <w:left w:val="single" w:sz="4" w:space="0" w:color="D9D9D9"/>
              <w:bottom w:val="single" w:sz="4" w:space="0" w:color="D9D9D9"/>
              <w:right w:val="single" w:sz="4" w:space="0" w:color="D9D9D9"/>
            </w:tcBorders>
            <w:shd w:val="clear" w:color="auto" w:fill="DCE6F1"/>
            <w:tcMar>
              <w:top w:w="40" w:type="dxa"/>
              <w:left w:w="40" w:type="dxa"/>
              <w:bottom w:w="40" w:type="dxa"/>
              <w:right w:w="40" w:type="dxa"/>
            </w:tcMar>
            <w:vAlign w:val="center"/>
          </w:tcPr>
          <w:p w14:paraId="0F891E54" w14:textId="77777777" w:rsidR="007F4C29" w:rsidRDefault="00000000">
            <w:pPr>
              <w:spacing w:after="0" w:line="240" w:lineRule="auto"/>
            </w:pPr>
            <w:r>
              <w:rPr>
                <w:b/>
                <w:sz w:val="17"/>
              </w:rPr>
              <w:t>Transiciones</w:t>
            </w:r>
          </w:p>
        </w:tc>
        <w:tc>
          <w:tcPr>
            <w:tcW w:w="1152" w:type="dxa"/>
            <w:tcBorders>
              <w:top w:val="single" w:sz="4" w:space="0" w:color="D9D9D9"/>
              <w:left w:val="single" w:sz="4" w:space="0" w:color="D9D9D9"/>
              <w:bottom w:val="single" w:sz="4" w:space="0" w:color="D9D9D9"/>
              <w:right w:val="single" w:sz="4" w:space="0" w:color="D9D9D9"/>
            </w:tcBorders>
            <w:shd w:val="clear" w:color="auto" w:fill="DCE6F1"/>
            <w:tcMar>
              <w:top w:w="40" w:type="dxa"/>
              <w:left w:w="40" w:type="dxa"/>
              <w:bottom w:w="40" w:type="dxa"/>
              <w:right w:w="40" w:type="dxa"/>
            </w:tcMar>
            <w:vAlign w:val="center"/>
          </w:tcPr>
          <w:p w14:paraId="1A5D40DA" w14:textId="77777777" w:rsidR="007F4C29" w:rsidRDefault="00000000">
            <w:pPr>
              <w:spacing w:after="0" w:line="240" w:lineRule="auto"/>
            </w:pPr>
            <w:r>
              <w:rPr>
                <w:b/>
                <w:sz w:val="17"/>
              </w:rPr>
              <w:t>Choice</w:t>
            </w:r>
          </w:p>
        </w:tc>
      </w:tr>
      <w:tr w:rsidR="007F4C29" w14:paraId="7A1DFACD"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5D2D2B5" w14:textId="77777777" w:rsidR="007F4C29" w:rsidRDefault="00000000">
            <w:pPr>
              <w:spacing w:after="0" w:line="240" w:lineRule="auto"/>
              <w:jc w:val="center"/>
            </w:pPr>
            <w:r>
              <w:rPr>
                <w:sz w:val="17"/>
              </w:rPr>
              <w:t>OrdenDeCompra</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3EA1930" w14:textId="77777777" w:rsidR="007F4C29" w:rsidRDefault="00000000">
            <w:pPr>
              <w:spacing w:after="0" w:line="240" w:lineRule="auto"/>
            </w:pPr>
            <w:r>
              <w:rPr>
                <w:sz w:val="17"/>
              </w:rPr>
              <w:t>10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6D4F917" w14:textId="77777777" w:rsidR="007F4C29" w:rsidRDefault="00000000">
            <w:pPr>
              <w:spacing w:after="0" w:line="240" w:lineRule="auto"/>
            </w:pPr>
            <w:r>
              <w:rPr>
                <w:sz w:val="17"/>
              </w:rPr>
              <w:t>19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364B919" w14:textId="77777777" w:rsidR="007F4C29" w:rsidRDefault="00000000">
            <w:pPr>
              <w:spacing w:after="0" w:line="240" w:lineRule="auto"/>
            </w:pPr>
            <w:r>
              <w:rPr>
                <w:sz w:val="17"/>
              </w:rPr>
              <w:t>0</w:t>
            </w:r>
          </w:p>
        </w:tc>
      </w:tr>
      <w:tr w:rsidR="007F4C29" w14:paraId="16B2BE27"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6B2B7B16" w14:textId="77777777" w:rsidR="007F4C29" w:rsidRDefault="00000000">
            <w:pPr>
              <w:spacing w:after="0" w:line="240" w:lineRule="auto"/>
              <w:jc w:val="center"/>
            </w:pPr>
            <w:r>
              <w:rPr>
                <w:sz w:val="17"/>
              </w:rPr>
              <w:t>TransaccionDePago</w:t>
            </w:r>
          </w:p>
        </w:tc>
        <w:tc>
          <w:tcPr>
            <w:tcW w:w="1008"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7E1DFB7E" w14:textId="77777777" w:rsidR="007F4C29" w:rsidRDefault="00000000">
            <w:pPr>
              <w:spacing w:after="0" w:line="240" w:lineRule="auto"/>
            </w:pPr>
            <w:r>
              <w:rPr>
                <w:sz w:val="17"/>
              </w:rPr>
              <w:t>15</w:t>
            </w:r>
          </w:p>
        </w:tc>
        <w:tc>
          <w:tcPr>
            <w:tcW w:w="1152"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5F45FE64" w14:textId="77777777" w:rsidR="007F4C29" w:rsidRDefault="00000000">
            <w:pPr>
              <w:spacing w:after="0" w:line="240" w:lineRule="auto"/>
            </w:pPr>
            <w:r>
              <w:rPr>
                <w:sz w:val="17"/>
              </w:rPr>
              <w:t>35</w:t>
            </w:r>
          </w:p>
        </w:tc>
        <w:tc>
          <w:tcPr>
            <w:tcW w:w="1152"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1B3D38A4" w14:textId="77777777" w:rsidR="007F4C29" w:rsidRDefault="00000000">
            <w:pPr>
              <w:spacing w:after="0" w:line="240" w:lineRule="auto"/>
            </w:pPr>
            <w:r>
              <w:rPr>
                <w:sz w:val="17"/>
              </w:rPr>
              <w:t>2</w:t>
            </w:r>
          </w:p>
        </w:tc>
      </w:tr>
      <w:tr w:rsidR="007F4C29" w14:paraId="14D1F34B"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2359816" w14:textId="77777777" w:rsidR="007F4C29" w:rsidRDefault="00000000">
            <w:pPr>
              <w:spacing w:after="0" w:line="240" w:lineRule="auto"/>
              <w:jc w:val="center"/>
            </w:pPr>
            <w:r>
              <w:rPr>
                <w:sz w:val="17"/>
              </w:rPr>
              <w:t>PaqueteFisico</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3D186D7E" w14:textId="77777777" w:rsidR="007F4C29" w:rsidRDefault="00000000">
            <w:pPr>
              <w:spacing w:after="0" w:line="240" w:lineRule="auto"/>
            </w:pPr>
            <w:r>
              <w:rPr>
                <w:sz w:val="17"/>
              </w:rPr>
              <w:t>15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D2D4B05" w14:textId="77777777" w:rsidR="007F4C29" w:rsidRDefault="00000000">
            <w:pPr>
              <w:spacing w:after="0" w:line="240" w:lineRule="auto"/>
            </w:pPr>
            <w:r>
              <w:rPr>
                <w:sz w:val="17"/>
              </w:rPr>
              <w:t>23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DA3ED42" w14:textId="77777777" w:rsidR="007F4C29" w:rsidRDefault="00000000">
            <w:pPr>
              <w:spacing w:after="0" w:line="240" w:lineRule="auto"/>
            </w:pPr>
            <w:r>
              <w:rPr>
                <w:sz w:val="17"/>
              </w:rPr>
              <w:t>1</w:t>
            </w:r>
          </w:p>
        </w:tc>
      </w:tr>
      <w:tr w:rsidR="007F4C29" w14:paraId="4EDB784F"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556F3087" w14:textId="77777777" w:rsidR="007F4C29" w:rsidRDefault="00000000">
            <w:pPr>
              <w:spacing w:after="0" w:line="240" w:lineRule="auto"/>
              <w:jc w:val="center"/>
            </w:pPr>
            <w:r>
              <w:rPr>
                <w:sz w:val="17"/>
              </w:rPr>
              <w:t>VehiculoDeReparto</w:t>
            </w:r>
          </w:p>
        </w:tc>
        <w:tc>
          <w:tcPr>
            <w:tcW w:w="1008"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25A5924C" w14:textId="77777777" w:rsidR="007F4C29" w:rsidRDefault="00000000">
            <w:pPr>
              <w:spacing w:after="0" w:line="240" w:lineRule="auto"/>
            </w:pPr>
            <w:r>
              <w:rPr>
                <w:sz w:val="17"/>
              </w:rPr>
              <w:t>8</w:t>
            </w:r>
          </w:p>
        </w:tc>
        <w:tc>
          <w:tcPr>
            <w:tcW w:w="1152"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5BEA2C9F" w14:textId="77777777" w:rsidR="007F4C29" w:rsidRDefault="00000000">
            <w:pPr>
              <w:spacing w:after="0" w:line="240" w:lineRule="auto"/>
            </w:pPr>
            <w:r>
              <w:rPr>
                <w:sz w:val="17"/>
              </w:rPr>
              <w:t>18</w:t>
            </w:r>
          </w:p>
        </w:tc>
        <w:tc>
          <w:tcPr>
            <w:tcW w:w="1152"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41BEC6C0" w14:textId="77777777" w:rsidR="007F4C29" w:rsidRDefault="00000000">
            <w:pPr>
              <w:spacing w:after="0" w:line="240" w:lineRule="auto"/>
            </w:pPr>
            <w:r>
              <w:rPr>
                <w:sz w:val="17"/>
              </w:rPr>
              <w:t>1</w:t>
            </w:r>
          </w:p>
        </w:tc>
      </w:tr>
      <w:tr w:rsidR="007F4C29" w14:paraId="5CC8B45E"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4A35041" w14:textId="77777777" w:rsidR="007F4C29" w:rsidRDefault="00000000">
            <w:pPr>
              <w:spacing w:after="0" w:line="240" w:lineRule="auto"/>
              <w:jc w:val="center"/>
            </w:pPr>
            <w:r>
              <w:rPr>
                <w:sz w:val="17"/>
              </w:rPr>
              <w:t>CasilleroInteligente</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84ABA7D" w14:textId="77777777" w:rsidR="007F4C29" w:rsidRDefault="00000000">
            <w:pPr>
              <w:spacing w:after="0" w:line="240" w:lineRule="auto"/>
            </w:pPr>
            <w:r>
              <w:rPr>
                <w:sz w:val="17"/>
              </w:rPr>
              <w:t>14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5E0FDF8" w14:textId="77777777" w:rsidR="007F4C29" w:rsidRDefault="00000000">
            <w:pPr>
              <w:spacing w:after="0" w:line="240" w:lineRule="auto"/>
            </w:pPr>
            <w:r>
              <w:rPr>
                <w:sz w:val="17"/>
              </w:rPr>
              <w:t>39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37BBB2F" w14:textId="77777777" w:rsidR="007F4C29" w:rsidRDefault="00000000">
            <w:pPr>
              <w:spacing w:after="0" w:line="240" w:lineRule="auto"/>
            </w:pPr>
            <w:r>
              <w:rPr>
                <w:sz w:val="17"/>
              </w:rPr>
              <w:t>1</w:t>
            </w:r>
          </w:p>
        </w:tc>
      </w:tr>
      <w:tr w:rsidR="007F4C29" w14:paraId="21C7F507"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1ABC6021" w14:textId="77777777" w:rsidR="007F4C29" w:rsidRDefault="00000000">
            <w:pPr>
              <w:spacing w:after="0" w:line="240" w:lineRule="auto"/>
              <w:jc w:val="center"/>
            </w:pPr>
            <w:r>
              <w:rPr>
                <w:sz w:val="17"/>
              </w:rPr>
              <w:t>TicketDeSoporte</w:t>
            </w:r>
          </w:p>
        </w:tc>
        <w:tc>
          <w:tcPr>
            <w:tcW w:w="1008"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47C08DA2" w14:textId="77777777" w:rsidR="007F4C29" w:rsidRDefault="00000000">
            <w:pPr>
              <w:spacing w:after="0" w:line="240" w:lineRule="auto"/>
            </w:pPr>
            <w:r>
              <w:rPr>
                <w:sz w:val="17"/>
              </w:rPr>
              <w:t>9</w:t>
            </w:r>
          </w:p>
        </w:tc>
        <w:tc>
          <w:tcPr>
            <w:tcW w:w="1152"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410649CE" w14:textId="77777777" w:rsidR="007F4C29" w:rsidRDefault="00000000">
            <w:pPr>
              <w:spacing w:after="0" w:line="240" w:lineRule="auto"/>
            </w:pPr>
            <w:r>
              <w:rPr>
                <w:sz w:val="17"/>
              </w:rPr>
              <w:t>17</w:t>
            </w:r>
          </w:p>
        </w:tc>
        <w:tc>
          <w:tcPr>
            <w:tcW w:w="1152"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294A4864" w14:textId="77777777" w:rsidR="007F4C29" w:rsidRDefault="00000000">
            <w:pPr>
              <w:spacing w:after="0" w:line="240" w:lineRule="auto"/>
            </w:pPr>
            <w:r>
              <w:rPr>
                <w:sz w:val="17"/>
              </w:rPr>
              <w:t>1</w:t>
            </w:r>
          </w:p>
        </w:tc>
      </w:tr>
      <w:tr w:rsidR="007F4C29" w14:paraId="2DADB3F8"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F0FD913" w14:textId="77777777" w:rsidR="007F4C29" w:rsidRDefault="00000000">
            <w:pPr>
              <w:spacing w:after="0" w:line="240" w:lineRule="auto"/>
              <w:jc w:val="center"/>
            </w:pPr>
            <w:r>
              <w:rPr>
                <w:sz w:val="17"/>
              </w:rPr>
              <w:t>SolicitudDeDevolucion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E0764F9" w14:textId="77777777" w:rsidR="007F4C29" w:rsidRDefault="00000000">
            <w:pPr>
              <w:spacing w:after="0" w:line="240" w:lineRule="auto"/>
            </w:pPr>
            <w:r>
              <w:rPr>
                <w:sz w:val="17"/>
              </w:rPr>
              <w:t>10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CB991B4" w14:textId="77777777" w:rsidR="007F4C29" w:rsidRDefault="00000000">
            <w:pPr>
              <w:spacing w:after="0" w:line="240" w:lineRule="auto"/>
            </w:pPr>
            <w:r>
              <w:rPr>
                <w:sz w:val="17"/>
              </w:rPr>
              <w:t>20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61779EF" w14:textId="77777777" w:rsidR="007F4C29" w:rsidRDefault="00000000">
            <w:pPr>
              <w:spacing w:after="0" w:line="240" w:lineRule="auto"/>
            </w:pPr>
            <w:r>
              <w:rPr>
                <w:sz w:val="17"/>
              </w:rPr>
              <w:t>2</w:t>
            </w:r>
          </w:p>
        </w:tc>
      </w:tr>
      <w:tr w:rsidR="007F4C29" w14:paraId="7C26712E"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7BDE0B61" w14:textId="77777777" w:rsidR="007F4C29" w:rsidRDefault="00000000">
            <w:pPr>
              <w:spacing w:after="0" w:line="240" w:lineRule="auto"/>
              <w:jc w:val="center"/>
            </w:pPr>
            <w:r>
              <w:rPr>
                <w:sz w:val="17"/>
              </w:rPr>
              <w:t>LoteDeInventario</w:t>
            </w:r>
          </w:p>
        </w:tc>
        <w:tc>
          <w:tcPr>
            <w:tcW w:w="1008"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106783B9" w14:textId="77777777" w:rsidR="007F4C29" w:rsidRDefault="00000000">
            <w:pPr>
              <w:spacing w:after="0" w:line="240" w:lineRule="auto"/>
            </w:pPr>
            <w:r>
              <w:rPr>
                <w:sz w:val="17"/>
              </w:rPr>
              <w:t>8</w:t>
            </w:r>
          </w:p>
        </w:tc>
        <w:tc>
          <w:tcPr>
            <w:tcW w:w="1152"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6E3510DE" w14:textId="77777777" w:rsidR="007F4C29" w:rsidRDefault="00000000">
            <w:pPr>
              <w:spacing w:after="0" w:line="240" w:lineRule="auto"/>
            </w:pPr>
            <w:r>
              <w:rPr>
                <w:sz w:val="17"/>
              </w:rPr>
              <w:t>15</w:t>
            </w:r>
          </w:p>
        </w:tc>
        <w:tc>
          <w:tcPr>
            <w:tcW w:w="1152"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04D50B7D" w14:textId="77777777" w:rsidR="007F4C29" w:rsidRDefault="00000000">
            <w:pPr>
              <w:spacing w:after="0" w:line="240" w:lineRule="auto"/>
            </w:pPr>
            <w:r>
              <w:rPr>
                <w:sz w:val="17"/>
              </w:rPr>
              <w:t>2</w:t>
            </w:r>
          </w:p>
        </w:tc>
      </w:tr>
      <w:tr w:rsidR="007F4C29" w14:paraId="51188472"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9D0E972" w14:textId="77777777" w:rsidR="007F4C29" w:rsidRDefault="00000000">
            <w:pPr>
              <w:spacing w:after="0" w:line="240" w:lineRule="auto"/>
              <w:jc w:val="center"/>
            </w:pPr>
            <w:r>
              <w:rPr>
                <w:sz w:val="17"/>
              </w:rPr>
              <w:t>CuentaDeConductor</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E989E72" w14:textId="77777777" w:rsidR="007F4C29" w:rsidRDefault="00000000">
            <w:pPr>
              <w:spacing w:after="0" w:line="240" w:lineRule="auto"/>
            </w:pPr>
            <w:r>
              <w:rPr>
                <w:sz w:val="17"/>
              </w:rPr>
              <w:t>8</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00341B3" w14:textId="77777777" w:rsidR="007F4C29" w:rsidRDefault="00000000">
            <w:pPr>
              <w:spacing w:after="0" w:line="240" w:lineRule="auto"/>
            </w:pPr>
            <w:r>
              <w:rPr>
                <w:sz w:val="17"/>
              </w:rPr>
              <w:t>14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7FC3209" w14:textId="77777777" w:rsidR="007F4C29" w:rsidRDefault="00000000">
            <w:pPr>
              <w:spacing w:after="0" w:line="240" w:lineRule="auto"/>
            </w:pPr>
            <w:r>
              <w:rPr>
                <w:sz w:val="17"/>
              </w:rPr>
              <w:t>0</w:t>
            </w:r>
          </w:p>
        </w:tc>
      </w:tr>
      <w:tr w:rsidR="007F4C29" w14:paraId="3409EDCF"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349DE8F3" w14:textId="77777777" w:rsidR="007F4C29" w:rsidRDefault="00000000">
            <w:pPr>
              <w:spacing w:after="0" w:line="240" w:lineRule="auto"/>
              <w:jc w:val="center"/>
            </w:pPr>
            <w:r>
              <w:rPr>
                <w:sz w:val="17"/>
              </w:rPr>
              <w:t>DisputaBancaria</w:t>
            </w:r>
          </w:p>
        </w:tc>
        <w:tc>
          <w:tcPr>
            <w:tcW w:w="1008"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28FE7C75" w14:textId="77777777" w:rsidR="007F4C29" w:rsidRDefault="00000000">
            <w:pPr>
              <w:spacing w:after="0" w:line="240" w:lineRule="auto"/>
            </w:pPr>
            <w:r>
              <w:rPr>
                <w:sz w:val="17"/>
              </w:rPr>
              <w:t>8</w:t>
            </w:r>
          </w:p>
        </w:tc>
        <w:tc>
          <w:tcPr>
            <w:tcW w:w="1152"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45F96799" w14:textId="77777777" w:rsidR="007F4C29" w:rsidRDefault="00000000">
            <w:pPr>
              <w:spacing w:after="0" w:line="240" w:lineRule="auto"/>
            </w:pPr>
            <w:r>
              <w:rPr>
                <w:sz w:val="17"/>
              </w:rPr>
              <w:t>19</w:t>
            </w:r>
          </w:p>
        </w:tc>
        <w:tc>
          <w:tcPr>
            <w:tcW w:w="1152" w:type="dxa"/>
            <w:tcBorders>
              <w:top w:val="single" w:sz="4" w:space="0" w:color="D9D9D9"/>
              <w:left w:val="single" w:sz="4" w:space="0" w:color="D9D9D9"/>
              <w:bottom w:val="single" w:sz="4" w:space="0" w:color="D9D9D9"/>
              <w:right w:val="single" w:sz="4" w:space="0" w:color="D9D9D9"/>
            </w:tcBorders>
            <w:shd w:val="clear" w:color="auto" w:fill="F5F7FA"/>
            <w:tcMar>
              <w:top w:w="40" w:type="dxa"/>
              <w:left w:w="40" w:type="dxa"/>
              <w:bottom w:w="40" w:type="dxa"/>
              <w:right w:w="40" w:type="dxa"/>
            </w:tcMar>
            <w:vAlign w:val="center"/>
          </w:tcPr>
          <w:p w14:paraId="0C084349" w14:textId="77777777" w:rsidR="007F4C29" w:rsidRDefault="00000000">
            <w:pPr>
              <w:spacing w:after="0" w:line="240" w:lineRule="auto"/>
            </w:pPr>
            <w:r>
              <w:rPr>
                <w:sz w:val="17"/>
              </w:rPr>
              <w:t>1</w:t>
            </w:r>
          </w:p>
        </w:tc>
      </w:tr>
    </w:tbl>
    <w:p w14:paraId="7BF4F111" w14:textId="77777777" w:rsidR="007F4C29" w:rsidRPr="001C7DFE" w:rsidRDefault="00000000">
      <w:pPr>
        <w:rPr>
          <w:lang w:val="es-SV"/>
        </w:rPr>
      </w:pPr>
      <w:r w:rsidRPr="001C7DFE">
        <w:rPr>
          <w:sz w:val="18"/>
          <w:lang w:val="es-SV"/>
        </w:rPr>
        <w:t xml:space="preserve">El </w:t>
      </w:r>
      <w:proofErr w:type="spellStart"/>
      <w:r w:rsidRPr="001C7DFE">
        <w:rPr>
          <w:sz w:val="18"/>
          <w:lang w:val="es-SV"/>
        </w:rPr>
        <w:t>checklist</w:t>
      </w:r>
      <w:proofErr w:type="spellEnd"/>
      <w:r w:rsidRPr="001C7DFE">
        <w:rPr>
          <w:sz w:val="18"/>
          <w:lang w:val="es-SV"/>
        </w:rPr>
        <w:t xml:space="preserve"> alcanza 10 </w:t>
      </w:r>
      <w:proofErr w:type="spellStart"/>
      <w:r w:rsidRPr="001C7DFE">
        <w:rPr>
          <w:sz w:val="18"/>
          <w:lang w:val="es-SV"/>
        </w:rPr>
        <w:t>Initial</w:t>
      </w:r>
      <w:proofErr w:type="spellEnd"/>
      <w:r w:rsidRPr="001C7DFE">
        <w:rPr>
          <w:sz w:val="18"/>
          <w:lang w:val="es-SV"/>
        </w:rPr>
        <w:t xml:space="preserve"> válidos, Final en los ocho ciclos con fin natural, cuatro diagramas con compuestos, seis con </w:t>
      </w:r>
      <w:proofErr w:type="gramStart"/>
      <w:r w:rsidRPr="001C7DFE">
        <w:rPr>
          <w:sz w:val="18"/>
          <w:lang w:val="es-SV"/>
        </w:rPr>
        <w:t>after(</w:t>
      </w:r>
      <w:proofErr w:type="gramEnd"/>
      <w:r w:rsidRPr="001C7DFE">
        <w:rPr>
          <w:sz w:val="18"/>
          <w:lang w:val="es-SV"/>
        </w:rPr>
        <w:t xml:space="preserve">) y ocho con Choice. La </w:t>
      </w:r>
      <w:proofErr w:type="spellStart"/>
      <w:r w:rsidRPr="001C7DFE">
        <w:rPr>
          <w:sz w:val="18"/>
          <w:lang w:val="es-SV"/>
        </w:rPr>
        <w:t>alcanzabilidad</w:t>
      </w:r>
      <w:proofErr w:type="spellEnd"/>
      <w:r w:rsidRPr="001C7DFE">
        <w:rPr>
          <w:sz w:val="18"/>
          <w:lang w:val="es-SV"/>
        </w:rPr>
        <w:t xml:space="preserve"> revisada es topológica; no equivale a demostrar todas las combinaciones de guardas.</w:t>
      </w:r>
    </w:p>
    <w:p w14:paraId="7ED11554" w14:textId="77777777" w:rsidR="007F4C29" w:rsidRPr="001C7DFE" w:rsidRDefault="007F4C29">
      <w:pPr>
        <w:rPr>
          <w:lang w:val="es-SV"/>
        </w:rPr>
        <w:sectPr w:rsidR="007F4C29" w:rsidRPr="001C7DFE">
          <w:footerReference w:type="default" r:id="rId9"/>
          <w:pgSz w:w="12240" w:h="15840"/>
          <w:pgMar w:top="1008" w:right="1080" w:bottom="1008" w:left="1080" w:header="288" w:footer="360" w:gutter="0"/>
          <w:cols w:space="720"/>
          <w:docGrid w:linePitch="360"/>
        </w:sectPr>
      </w:pPr>
    </w:p>
    <w:p w14:paraId="362C36F8" w14:textId="77777777" w:rsidR="007F4C29" w:rsidRPr="001C7DFE" w:rsidRDefault="00000000">
      <w:pPr>
        <w:pStyle w:val="Ttulo1"/>
        <w:rPr>
          <w:lang w:val="es-SV"/>
        </w:rPr>
      </w:pPr>
      <w:r w:rsidRPr="001C7DFE">
        <w:rPr>
          <w:b w:val="0"/>
          <w:lang w:val="es-SV"/>
        </w:rPr>
        <w:lastRenderedPageBreak/>
        <w:t xml:space="preserve">Ficha 01 </w:t>
      </w:r>
      <w:proofErr w:type="spellStart"/>
      <w:r w:rsidRPr="001C7DFE">
        <w:rPr>
          <w:b w:val="0"/>
          <w:lang w:val="es-SV"/>
        </w:rPr>
        <w:t>OrdenDeCompra</w:t>
      </w:r>
      <w:proofErr w:type="spellEnd"/>
    </w:p>
    <w:p w14:paraId="5945A0E2" w14:textId="77777777" w:rsidR="007F4C29" w:rsidRDefault="00000000">
      <w:r w:rsidRPr="001C7DFE">
        <w:rPr>
          <w:sz w:val="22"/>
          <w:lang w:val="es-SV"/>
        </w:rPr>
        <w:t xml:space="preserve">Entidad </w:t>
      </w:r>
      <w:proofErr w:type="spellStart"/>
      <w:r w:rsidRPr="001C7DFE">
        <w:rPr>
          <w:sz w:val="22"/>
          <w:lang w:val="es-SV"/>
        </w:rPr>
        <w:t>agregadora</w:t>
      </w:r>
      <w:proofErr w:type="spellEnd"/>
      <w:r w:rsidRPr="001C7DFE">
        <w:rPr>
          <w:sz w:val="22"/>
          <w:lang w:val="es-SV"/>
        </w:rPr>
        <w:t xml:space="preserve"> de la compra, desde el carrito hasta la entrega o cancelación.  </w:t>
      </w:r>
      <w:proofErr w:type="spellStart"/>
      <w:r>
        <w:rPr>
          <w:sz w:val="22"/>
        </w:rPr>
        <w:t>Estados</w:t>
      </w:r>
      <w:proofErr w:type="spellEnd"/>
      <w:r>
        <w:rPr>
          <w:sz w:val="22"/>
        </w:rPr>
        <w:t xml:space="preserve"> 10  |  </w:t>
      </w:r>
      <w:proofErr w:type="spellStart"/>
      <w:r>
        <w:rPr>
          <w:sz w:val="22"/>
        </w:rPr>
        <w:t>Transiciones</w:t>
      </w:r>
      <w:proofErr w:type="spellEnd"/>
      <w:r>
        <w:rPr>
          <w:sz w:val="22"/>
        </w:rPr>
        <w:t xml:space="preserve"> 19</w:t>
      </w:r>
    </w:p>
    <w:p w14:paraId="5F39E14E" w14:textId="77777777" w:rsidR="007F4C29" w:rsidRDefault="00000000">
      <w:pPr>
        <w:spacing w:after="60"/>
        <w:jc w:val="center"/>
      </w:pPr>
      <w:r>
        <w:rPr>
          <w:noProof/>
        </w:rPr>
        <w:drawing>
          <wp:inline distT="0" distB="0" distL="0" distR="0" wp14:anchorId="3AE8F15E" wp14:editId="15806C82">
            <wp:extent cx="8257638" cy="6995160"/>
            <wp:effectExtent l="0" t="0" r="0" b="0"/>
            <wp:docPr id="1" name="Picture 1" descr="SMD OrdenDe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D_OrdenDeCompra.png"/>
                    <pic:cNvPicPr/>
                  </pic:nvPicPr>
                  <pic:blipFill>
                    <a:blip r:embed="rId10"/>
                    <a:stretch>
                      <a:fillRect/>
                    </a:stretch>
                  </pic:blipFill>
                  <pic:spPr>
                    <a:xfrm>
                      <a:off x="0" y="0"/>
                      <a:ext cx="8257638" cy="6995160"/>
                    </a:xfrm>
                    <a:prstGeom prst="rect">
                      <a:avLst/>
                    </a:prstGeom>
                  </pic:spPr>
                </pic:pic>
              </a:graphicData>
            </a:graphic>
          </wp:inline>
        </w:drawing>
      </w:r>
    </w:p>
    <w:p w14:paraId="4A855A0E" w14:textId="77777777" w:rsidR="007F4C29" w:rsidRPr="001C7DFE" w:rsidRDefault="00000000">
      <w:pPr>
        <w:pStyle w:val="Descripcin"/>
        <w:rPr>
          <w:lang w:val="es-SV"/>
        </w:rPr>
      </w:pPr>
      <w:r w:rsidRPr="001C7DFE">
        <w:rPr>
          <w:b w:val="0"/>
          <w:lang w:val="es-SV"/>
        </w:rPr>
        <w:t xml:space="preserve">Figura 1. </w:t>
      </w:r>
      <w:proofErr w:type="spellStart"/>
      <w:r w:rsidRPr="001C7DFE">
        <w:rPr>
          <w:b w:val="0"/>
          <w:lang w:val="es-SV"/>
        </w:rPr>
        <w:t>SMD_OrdenDeCompra</w:t>
      </w:r>
      <w:proofErr w:type="spellEnd"/>
      <w:r w:rsidRPr="001C7DFE">
        <w:rPr>
          <w:b w:val="0"/>
          <w:lang w:val="es-SV"/>
        </w:rPr>
        <w:t xml:space="preserve">. Exportación nativa de </w:t>
      </w:r>
      <w:proofErr w:type="spellStart"/>
      <w:r w:rsidRPr="001C7DFE">
        <w:rPr>
          <w:b w:val="0"/>
          <w:lang w:val="es-SV"/>
        </w:rPr>
        <w:t>StarUML</w:t>
      </w:r>
      <w:proofErr w:type="spellEnd"/>
      <w:r w:rsidRPr="001C7DFE">
        <w:rPr>
          <w:b w:val="0"/>
          <w:lang w:val="es-SV"/>
        </w:rPr>
        <w:t xml:space="preserve"> 7.1.1 sobre fondo blanco. El PNG completo se incluye en diagramas/.</w:t>
      </w:r>
    </w:p>
    <w:p w14:paraId="78DCBA6D" w14:textId="77777777" w:rsidR="007F4C29" w:rsidRPr="001C7DFE" w:rsidRDefault="00000000">
      <w:pPr>
        <w:pStyle w:val="Ttulo2"/>
        <w:rPr>
          <w:lang w:val="es-SV"/>
        </w:rPr>
      </w:pPr>
      <w:r w:rsidRPr="001C7DFE">
        <w:rPr>
          <w:b w:val="0"/>
          <w:lang w:val="es-SV"/>
        </w:rPr>
        <w:t>Casos de borde y resiliencia</w:t>
      </w:r>
    </w:p>
    <w:p w14:paraId="46E8E4A7" w14:textId="77777777" w:rsidR="007F4C29" w:rsidRPr="001C7DFE" w:rsidRDefault="00000000">
      <w:pPr>
        <w:rPr>
          <w:lang w:val="es-SV"/>
        </w:rPr>
      </w:pPr>
      <w:r w:rsidRPr="001C7DFE">
        <w:rPr>
          <w:sz w:val="22"/>
          <w:lang w:val="es-SV"/>
        </w:rPr>
        <w:t>La autorización recibida dentro de 30 minutos habilita el almacén. Un pago tardío no revive una orden cancelada. La cancelación del usuario solo se acepta antes de Empacada. La falta de stock retiene la orden hasta cinco días hábiles calculados con calendario de negocio. Se libera la reserva y se registra la obligación financiera que corresponda, sin afirmar un reembolso ya acreditado.</w:t>
      </w:r>
    </w:p>
    <w:p w14:paraId="6F98BAA6" w14:textId="77777777" w:rsidR="007F4C29" w:rsidRPr="001C7DFE" w:rsidRDefault="007F4C29">
      <w:pPr>
        <w:rPr>
          <w:lang w:val="es-SV"/>
        </w:rPr>
        <w:sectPr w:rsidR="007F4C29" w:rsidRPr="001C7DFE">
          <w:footerReference w:type="default" r:id="rId9"/>
          <w:pgSz w:w="23810" w:h="16838"/>
          <w:pgMar w:top="792" w:right="864" w:bottom="792" w:left="864" w:header="288" w:footer="360" w:gutter="0"/>
          <w:cols w:space="720"/>
          <w:docGrid w:linePitch="360"/>
        </w:sectPr>
      </w:pPr>
    </w:p>
    <w:p w14:paraId="513D664B" w14:textId="77777777" w:rsidR="007F4C29" w:rsidRPr="001C7DFE" w:rsidRDefault="00000000">
      <w:pPr>
        <w:pStyle w:val="Ttulo1"/>
        <w:rPr>
          <w:lang w:val="es-SV"/>
        </w:rPr>
      </w:pPr>
      <w:r w:rsidRPr="001C7DFE">
        <w:rPr>
          <w:b w:val="0"/>
          <w:lang w:val="es-SV"/>
        </w:rPr>
        <w:lastRenderedPageBreak/>
        <w:t xml:space="preserve">Matriz 01 </w:t>
      </w:r>
      <w:proofErr w:type="spellStart"/>
      <w:r w:rsidRPr="001C7DFE">
        <w:rPr>
          <w:b w:val="0"/>
          <w:lang w:val="es-SV"/>
        </w:rPr>
        <w:t>OrdenDeCompra</w:t>
      </w:r>
      <w:proofErr w:type="spellEnd"/>
    </w:p>
    <w:p w14:paraId="3B8A2BFB" w14:textId="77777777" w:rsidR="007F4C29" w:rsidRPr="001C7DFE" w:rsidRDefault="00000000">
      <w:pPr>
        <w:rPr>
          <w:lang w:val="es-SV"/>
        </w:rPr>
      </w:pPr>
      <w:r w:rsidRPr="001C7DFE">
        <w:rPr>
          <w:sz w:val="19"/>
          <w:lang w:val="es-SV"/>
        </w:rPr>
        <w:t xml:space="preserve">Orden de lectura: </w:t>
      </w:r>
      <w:proofErr w:type="spellStart"/>
      <w:r w:rsidRPr="001C7DFE">
        <w:rPr>
          <w:sz w:val="19"/>
          <w:lang w:val="es-SV"/>
        </w:rPr>
        <w:t>Initial</w:t>
      </w:r>
      <w:proofErr w:type="spellEnd"/>
      <w:r w:rsidRPr="001C7DFE">
        <w:rPr>
          <w:sz w:val="19"/>
          <w:lang w:val="es-SV"/>
        </w:rPr>
        <w:t xml:space="preserve">, transiciones de negocio y cierres. Un guion indica ausencia de </w:t>
      </w:r>
      <w:proofErr w:type="spellStart"/>
      <w:r w:rsidRPr="001C7DFE">
        <w:rPr>
          <w:sz w:val="19"/>
          <w:lang w:val="es-SV"/>
        </w:rPr>
        <w:t>trigger</w:t>
      </w:r>
      <w:proofErr w:type="spellEnd"/>
      <w:r w:rsidRPr="001C7DFE">
        <w:rPr>
          <w:sz w:val="19"/>
          <w:lang w:val="es-SV"/>
        </w:rPr>
        <w:t xml:space="preserve">, guarda o efecto. Los nombres de </w:t>
      </w:r>
      <w:proofErr w:type="spellStart"/>
      <w:r w:rsidRPr="001C7DFE">
        <w:rPr>
          <w:sz w:val="19"/>
          <w:lang w:val="es-SV"/>
        </w:rPr>
        <w:t>subestado</w:t>
      </w:r>
      <w:proofErr w:type="spellEnd"/>
      <w:r w:rsidRPr="001C7DFE">
        <w:rPr>
          <w:sz w:val="19"/>
          <w:lang w:val="es-SV"/>
        </w:rPr>
        <w:t xml:space="preserve"> se muestran sin repetir el prefijo del compuesto; el anidamiento está en la figura y en las matrices digitales.</w:t>
      </w:r>
    </w:p>
    <w:tbl>
      <w:tblPr>
        <w:tblW w:w="0" w:type="auto"/>
        <w:jc w:val="center"/>
        <w:tblLayout w:type="fixed"/>
        <w:tblLook w:val="04A0" w:firstRow="1" w:lastRow="0" w:firstColumn="1" w:lastColumn="0" w:noHBand="0" w:noVBand="1"/>
      </w:tblPr>
      <w:tblGrid>
        <w:gridCol w:w="2160"/>
        <w:gridCol w:w="2088"/>
        <w:gridCol w:w="2880"/>
        <w:gridCol w:w="2592"/>
        <w:gridCol w:w="2160"/>
        <w:gridCol w:w="3168"/>
      </w:tblGrid>
      <w:tr w:rsidR="007F4C29" w14:paraId="685EE6E0"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3EC602C4" w14:textId="77777777" w:rsidR="007F4C29" w:rsidRDefault="00000000">
            <w:pPr>
              <w:spacing w:after="0" w:line="240" w:lineRule="auto"/>
            </w:pPr>
            <w:r>
              <w:rPr>
                <w:b/>
                <w:sz w:val="20"/>
              </w:rPr>
              <w:t xml:space="preserve">Estado </w:t>
            </w:r>
            <w:proofErr w:type="spellStart"/>
            <w:r>
              <w:rPr>
                <w:b/>
                <w:sz w:val="20"/>
              </w:rPr>
              <w:t>origen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4D64F716" w14:textId="77777777" w:rsidR="007F4C29" w:rsidRDefault="00000000">
            <w:pPr>
              <w:spacing w:after="0" w:line="240" w:lineRule="auto"/>
            </w:pPr>
            <w:r>
              <w:rPr>
                <w:b/>
                <w:sz w:val="20"/>
              </w:rPr>
              <w:t>Evento disparador</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3567F7AF" w14:textId="77777777" w:rsidR="007F4C29" w:rsidRDefault="00000000">
            <w:pPr>
              <w:spacing w:after="0" w:line="240" w:lineRule="auto"/>
            </w:pPr>
            <w:r>
              <w:rPr>
                <w:b/>
                <w:sz w:val="20"/>
              </w:rPr>
              <w:t>Condición de guarda</w:t>
            </w:r>
          </w:p>
        </w:tc>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7095D59B" w14:textId="77777777" w:rsidR="007F4C29" w:rsidRDefault="00000000">
            <w:pPr>
              <w:spacing w:after="0" w:line="240" w:lineRule="auto"/>
            </w:pPr>
            <w:r>
              <w:rPr>
                <w:b/>
                <w:sz w:val="20"/>
              </w:rPr>
              <w:t>Efecto o acción</w:t>
            </w:r>
          </w:p>
        </w:tc>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3F307DC4" w14:textId="77777777" w:rsidR="007F4C29" w:rsidRDefault="00000000">
            <w:pPr>
              <w:spacing w:after="0" w:line="240" w:lineRule="auto"/>
            </w:pPr>
            <w:r>
              <w:rPr>
                <w:b/>
                <w:sz w:val="20"/>
              </w:rPr>
              <w:t>Estado destino</w:t>
            </w:r>
          </w:p>
        </w:tc>
        <w:tc>
          <w:tcPr>
            <w:tcW w:w="316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425595C1" w14:textId="77777777" w:rsidR="007F4C29" w:rsidRDefault="00000000">
            <w:pPr>
              <w:spacing w:after="0" w:line="240" w:lineRule="auto"/>
            </w:pPr>
            <w:r>
              <w:rPr>
                <w:b/>
                <w:sz w:val="20"/>
              </w:rPr>
              <w:t>Justificación arquitectónica</w:t>
            </w:r>
          </w:p>
        </w:tc>
      </w:tr>
      <w:tr w:rsidR="007F4C29" w:rsidRPr="001C7DFE" w14:paraId="793B0EB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BCC1072" w14:textId="77777777" w:rsidR="007F4C29" w:rsidRDefault="00000000">
            <w:pPr>
              <w:spacing w:after="0" w:line="240" w:lineRule="auto"/>
            </w:pPr>
            <w:r>
              <w:rPr>
                <w:sz w:val="20"/>
              </w:rPr>
              <w:t>Initial</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E9F9C8F"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460E2A"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69A309C"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44791DC" w14:textId="77777777" w:rsidR="007F4C29" w:rsidRDefault="00000000">
            <w:pPr>
              <w:spacing w:after="0" w:line="240" w:lineRule="auto"/>
            </w:pPr>
            <w:r>
              <w:rPr>
                <w:sz w:val="20"/>
              </w:rPr>
              <w:t>Borrador_​En_​Carrito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8B37FCF" w14:textId="77777777" w:rsidR="007F4C29" w:rsidRPr="001C7DFE" w:rsidRDefault="00000000">
            <w:pPr>
              <w:spacing w:after="0" w:line="240" w:lineRule="auto"/>
              <w:rPr>
                <w:lang w:val="es-SV"/>
              </w:rPr>
            </w:pPr>
            <w:r w:rsidRPr="001C7DFE">
              <w:rPr>
                <w:sz w:val="20"/>
                <w:lang w:val="es-SV"/>
              </w:rPr>
              <w:t>La orden nace en el carrito.</w:t>
            </w:r>
          </w:p>
        </w:tc>
      </w:tr>
      <w:tr w:rsidR="007F4C29" w:rsidRPr="001C7DFE" w14:paraId="7627D92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9AFD572" w14:textId="77777777" w:rsidR="007F4C29" w:rsidRDefault="00000000">
            <w:pPr>
              <w:spacing w:after="0" w:line="240" w:lineRule="auto"/>
            </w:pPr>
            <w:proofErr w:type="spellStart"/>
            <w:r>
              <w:rPr>
                <w:sz w:val="20"/>
              </w:rPr>
              <w:t>Borrador</w:t>
            </w:r>
            <w:proofErr w:type="spellEnd"/>
            <w:r>
              <w:rPr>
                <w:sz w:val="20"/>
              </w:rPr>
              <w:t>_​En_​</w:t>
            </w:r>
            <w:proofErr w:type="spellStart"/>
            <w:r>
              <w:rPr>
                <w:sz w:val="20"/>
              </w:rPr>
              <w:t>Carrito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99C7053" w14:textId="77777777" w:rsidR="007F4C29" w:rsidRDefault="00000000">
            <w:pPr>
              <w:spacing w:after="0" w:line="240" w:lineRule="auto"/>
            </w:pPr>
            <w:r>
              <w:rPr>
                <w:sz w:val="20"/>
              </w:rPr>
              <w:t>presionarCheckout()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18DE7F0" w14:textId="77777777" w:rsidR="007F4C29" w:rsidRDefault="00000000">
            <w:pPr>
              <w:spacing w:after="0" w:line="240" w:lineRule="auto"/>
            </w:pPr>
            <w:r>
              <w:rPr>
                <w:sz w:val="20"/>
              </w:rPr>
              <w:t>[carritoValido &amp;&amp;​ reservaConfirmada]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C07961D" w14:textId="77777777" w:rsidR="007F4C29" w:rsidRDefault="00000000">
            <w:pPr>
              <w:spacing w:after="0" w:line="240" w:lineRule="auto"/>
            </w:pPr>
            <w:r>
              <w:rPr>
                <w:sz w:val="20"/>
              </w:rPr>
              <w:t>/ registrarFechaLimitePago()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A16ABA8" w14:textId="77777777" w:rsidR="007F4C29" w:rsidRDefault="00000000">
            <w:pPr>
              <w:spacing w:after="0" w:line="240" w:lineRule="auto"/>
            </w:pPr>
            <w:r>
              <w:rPr>
                <w:sz w:val="20"/>
              </w:rPr>
              <w:t>Esperando_​Autorizacion_​Pago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2C40CB2" w14:textId="77777777" w:rsidR="007F4C29" w:rsidRPr="001C7DFE" w:rsidRDefault="00000000">
            <w:pPr>
              <w:spacing w:after="0" w:line="240" w:lineRule="auto"/>
              <w:rPr>
                <w:lang w:val="es-SV"/>
              </w:rPr>
            </w:pPr>
            <w:proofErr w:type="spellStart"/>
            <w:r w:rsidRPr="001C7DFE">
              <w:rPr>
                <w:sz w:val="20"/>
                <w:lang w:val="es-SV"/>
              </w:rPr>
              <w:t>Checkout</w:t>
            </w:r>
            <w:proofErr w:type="spellEnd"/>
            <w:r w:rsidRPr="001C7DFE">
              <w:rPr>
                <w:sz w:val="20"/>
                <w:lang w:val="es-SV"/>
              </w:rPr>
              <w:t xml:space="preserve"> solo con carrito válido y reserva confirmada</w:t>
            </w:r>
          </w:p>
        </w:tc>
      </w:tr>
      <w:tr w:rsidR="007F4C29" w:rsidRPr="001C7DFE" w14:paraId="6BFE1BB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1C1F0B3" w14:textId="77777777" w:rsidR="007F4C29" w:rsidRDefault="00000000">
            <w:pPr>
              <w:spacing w:after="0" w:line="240" w:lineRule="auto"/>
            </w:pPr>
            <w:proofErr w:type="spellStart"/>
            <w:r>
              <w:rPr>
                <w:sz w:val="20"/>
              </w:rPr>
              <w:t>Esperando</w:t>
            </w:r>
            <w:proofErr w:type="spellEnd"/>
            <w:r>
              <w:rPr>
                <w:sz w:val="20"/>
              </w:rPr>
              <w:t>_​</w:t>
            </w:r>
            <w:proofErr w:type="spellStart"/>
            <w:r>
              <w:rPr>
                <w:sz w:val="20"/>
              </w:rPr>
              <w:t>Autorizacion</w:t>
            </w:r>
            <w:proofErr w:type="spellEnd"/>
            <w:r>
              <w:rPr>
                <w:sz w:val="20"/>
              </w:rPr>
              <w:t>_​Pago</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3BECE7" w14:textId="77777777" w:rsidR="007F4C29" w:rsidRDefault="00000000">
            <w:pPr>
              <w:spacing w:after="0" w:line="240" w:lineRule="auto"/>
            </w:pPr>
            <w:r>
              <w:rPr>
                <w:sz w:val="20"/>
              </w:rPr>
              <w:t>confirmarPago()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DFC26B8" w14:textId="77777777" w:rsidR="007F4C29" w:rsidRDefault="00000000">
            <w:pPr>
              <w:spacing w:after="0" w:line="240" w:lineRule="auto"/>
            </w:pPr>
            <w:r>
              <w:rPr>
                <w:sz w:val="20"/>
              </w:rPr>
              <w:t>[autorizacionValida &amp;&amp;​ reservaVigente &amp;&amp;​ ahora &lt; fechaLimitePago]</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D6641A6" w14:textId="77777777" w:rsidR="007F4C29" w:rsidRDefault="00000000">
            <w:pPr>
              <w:spacing w:after="0" w:line="240" w:lineRule="auto"/>
            </w:pPr>
            <w:r>
              <w:rPr>
                <w:sz w:val="20"/>
              </w:rPr>
              <w:t>/ registrarAutorizacion()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F17138" w14:textId="77777777" w:rsidR="007F4C29" w:rsidRDefault="00000000">
            <w:pPr>
              <w:spacing w:after="0" w:line="240" w:lineRule="auto"/>
            </w:pPr>
            <w:r>
              <w:rPr>
                <w:sz w:val="20"/>
              </w:rPr>
              <w:t>En_​Procesamiento_​Almacen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7914B30" w14:textId="77777777" w:rsidR="007F4C29" w:rsidRPr="001C7DFE" w:rsidRDefault="00000000">
            <w:pPr>
              <w:spacing w:after="0" w:line="240" w:lineRule="auto"/>
              <w:rPr>
                <w:lang w:val="es-SV"/>
              </w:rPr>
            </w:pPr>
            <w:r w:rsidRPr="001C7DFE">
              <w:rPr>
                <w:sz w:val="20"/>
                <w:lang w:val="es-SV"/>
              </w:rPr>
              <w:t>Pago autorizado dentro del plazo habilita el almacén</w:t>
            </w:r>
          </w:p>
        </w:tc>
      </w:tr>
      <w:tr w:rsidR="007F4C29" w:rsidRPr="001C7DFE" w14:paraId="6497F7F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E7B47C8" w14:textId="77777777" w:rsidR="007F4C29" w:rsidRDefault="00000000">
            <w:pPr>
              <w:spacing w:after="0" w:line="240" w:lineRule="auto"/>
            </w:pPr>
            <w:proofErr w:type="spellStart"/>
            <w:r>
              <w:rPr>
                <w:sz w:val="20"/>
              </w:rPr>
              <w:t>Esperando</w:t>
            </w:r>
            <w:proofErr w:type="spellEnd"/>
            <w:r>
              <w:rPr>
                <w:sz w:val="20"/>
              </w:rPr>
              <w:t>_​</w:t>
            </w:r>
            <w:proofErr w:type="spellStart"/>
            <w:r>
              <w:rPr>
                <w:sz w:val="20"/>
              </w:rPr>
              <w:t>Autorizacion</w:t>
            </w:r>
            <w:proofErr w:type="spellEnd"/>
            <w:r>
              <w:rPr>
                <w:sz w:val="20"/>
              </w:rPr>
              <w:t>_​Pago</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A7D6B98" w14:textId="77777777" w:rsidR="007F4C29" w:rsidRDefault="00000000">
            <w:pPr>
              <w:spacing w:after="0" w:line="240" w:lineRule="auto"/>
            </w:pPr>
            <w:r>
              <w:rPr>
                <w:sz w:val="20"/>
              </w:rPr>
              <w:t>after(30 min)</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89578F1" w14:textId="77777777" w:rsidR="007F4C29" w:rsidRDefault="00000000">
            <w:pPr>
              <w:spacing w:after="0" w:line="240" w:lineRule="auto"/>
            </w:pPr>
            <w:r>
              <w:rPr>
                <w:sz w:val="20"/>
              </w:rPr>
              <w:t>[!pagoAutorizado]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94D7D69" w14:textId="77777777" w:rsidR="007F4C29" w:rsidRDefault="00000000">
            <w:pPr>
              <w:spacing w:after="0" w:line="240" w:lineRule="auto"/>
            </w:pPr>
            <w:r>
              <w:rPr>
                <w:sz w:val="20"/>
              </w:rPr>
              <w:t>/ registrarCancelacionPorTimeout()</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CD0E009" w14:textId="77777777" w:rsidR="007F4C29" w:rsidRDefault="00000000">
            <w:pPr>
              <w:spacing w:after="0" w:line="240" w:lineRule="auto"/>
            </w:pPr>
            <w:r>
              <w:rPr>
                <w:sz w:val="20"/>
              </w:rPr>
              <w:t>Cancelada_​Por_​Timeout</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42FB0A1" w14:textId="77777777" w:rsidR="007F4C29" w:rsidRPr="001C7DFE" w:rsidRDefault="00000000">
            <w:pPr>
              <w:spacing w:after="0" w:line="240" w:lineRule="auto"/>
              <w:rPr>
                <w:lang w:val="es-SV"/>
              </w:rPr>
            </w:pPr>
            <w:r w:rsidRPr="001C7DFE">
              <w:rPr>
                <w:sz w:val="20"/>
                <w:lang w:val="es-SV"/>
              </w:rPr>
              <w:t>Sin pago en 30 min se cancela y se libera inventario).</w:t>
            </w:r>
          </w:p>
        </w:tc>
      </w:tr>
      <w:tr w:rsidR="007F4C29" w14:paraId="71F2E25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51092BA" w14:textId="77777777" w:rsidR="007F4C29" w:rsidRDefault="00000000">
            <w:pPr>
              <w:spacing w:after="0" w:line="240" w:lineRule="auto"/>
            </w:pPr>
            <w:proofErr w:type="spellStart"/>
            <w:r>
              <w:rPr>
                <w:sz w:val="20"/>
              </w:rPr>
              <w:t>Esperando</w:t>
            </w:r>
            <w:proofErr w:type="spellEnd"/>
            <w:r>
              <w:rPr>
                <w:sz w:val="20"/>
              </w:rPr>
              <w:t>_​</w:t>
            </w:r>
            <w:proofErr w:type="spellStart"/>
            <w:r>
              <w:rPr>
                <w:sz w:val="20"/>
              </w:rPr>
              <w:t>Autorizacion</w:t>
            </w:r>
            <w:proofErr w:type="spellEnd"/>
            <w:r>
              <w:rPr>
                <w:sz w:val="20"/>
              </w:rPr>
              <w:t>_​Pago</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D9B4CC" w14:textId="77777777" w:rsidR="007F4C29" w:rsidRDefault="00000000">
            <w:pPr>
              <w:spacing w:after="0" w:line="240" w:lineRule="auto"/>
            </w:pPr>
            <w:r>
              <w:rPr>
                <w:sz w:val="20"/>
              </w:rPr>
              <w:t>at(fechaLimitePago)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5F9DE09" w14:textId="77777777" w:rsidR="007F4C29" w:rsidRDefault="00000000">
            <w:pPr>
              <w:spacing w:after="0" w:line="240" w:lineRule="auto"/>
            </w:pPr>
            <w:r>
              <w:rPr>
                <w:sz w:val="20"/>
              </w:rPr>
              <w:t>[!pagoAutorizado]</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DC7D6A2" w14:textId="77777777" w:rsidR="007F4C29" w:rsidRDefault="00000000">
            <w:pPr>
              <w:spacing w:after="0" w:line="240" w:lineRule="auto"/>
            </w:pPr>
            <w:r>
              <w:rPr>
                <w:sz w:val="20"/>
              </w:rPr>
              <w:t>/ registrarCancelacionPorTimeout()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681FD1D" w14:textId="77777777" w:rsidR="007F4C29" w:rsidRDefault="00000000">
            <w:pPr>
              <w:spacing w:after="0" w:line="240" w:lineRule="auto"/>
            </w:pPr>
            <w:r>
              <w:rPr>
                <w:sz w:val="20"/>
              </w:rPr>
              <w:t>Cancelada_​Por_​Timeout</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3D8098A" w14:textId="77777777" w:rsidR="007F4C29" w:rsidRDefault="00000000">
            <w:pPr>
              <w:spacing w:after="0" w:line="240" w:lineRule="auto"/>
            </w:pPr>
            <w:r w:rsidRPr="001C7DFE">
              <w:rPr>
                <w:sz w:val="20"/>
                <w:lang w:val="es-SV"/>
              </w:rPr>
              <w:t xml:space="preserve">Vencimiento absoluto persistido: conserva la fecha tras reinicio. </w:t>
            </w:r>
            <w:r>
              <w:rPr>
                <w:sz w:val="20"/>
              </w:rPr>
              <w:t xml:space="preserve">Las dos </w:t>
            </w:r>
            <w:proofErr w:type="spellStart"/>
            <w:r>
              <w:rPr>
                <w:sz w:val="20"/>
              </w:rPr>
              <w:t>notificaciones</w:t>
            </w:r>
            <w:proofErr w:type="spellEnd"/>
            <w:r>
              <w:rPr>
                <w:sz w:val="20"/>
              </w:rPr>
              <w:t xml:space="preserve"> de vencimiento se deduplican.</w:t>
            </w:r>
          </w:p>
        </w:tc>
      </w:tr>
      <w:tr w:rsidR="007F4C29" w:rsidRPr="001C7DFE" w14:paraId="56759AD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DE17946" w14:textId="77777777" w:rsidR="007F4C29" w:rsidRDefault="00000000">
            <w:pPr>
              <w:spacing w:after="0" w:line="240" w:lineRule="auto"/>
            </w:pPr>
            <w:r>
              <w:rPr>
                <w:sz w:val="20"/>
              </w:rPr>
              <w:t>En_​Procesamiento_​Almacen</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DF6344B" w14:textId="77777777" w:rsidR="007F4C29" w:rsidRDefault="00000000">
            <w:pPr>
              <w:spacing w:after="0" w:line="240" w:lineRule="auto"/>
            </w:pPr>
            <w:r>
              <w:rPr>
                <w:sz w:val="20"/>
              </w:rPr>
              <w:t>confirmarEmpaque()</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940EE20" w14:textId="77777777" w:rsidR="007F4C29" w:rsidRDefault="00000000">
            <w:pPr>
              <w:spacing w:after="0" w:line="240" w:lineRule="auto"/>
            </w:pPr>
            <w:r>
              <w:rPr>
                <w:sz w:val="20"/>
              </w:rPr>
              <w:t>[stockDisponible &amp;&amp;​ !cancelacionConfirmada]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AFC030A" w14:textId="77777777" w:rsidR="007F4C29" w:rsidRDefault="00000000">
            <w:pPr>
              <w:spacing w:after="0" w:line="240" w:lineRule="auto"/>
            </w:pPr>
            <w:r>
              <w:rPr>
                <w:sz w:val="20"/>
              </w:rPr>
              <w:t>/ registrarEmpaque()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10D6010" w14:textId="77777777" w:rsidR="007F4C29" w:rsidRDefault="00000000">
            <w:pPr>
              <w:spacing w:after="0" w:line="240" w:lineRule="auto"/>
            </w:pPr>
            <w:r>
              <w:rPr>
                <w:sz w:val="20"/>
              </w:rPr>
              <w:t>Empacada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92B1FF4" w14:textId="77777777" w:rsidR="007F4C29" w:rsidRPr="001C7DFE" w:rsidRDefault="00000000">
            <w:pPr>
              <w:spacing w:after="0" w:line="240" w:lineRule="auto"/>
              <w:rPr>
                <w:lang w:val="es-SV"/>
              </w:rPr>
            </w:pPr>
            <w:r w:rsidRPr="001C7DFE">
              <w:rPr>
                <w:sz w:val="20"/>
                <w:lang w:val="es-SV"/>
              </w:rPr>
              <w:t>Empaque solo con stock disponible y sin cancelación confirmada.</w:t>
            </w:r>
          </w:p>
        </w:tc>
      </w:tr>
      <w:tr w:rsidR="007F4C29" w:rsidRPr="001C7DFE" w14:paraId="321A67C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C1598E" w14:textId="77777777" w:rsidR="007F4C29" w:rsidRDefault="00000000">
            <w:pPr>
              <w:spacing w:after="0" w:line="240" w:lineRule="auto"/>
            </w:pPr>
            <w:r>
              <w:rPr>
                <w:sz w:val="20"/>
              </w:rPr>
              <w:t>En_​</w:t>
            </w:r>
            <w:proofErr w:type="spellStart"/>
            <w:r>
              <w:rPr>
                <w:sz w:val="20"/>
              </w:rPr>
              <w:t>Procesamiento</w:t>
            </w:r>
            <w:proofErr w:type="spellEnd"/>
            <w:r>
              <w:rPr>
                <w:sz w:val="20"/>
              </w:rPr>
              <w:t>_​Almacen</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C9592AD" w14:textId="77777777" w:rsidR="007F4C29" w:rsidRDefault="00000000">
            <w:pPr>
              <w:spacing w:after="0" w:line="240" w:lineRule="auto"/>
            </w:pPr>
            <w:r>
              <w:rPr>
                <w:sz w:val="20"/>
              </w:rPr>
              <w:t>detectarQuiebreStock()</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28B485" w14:textId="77777777" w:rsidR="007F4C29" w:rsidRDefault="00000000">
            <w:pPr>
              <w:spacing w:after="0" w:line="240" w:lineRule="auto"/>
            </w:pPr>
            <w:r>
              <w:rPr>
                <w:sz w:val="20"/>
              </w:rPr>
              <w:t>[!stockDisponible]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A1F23D" w14:textId="77777777" w:rsidR="007F4C29" w:rsidRDefault="00000000">
            <w:pPr>
              <w:spacing w:after="0" w:line="240" w:lineRule="auto"/>
            </w:pPr>
            <w:r>
              <w:rPr>
                <w:sz w:val="20"/>
              </w:rPr>
              <w:t>/ registrarRetencion()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CD6D02D" w14:textId="77777777" w:rsidR="007F4C29" w:rsidRDefault="00000000">
            <w:pPr>
              <w:spacing w:after="0" w:line="240" w:lineRule="auto"/>
            </w:pPr>
            <w:r>
              <w:rPr>
                <w:sz w:val="20"/>
              </w:rPr>
              <w:t>Retenida_​Por_​Falta_​Stock</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7FD0E4D" w14:textId="77777777" w:rsidR="007F4C29" w:rsidRPr="001C7DFE" w:rsidRDefault="00000000">
            <w:pPr>
              <w:spacing w:after="0" w:line="240" w:lineRule="auto"/>
              <w:rPr>
                <w:lang w:val="es-SV"/>
              </w:rPr>
            </w:pPr>
            <w:r w:rsidRPr="001C7DFE">
              <w:rPr>
                <w:sz w:val="20"/>
                <w:lang w:val="es-SV"/>
              </w:rPr>
              <w:t>Quiebre de inventario retiene la orden.</w:t>
            </w:r>
          </w:p>
        </w:tc>
      </w:tr>
      <w:tr w:rsidR="007F4C29" w:rsidRPr="001C7DFE" w14:paraId="18C9D33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A0CA157" w14:textId="77777777" w:rsidR="007F4C29" w:rsidRDefault="00000000">
            <w:pPr>
              <w:spacing w:after="0" w:line="240" w:lineRule="auto"/>
            </w:pPr>
            <w:proofErr w:type="spellStart"/>
            <w:r>
              <w:rPr>
                <w:sz w:val="20"/>
              </w:rPr>
              <w:t>Retenida</w:t>
            </w:r>
            <w:proofErr w:type="spellEnd"/>
            <w:r>
              <w:rPr>
                <w:sz w:val="20"/>
              </w:rPr>
              <w:t>_​Por_​Falta_​Stock</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196467C" w14:textId="77777777" w:rsidR="007F4C29" w:rsidRDefault="00000000">
            <w:pPr>
              <w:spacing w:after="0" w:line="240" w:lineRule="auto"/>
            </w:pPr>
            <w:r>
              <w:rPr>
                <w:sz w:val="20"/>
              </w:rPr>
              <w:t>confirmarReposicion()</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D1AC3EF" w14:textId="77777777" w:rsidR="007F4C29" w:rsidRDefault="00000000">
            <w:pPr>
              <w:spacing w:after="0" w:line="240" w:lineRule="auto"/>
            </w:pPr>
            <w:r>
              <w:rPr>
                <w:sz w:val="20"/>
              </w:rPr>
              <w:t>[stockDisponible &amp;&amp;​ ahora &lt; fechaLimiteStock]</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6DB8D34" w14:textId="77777777" w:rsidR="007F4C29" w:rsidRDefault="00000000">
            <w:pPr>
              <w:spacing w:after="0" w:line="240" w:lineRule="auto"/>
            </w:pPr>
            <w:r>
              <w:rPr>
                <w:sz w:val="20"/>
              </w:rPr>
              <w:t>/ reservarStockRepuesto()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FC4D483" w14:textId="77777777" w:rsidR="007F4C29" w:rsidRDefault="00000000">
            <w:pPr>
              <w:spacing w:after="0" w:line="240" w:lineRule="auto"/>
            </w:pPr>
            <w:r>
              <w:rPr>
                <w:sz w:val="20"/>
              </w:rPr>
              <w:t>En_​Procesamiento_​Almacen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D199083" w14:textId="77777777" w:rsidR="007F4C29" w:rsidRPr="001C7DFE" w:rsidRDefault="00000000">
            <w:pPr>
              <w:spacing w:after="0" w:line="240" w:lineRule="auto"/>
              <w:rPr>
                <w:lang w:val="es-SV"/>
              </w:rPr>
            </w:pPr>
            <w:r w:rsidRPr="001C7DFE">
              <w:rPr>
                <w:sz w:val="20"/>
                <w:lang w:val="es-SV"/>
              </w:rPr>
              <w:t>Reposición dentro del plazo devuelve la orden a almacén.</w:t>
            </w:r>
          </w:p>
        </w:tc>
      </w:tr>
      <w:tr w:rsidR="007F4C29" w14:paraId="1ADB8DA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B8FF30" w14:textId="77777777" w:rsidR="007F4C29" w:rsidRDefault="00000000">
            <w:pPr>
              <w:spacing w:after="0" w:line="240" w:lineRule="auto"/>
            </w:pPr>
            <w:proofErr w:type="spellStart"/>
            <w:r>
              <w:rPr>
                <w:sz w:val="20"/>
              </w:rPr>
              <w:t>Retenida</w:t>
            </w:r>
            <w:proofErr w:type="spellEnd"/>
            <w:r>
              <w:rPr>
                <w:sz w:val="20"/>
              </w:rPr>
              <w:t>_​Por_​Falta_​Stock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2280E0" w14:textId="77777777" w:rsidR="007F4C29" w:rsidRDefault="00000000">
            <w:pPr>
              <w:spacing w:after="0" w:line="240" w:lineRule="auto"/>
            </w:pPr>
            <w:r>
              <w:rPr>
                <w:sz w:val="20"/>
              </w:rPr>
              <w:t>at(fechaLimiteStock)</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3B6B9D7"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40423E1" w14:textId="77777777" w:rsidR="007F4C29" w:rsidRDefault="00000000">
            <w:pPr>
              <w:spacing w:after="0" w:line="240" w:lineRule="auto"/>
            </w:pPr>
            <w:r>
              <w:rPr>
                <w:sz w:val="20"/>
              </w:rPr>
              <w:t>/ registrarCancelacionPorStock()</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DE14B9D" w14:textId="77777777" w:rsidR="007F4C29" w:rsidRDefault="00000000">
            <w:pPr>
              <w:spacing w:after="0" w:line="240" w:lineRule="auto"/>
            </w:pPr>
            <w:r>
              <w:rPr>
                <w:sz w:val="20"/>
              </w:rPr>
              <w:t>Cancelada_​Por_​Falta_​Stock</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1E9233" w14:textId="77777777" w:rsidR="007F4C29" w:rsidRDefault="00000000">
            <w:pPr>
              <w:spacing w:after="0" w:line="240" w:lineRule="auto"/>
            </w:pPr>
            <w:r>
              <w:rPr>
                <w:sz w:val="20"/>
              </w:rPr>
              <w:t>fechaLimiteStock = sumarDiasHabiles(inicioRetencion,5,calendarioNegocio)</w:t>
            </w:r>
          </w:p>
        </w:tc>
      </w:tr>
      <w:tr w:rsidR="007F4C29" w:rsidRPr="001C7DFE" w14:paraId="423B45B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3D5F6AA" w14:textId="77777777" w:rsidR="007F4C29" w:rsidRDefault="00000000">
            <w:pPr>
              <w:spacing w:after="0" w:line="240" w:lineRule="auto"/>
            </w:pPr>
            <w:r>
              <w:rPr>
                <w:sz w:val="20"/>
              </w:rPr>
              <w:t>Borrador_​En_​Carrito</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264BE08" w14:textId="77777777" w:rsidR="007F4C29" w:rsidRDefault="00000000">
            <w:pPr>
              <w:spacing w:after="0" w:line="240" w:lineRule="auto"/>
            </w:pPr>
            <w:r>
              <w:rPr>
                <w:sz w:val="20"/>
              </w:rPr>
              <w:t>cancelarOrden()</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DDB36DD" w14:textId="77777777" w:rsidR="007F4C29" w:rsidRDefault="00000000">
            <w:pPr>
              <w:spacing w:after="0" w:line="240" w:lineRule="auto"/>
            </w:pPr>
            <w:r>
              <w:rPr>
                <w:sz w:val="20"/>
              </w:rPr>
              <w:t>[actorAutorizado]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DD47CCC" w14:textId="77777777" w:rsidR="007F4C29" w:rsidRDefault="00000000">
            <w:pPr>
              <w:spacing w:after="0" w:line="240" w:lineRule="auto"/>
            </w:pPr>
            <w:r>
              <w:rPr>
                <w:sz w:val="20"/>
              </w:rPr>
              <w:t>/ registrarCancelacionUsuario()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BC48702" w14:textId="77777777" w:rsidR="007F4C29" w:rsidRDefault="00000000">
            <w:pPr>
              <w:spacing w:after="0" w:line="240" w:lineRule="auto"/>
            </w:pPr>
            <w:r>
              <w:rPr>
                <w:sz w:val="20"/>
              </w:rPr>
              <w:t>Cancelada_​Por_​Usuario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D7C3CF5" w14:textId="77777777" w:rsidR="007F4C29" w:rsidRPr="001C7DFE" w:rsidRDefault="00000000">
            <w:pPr>
              <w:spacing w:after="0" w:line="240" w:lineRule="auto"/>
              <w:rPr>
                <w:lang w:val="es-SV"/>
              </w:rPr>
            </w:pPr>
            <w:r w:rsidRPr="001C7DFE">
              <w:rPr>
                <w:sz w:val="20"/>
                <w:lang w:val="es-SV"/>
              </w:rPr>
              <w:t>Cancelación del usuario antes del empaquetado.</w:t>
            </w:r>
          </w:p>
        </w:tc>
      </w:tr>
      <w:tr w:rsidR="007F4C29" w:rsidRPr="001C7DFE" w14:paraId="0489B9E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6ED6419" w14:textId="77777777" w:rsidR="007F4C29" w:rsidRDefault="00000000">
            <w:pPr>
              <w:spacing w:after="0" w:line="240" w:lineRule="auto"/>
            </w:pPr>
            <w:proofErr w:type="spellStart"/>
            <w:r>
              <w:rPr>
                <w:sz w:val="20"/>
              </w:rPr>
              <w:t>Esperando</w:t>
            </w:r>
            <w:proofErr w:type="spellEnd"/>
            <w:r>
              <w:rPr>
                <w:sz w:val="20"/>
              </w:rPr>
              <w:t>_​</w:t>
            </w:r>
            <w:proofErr w:type="spellStart"/>
            <w:r>
              <w:rPr>
                <w:sz w:val="20"/>
              </w:rPr>
              <w:t>Autorizacion</w:t>
            </w:r>
            <w:proofErr w:type="spellEnd"/>
            <w:r>
              <w:rPr>
                <w:sz w:val="20"/>
              </w:rPr>
              <w:t>_​Pago</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C261A42" w14:textId="77777777" w:rsidR="007F4C29" w:rsidRDefault="00000000">
            <w:pPr>
              <w:spacing w:after="0" w:line="240" w:lineRule="auto"/>
            </w:pPr>
            <w:r>
              <w:rPr>
                <w:sz w:val="20"/>
              </w:rPr>
              <w:t>cancelarOrden()</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CC9FD2A" w14:textId="77777777" w:rsidR="007F4C29" w:rsidRDefault="00000000">
            <w:pPr>
              <w:spacing w:after="0" w:line="240" w:lineRule="auto"/>
            </w:pPr>
            <w:r>
              <w:rPr>
                <w:sz w:val="20"/>
              </w:rPr>
              <w:t>[actorAutorizado]</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C020E05" w14:textId="77777777" w:rsidR="007F4C29" w:rsidRDefault="00000000">
            <w:pPr>
              <w:spacing w:after="0" w:line="240" w:lineRule="auto"/>
            </w:pPr>
            <w:r>
              <w:rPr>
                <w:sz w:val="20"/>
              </w:rPr>
              <w:t>/ registrarCancelacionUsuario()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5E0C6E2" w14:textId="77777777" w:rsidR="007F4C29" w:rsidRDefault="00000000">
            <w:pPr>
              <w:spacing w:after="0" w:line="240" w:lineRule="auto"/>
            </w:pPr>
            <w:r>
              <w:rPr>
                <w:sz w:val="20"/>
              </w:rPr>
              <w:t>Cancelada_​Por_​Usuario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B3AA99D" w14:textId="77777777" w:rsidR="007F4C29" w:rsidRPr="001C7DFE" w:rsidRDefault="00000000">
            <w:pPr>
              <w:spacing w:after="0" w:line="240" w:lineRule="auto"/>
              <w:rPr>
                <w:lang w:val="es-SV"/>
              </w:rPr>
            </w:pPr>
            <w:r w:rsidRPr="001C7DFE">
              <w:rPr>
                <w:sz w:val="20"/>
                <w:lang w:val="es-SV"/>
              </w:rPr>
              <w:t>Cancelación del usuario antes del empaquetado</w:t>
            </w:r>
          </w:p>
        </w:tc>
      </w:tr>
      <w:tr w:rsidR="007F4C29" w:rsidRPr="001C7DFE" w14:paraId="2381751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2AD08BD" w14:textId="77777777" w:rsidR="007F4C29" w:rsidRDefault="00000000">
            <w:pPr>
              <w:spacing w:after="0" w:line="240" w:lineRule="auto"/>
            </w:pPr>
            <w:r>
              <w:rPr>
                <w:sz w:val="20"/>
              </w:rPr>
              <w:t>En_​</w:t>
            </w:r>
            <w:proofErr w:type="spellStart"/>
            <w:r>
              <w:rPr>
                <w:sz w:val="20"/>
              </w:rPr>
              <w:t>Procesamiento</w:t>
            </w:r>
            <w:proofErr w:type="spellEnd"/>
            <w:r>
              <w:rPr>
                <w:sz w:val="20"/>
              </w:rPr>
              <w:t>_​Almacen</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3351B3E" w14:textId="77777777" w:rsidR="007F4C29" w:rsidRDefault="00000000">
            <w:pPr>
              <w:spacing w:after="0" w:line="240" w:lineRule="auto"/>
            </w:pPr>
            <w:r>
              <w:rPr>
                <w:sz w:val="20"/>
              </w:rPr>
              <w:t>cancelarOrden()</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762F889" w14:textId="77777777" w:rsidR="007F4C29" w:rsidRDefault="00000000">
            <w:pPr>
              <w:spacing w:after="0" w:line="240" w:lineRule="auto"/>
            </w:pPr>
            <w:r>
              <w:rPr>
                <w:sz w:val="20"/>
              </w:rPr>
              <w:t>[actorAutorizado]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AE55F88" w14:textId="77777777" w:rsidR="007F4C29" w:rsidRDefault="00000000">
            <w:pPr>
              <w:spacing w:after="0" w:line="240" w:lineRule="auto"/>
            </w:pPr>
            <w:r>
              <w:rPr>
                <w:sz w:val="20"/>
              </w:rPr>
              <w:t>/ registrarCancelacionUsuario()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C8ED459" w14:textId="77777777" w:rsidR="007F4C29" w:rsidRDefault="00000000">
            <w:pPr>
              <w:spacing w:after="0" w:line="240" w:lineRule="auto"/>
            </w:pPr>
            <w:r>
              <w:rPr>
                <w:sz w:val="20"/>
              </w:rPr>
              <w:t>Cancelada_​Por_​Usuario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E754268" w14:textId="77777777" w:rsidR="007F4C29" w:rsidRPr="001C7DFE" w:rsidRDefault="00000000">
            <w:pPr>
              <w:spacing w:after="0" w:line="240" w:lineRule="auto"/>
              <w:rPr>
                <w:lang w:val="es-SV"/>
              </w:rPr>
            </w:pPr>
            <w:r w:rsidRPr="001C7DFE">
              <w:rPr>
                <w:sz w:val="20"/>
                <w:lang w:val="es-SV"/>
              </w:rPr>
              <w:t>Cancelación del usuario antes del empaquetado</w:t>
            </w:r>
          </w:p>
        </w:tc>
      </w:tr>
      <w:tr w:rsidR="007F4C29" w:rsidRPr="001C7DFE" w14:paraId="560441A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7596A6" w14:textId="77777777" w:rsidR="007F4C29" w:rsidRDefault="00000000">
            <w:pPr>
              <w:spacing w:after="0" w:line="240" w:lineRule="auto"/>
            </w:pPr>
            <w:proofErr w:type="spellStart"/>
            <w:r>
              <w:rPr>
                <w:sz w:val="20"/>
              </w:rPr>
              <w:t>Retenida</w:t>
            </w:r>
            <w:proofErr w:type="spellEnd"/>
            <w:r>
              <w:rPr>
                <w:sz w:val="20"/>
              </w:rPr>
              <w:t>_​Por_​Falta_​Stock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22126FD" w14:textId="77777777" w:rsidR="007F4C29" w:rsidRDefault="00000000">
            <w:pPr>
              <w:spacing w:after="0" w:line="240" w:lineRule="auto"/>
            </w:pPr>
            <w:r>
              <w:rPr>
                <w:sz w:val="20"/>
              </w:rPr>
              <w:t>cancelarOrden()</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CE172BB" w14:textId="77777777" w:rsidR="007F4C29" w:rsidRDefault="00000000">
            <w:pPr>
              <w:spacing w:after="0" w:line="240" w:lineRule="auto"/>
            </w:pPr>
            <w:r>
              <w:rPr>
                <w:sz w:val="20"/>
              </w:rPr>
              <w:t>[actorAutorizado]</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FB39F7" w14:textId="77777777" w:rsidR="007F4C29" w:rsidRDefault="00000000">
            <w:pPr>
              <w:spacing w:after="0" w:line="240" w:lineRule="auto"/>
            </w:pPr>
            <w:r>
              <w:rPr>
                <w:sz w:val="20"/>
              </w:rPr>
              <w:t>/ registrarCancelacionUsuario()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3EB7DE4" w14:textId="77777777" w:rsidR="007F4C29" w:rsidRDefault="00000000">
            <w:pPr>
              <w:spacing w:after="0" w:line="240" w:lineRule="auto"/>
            </w:pPr>
            <w:r>
              <w:rPr>
                <w:sz w:val="20"/>
              </w:rPr>
              <w:t>Cancelada_​Por_​Usuario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C496067" w14:textId="77777777" w:rsidR="007F4C29" w:rsidRPr="001C7DFE" w:rsidRDefault="00000000">
            <w:pPr>
              <w:spacing w:after="0" w:line="240" w:lineRule="auto"/>
              <w:rPr>
                <w:lang w:val="es-SV"/>
              </w:rPr>
            </w:pPr>
            <w:r w:rsidRPr="001C7DFE">
              <w:rPr>
                <w:sz w:val="20"/>
                <w:lang w:val="es-SV"/>
              </w:rPr>
              <w:t>Cancelación durante la retención por stock.</w:t>
            </w:r>
          </w:p>
        </w:tc>
      </w:tr>
      <w:tr w:rsidR="007F4C29" w14:paraId="66A37CD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C58B08F" w14:textId="77777777" w:rsidR="007F4C29" w:rsidRDefault="00000000">
            <w:pPr>
              <w:spacing w:after="0" w:line="240" w:lineRule="auto"/>
            </w:pPr>
            <w:proofErr w:type="spellStart"/>
            <w:r>
              <w:rPr>
                <w:sz w:val="20"/>
              </w:rPr>
              <w:t>Empacada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17A63EB" w14:textId="77777777" w:rsidR="007F4C29" w:rsidRDefault="00000000">
            <w:pPr>
              <w:spacing w:after="0" w:line="240" w:lineRule="auto"/>
            </w:pPr>
            <w:r>
              <w:rPr>
                <w:sz w:val="20"/>
              </w:rPr>
              <w:t>confirmarDespacho()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F5825E1" w14:textId="77777777" w:rsidR="007F4C29" w:rsidRDefault="00000000">
            <w:pPr>
              <w:spacing w:after="0" w:line="240" w:lineRule="auto"/>
            </w:pPr>
            <w:r>
              <w:rPr>
                <w:sz w:val="20"/>
              </w:rPr>
              <w:t>[manifiestoValido]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3B21E26" w14:textId="77777777" w:rsidR="007F4C29" w:rsidRDefault="00000000">
            <w:pPr>
              <w:spacing w:after="0" w:line="240" w:lineRule="auto"/>
            </w:pPr>
            <w:r>
              <w:rPr>
                <w:sz w:val="20"/>
              </w:rPr>
              <w:t>/ registrarDespacho()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33B89EC" w14:textId="77777777" w:rsidR="007F4C29" w:rsidRDefault="00000000">
            <w:pPr>
              <w:spacing w:after="0" w:line="240" w:lineRule="auto"/>
            </w:pPr>
            <w:r>
              <w:rPr>
                <w:sz w:val="20"/>
              </w:rPr>
              <w:t>Despachada_​En_​Ruta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E26EEC9" w14:textId="77777777" w:rsidR="007F4C29" w:rsidRDefault="00000000">
            <w:pPr>
              <w:spacing w:after="0" w:line="240" w:lineRule="auto"/>
            </w:pPr>
            <w:r>
              <w:rPr>
                <w:sz w:val="20"/>
              </w:rPr>
              <w:t>Despacho con manifiesto válido</w:t>
            </w:r>
          </w:p>
        </w:tc>
      </w:tr>
      <w:tr w:rsidR="007F4C29" w:rsidRPr="001C7DFE" w14:paraId="292DDA4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8FA4790" w14:textId="77777777" w:rsidR="007F4C29" w:rsidRDefault="00000000">
            <w:pPr>
              <w:spacing w:after="0" w:line="240" w:lineRule="auto"/>
            </w:pPr>
            <w:r>
              <w:rPr>
                <w:sz w:val="20"/>
              </w:rPr>
              <w:t>Despachada_​En_​Ruta</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4981CE8" w14:textId="77777777" w:rsidR="007F4C29" w:rsidRDefault="00000000">
            <w:pPr>
              <w:spacing w:after="0" w:line="240" w:lineRule="auto"/>
            </w:pPr>
            <w:r>
              <w:rPr>
                <w:sz w:val="20"/>
              </w:rPr>
              <w:t>confirmarEntrega()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A99AF98" w14:textId="77777777" w:rsidR="007F4C29" w:rsidRDefault="00000000">
            <w:pPr>
              <w:spacing w:after="0" w:line="240" w:lineRule="auto"/>
            </w:pPr>
            <w:r>
              <w:rPr>
                <w:sz w:val="20"/>
              </w:rPr>
              <w:t>[evidenciaValida]</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4F246B6" w14:textId="77777777" w:rsidR="007F4C29" w:rsidRDefault="00000000">
            <w:pPr>
              <w:spacing w:after="0" w:line="240" w:lineRule="auto"/>
            </w:pPr>
            <w:r>
              <w:rPr>
                <w:sz w:val="20"/>
              </w:rPr>
              <w:t>/ registrarRecepcionCliente()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D8FB4EC" w14:textId="77777777" w:rsidR="007F4C29" w:rsidRDefault="00000000">
            <w:pPr>
              <w:spacing w:after="0" w:line="240" w:lineRule="auto"/>
            </w:pPr>
            <w:r>
              <w:rPr>
                <w:sz w:val="20"/>
              </w:rPr>
              <w:t>Completada_​Entregada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1C7E80" w14:textId="77777777" w:rsidR="007F4C29" w:rsidRPr="001C7DFE" w:rsidRDefault="00000000">
            <w:pPr>
              <w:spacing w:after="0" w:line="240" w:lineRule="auto"/>
              <w:rPr>
                <w:lang w:val="es-SV"/>
              </w:rPr>
            </w:pPr>
            <w:r w:rsidRPr="001C7DFE">
              <w:rPr>
                <w:sz w:val="20"/>
                <w:lang w:val="es-SV"/>
              </w:rPr>
              <w:t>Entrega confirmada solo con evidencia válida.</w:t>
            </w:r>
          </w:p>
        </w:tc>
      </w:tr>
      <w:tr w:rsidR="007F4C29" w14:paraId="169B5A5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F1ABCB7" w14:textId="77777777" w:rsidR="007F4C29" w:rsidRDefault="00000000">
            <w:pPr>
              <w:spacing w:after="0" w:line="240" w:lineRule="auto"/>
            </w:pPr>
            <w:proofErr w:type="spellStart"/>
            <w:r>
              <w:rPr>
                <w:sz w:val="20"/>
              </w:rPr>
              <w:t>Cancelada</w:t>
            </w:r>
            <w:proofErr w:type="spellEnd"/>
            <w:r>
              <w:rPr>
                <w:sz w:val="20"/>
              </w:rPr>
              <w:t>_​Por_​Timeout</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FC68ECD"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F610B8B"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9048865"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DF16DAB"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209374C" w14:textId="77777777" w:rsidR="007F4C29" w:rsidRDefault="00000000">
            <w:pPr>
              <w:spacing w:after="0" w:line="240" w:lineRule="auto"/>
            </w:pPr>
            <w:r>
              <w:rPr>
                <w:sz w:val="20"/>
              </w:rPr>
              <w:t>Cierre comercial</w:t>
            </w:r>
          </w:p>
        </w:tc>
      </w:tr>
      <w:tr w:rsidR="007F4C29" w14:paraId="47449D1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E4AAFE" w14:textId="77777777" w:rsidR="007F4C29" w:rsidRDefault="00000000">
            <w:pPr>
              <w:spacing w:after="0" w:line="240" w:lineRule="auto"/>
            </w:pPr>
            <w:r>
              <w:rPr>
                <w:sz w:val="20"/>
              </w:rPr>
              <w:t>Cancelada_​Por_​Usuario</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80BCBF"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D5C97F"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9FEC5F"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E3BCD2F"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3B414A" w14:textId="77777777" w:rsidR="007F4C29" w:rsidRDefault="00000000">
            <w:pPr>
              <w:spacing w:after="0" w:line="240" w:lineRule="auto"/>
            </w:pPr>
            <w:r>
              <w:rPr>
                <w:sz w:val="20"/>
              </w:rPr>
              <w:t>Cierre comercial</w:t>
            </w:r>
          </w:p>
        </w:tc>
      </w:tr>
      <w:tr w:rsidR="007F4C29" w:rsidRPr="001C7DFE" w14:paraId="73595DF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E4B095E" w14:textId="77777777" w:rsidR="007F4C29" w:rsidRDefault="00000000">
            <w:pPr>
              <w:spacing w:after="0" w:line="240" w:lineRule="auto"/>
            </w:pPr>
            <w:r>
              <w:rPr>
                <w:sz w:val="20"/>
              </w:rPr>
              <w:t>Cancelada_​Por_​Falta_​Stock</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FB333B8"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8D3C1C7"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EBDE861"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6889917"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1660EF9" w14:textId="77777777" w:rsidR="007F4C29" w:rsidRPr="001C7DFE" w:rsidRDefault="00000000">
            <w:pPr>
              <w:spacing w:after="0" w:line="240" w:lineRule="auto"/>
              <w:rPr>
                <w:lang w:val="es-SV"/>
              </w:rPr>
            </w:pPr>
            <w:r w:rsidRPr="001C7DFE">
              <w:rPr>
                <w:sz w:val="20"/>
                <w:lang w:val="es-SV"/>
              </w:rPr>
              <w:t>Cierre tras agotar la espera de reposición.</w:t>
            </w:r>
          </w:p>
        </w:tc>
      </w:tr>
      <w:tr w:rsidR="007F4C29" w:rsidRPr="001C7DFE" w14:paraId="0CD4684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676C225" w14:textId="77777777" w:rsidR="007F4C29" w:rsidRDefault="00000000">
            <w:pPr>
              <w:spacing w:after="0" w:line="240" w:lineRule="auto"/>
            </w:pPr>
            <w:proofErr w:type="spellStart"/>
            <w:r>
              <w:rPr>
                <w:sz w:val="20"/>
              </w:rPr>
              <w:t>Completada</w:t>
            </w:r>
            <w:proofErr w:type="spellEnd"/>
            <w:r>
              <w:rPr>
                <w:sz w:val="20"/>
              </w:rPr>
              <w:t>_​</w:t>
            </w:r>
            <w:proofErr w:type="spellStart"/>
            <w:r>
              <w:rPr>
                <w:sz w:val="20"/>
              </w:rPr>
              <w:t>Entregada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502D131"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8203724"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6F040F6"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F8F1E3"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E64671C" w14:textId="77777777" w:rsidR="007F4C29" w:rsidRPr="001C7DFE" w:rsidRDefault="00000000">
            <w:pPr>
              <w:spacing w:after="0" w:line="240" w:lineRule="auto"/>
              <w:rPr>
                <w:lang w:val="es-SV"/>
              </w:rPr>
            </w:pPr>
            <w:r w:rsidRPr="001C7DFE">
              <w:rPr>
                <w:sz w:val="20"/>
                <w:lang w:val="es-SV"/>
              </w:rPr>
              <w:t>Fin natural del ciclo comercial.</w:t>
            </w:r>
          </w:p>
        </w:tc>
      </w:tr>
    </w:tbl>
    <w:p w14:paraId="4BB0393D" w14:textId="77777777" w:rsidR="007F4C29" w:rsidRPr="001C7DFE" w:rsidRDefault="00000000">
      <w:pPr>
        <w:rPr>
          <w:lang w:val="es-SV"/>
        </w:rPr>
      </w:pPr>
      <w:r w:rsidRPr="001C7DFE">
        <w:rPr>
          <w:sz w:val="17"/>
          <w:lang w:val="es-SV"/>
        </w:rPr>
        <w:t xml:space="preserve">Fuente semántica: LogiFlow360_StateModels.mdj. Filas 01-T01 a 01-T19. La versión CSV y </w:t>
      </w:r>
      <w:proofErr w:type="spellStart"/>
      <w:r w:rsidRPr="001C7DFE">
        <w:rPr>
          <w:sz w:val="17"/>
          <w:lang w:val="es-SV"/>
        </w:rPr>
        <w:t>Markdown</w:t>
      </w:r>
      <w:proofErr w:type="spellEnd"/>
      <w:r w:rsidRPr="001C7DFE">
        <w:rPr>
          <w:sz w:val="17"/>
          <w:lang w:val="es-SV"/>
        </w:rPr>
        <w:t xml:space="preserve"> conserva además el tipo y la justificación completa.</w:t>
      </w:r>
    </w:p>
    <w:p w14:paraId="4290B8C5" w14:textId="77777777" w:rsidR="007F4C29" w:rsidRPr="001C7DFE" w:rsidRDefault="007F4C29">
      <w:pPr>
        <w:rPr>
          <w:lang w:val="es-SV"/>
        </w:rPr>
        <w:sectPr w:rsidR="007F4C29" w:rsidRPr="001C7DFE">
          <w:footerReference w:type="default" r:id="rId9"/>
          <w:pgSz w:w="16838" w:h="23810"/>
          <w:pgMar w:top="792" w:right="864" w:bottom="792" w:left="864" w:header="288" w:footer="360" w:gutter="0"/>
          <w:cols w:space="720"/>
          <w:docGrid w:linePitch="360"/>
        </w:sectPr>
      </w:pPr>
    </w:p>
    <w:p w14:paraId="450D2EB7" w14:textId="77777777" w:rsidR="007F4C29" w:rsidRPr="001C7DFE" w:rsidRDefault="00000000">
      <w:pPr>
        <w:pStyle w:val="Ttulo1"/>
        <w:rPr>
          <w:lang w:val="es-SV"/>
        </w:rPr>
      </w:pPr>
      <w:r w:rsidRPr="001C7DFE">
        <w:rPr>
          <w:b w:val="0"/>
          <w:lang w:val="es-SV"/>
        </w:rPr>
        <w:lastRenderedPageBreak/>
        <w:t xml:space="preserve">Ficha 02 </w:t>
      </w:r>
      <w:proofErr w:type="spellStart"/>
      <w:r w:rsidRPr="001C7DFE">
        <w:rPr>
          <w:b w:val="0"/>
          <w:lang w:val="es-SV"/>
        </w:rPr>
        <w:t>TransaccionDePago</w:t>
      </w:r>
      <w:proofErr w:type="spellEnd"/>
    </w:p>
    <w:p w14:paraId="25C5F175" w14:textId="77777777" w:rsidR="007F4C29" w:rsidRDefault="00000000">
      <w:r w:rsidRPr="001C7DFE">
        <w:rPr>
          <w:sz w:val="22"/>
          <w:lang w:val="es-SV"/>
        </w:rPr>
        <w:t xml:space="preserve">Registro financiero individual del cobro con la pasarela y el banco emisor.  </w:t>
      </w:r>
      <w:proofErr w:type="spellStart"/>
      <w:r>
        <w:rPr>
          <w:sz w:val="22"/>
        </w:rPr>
        <w:t>Estados</w:t>
      </w:r>
      <w:proofErr w:type="spellEnd"/>
      <w:r>
        <w:rPr>
          <w:sz w:val="22"/>
        </w:rPr>
        <w:t xml:space="preserve"> 15  |  </w:t>
      </w:r>
      <w:proofErr w:type="spellStart"/>
      <w:r>
        <w:rPr>
          <w:sz w:val="22"/>
        </w:rPr>
        <w:t>Transiciones</w:t>
      </w:r>
      <w:proofErr w:type="spellEnd"/>
      <w:r>
        <w:rPr>
          <w:sz w:val="22"/>
        </w:rPr>
        <w:t xml:space="preserve"> 35</w:t>
      </w:r>
    </w:p>
    <w:p w14:paraId="35CCDA37" w14:textId="77777777" w:rsidR="007F4C29" w:rsidRDefault="00000000">
      <w:pPr>
        <w:spacing w:after="60"/>
        <w:jc w:val="center"/>
      </w:pPr>
      <w:r>
        <w:rPr>
          <w:noProof/>
        </w:rPr>
        <w:drawing>
          <wp:inline distT="0" distB="0" distL="0" distR="0" wp14:anchorId="7ACF6408" wp14:editId="013D7894">
            <wp:extent cx="8475127" cy="6995160"/>
            <wp:effectExtent l="0" t="0" r="0" b="0"/>
            <wp:docPr id="2" name="Picture 2" descr="SMD TransaccionDe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D_TransaccionDePago.png"/>
                    <pic:cNvPicPr/>
                  </pic:nvPicPr>
                  <pic:blipFill>
                    <a:blip r:embed="rId12"/>
                    <a:stretch>
                      <a:fillRect/>
                    </a:stretch>
                  </pic:blipFill>
                  <pic:spPr>
                    <a:xfrm>
                      <a:off x="0" y="0"/>
                      <a:ext cx="8475127" cy="6995160"/>
                    </a:xfrm>
                    <a:prstGeom prst="rect">
                      <a:avLst/>
                    </a:prstGeom>
                  </pic:spPr>
                </pic:pic>
              </a:graphicData>
            </a:graphic>
          </wp:inline>
        </w:drawing>
      </w:r>
    </w:p>
    <w:p w14:paraId="0EDC391D" w14:textId="77777777" w:rsidR="007F4C29" w:rsidRPr="001C7DFE" w:rsidRDefault="00000000">
      <w:pPr>
        <w:pStyle w:val="Descripcin"/>
        <w:rPr>
          <w:lang w:val="es-SV"/>
        </w:rPr>
      </w:pPr>
      <w:r w:rsidRPr="001C7DFE">
        <w:rPr>
          <w:b w:val="0"/>
          <w:lang w:val="es-SV"/>
        </w:rPr>
        <w:t xml:space="preserve">Figura 2. </w:t>
      </w:r>
      <w:proofErr w:type="spellStart"/>
      <w:r w:rsidRPr="001C7DFE">
        <w:rPr>
          <w:b w:val="0"/>
          <w:lang w:val="es-SV"/>
        </w:rPr>
        <w:t>SMD_TransaccionDePago</w:t>
      </w:r>
      <w:proofErr w:type="spellEnd"/>
      <w:r w:rsidRPr="001C7DFE">
        <w:rPr>
          <w:b w:val="0"/>
          <w:lang w:val="es-SV"/>
        </w:rPr>
        <w:t xml:space="preserve">. Exportación nativa de </w:t>
      </w:r>
      <w:proofErr w:type="spellStart"/>
      <w:r w:rsidRPr="001C7DFE">
        <w:rPr>
          <w:b w:val="0"/>
          <w:lang w:val="es-SV"/>
        </w:rPr>
        <w:t>StarUML</w:t>
      </w:r>
      <w:proofErr w:type="spellEnd"/>
      <w:r w:rsidRPr="001C7DFE">
        <w:rPr>
          <w:b w:val="0"/>
          <w:lang w:val="es-SV"/>
        </w:rPr>
        <w:t xml:space="preserve"> 7.1.1 sobre fondo blanco. El PNG completo se incluye en diagramas/.</w:t>
      </w:r>
    </w:p>
    <w:p w14:paraId="3187CBCD" w14:textId="77777777" w:rsidR="007F4C29" w:rsidRPr="001C7DFE" w:rsidRDefault="00000000">
      <w:pPr>
        <w:pStyle w:val="Ttulo2"/>
        <w:rPr>
          <w:lang w:val="es-SV"/>
        </w:rPr>
      </w:pPr>
      <w:r w:rsidRPr="001C7DFE">
        <w:rPr>
          <w:b w:val="0"/>
          <w:lang w:val="es-SV"/>
        </w:rPr>
        <w:t>Casos de borde y resiliencia</w:t>
      </w:r>
    </w:p>
    <w:p w14:paraId="41A24F24" w14:textId="77777777" w:rsidR="007F4C29" w:rsidRPr="001C7DFE" w:rsidRDefault="00000000">
      <w:pPr>
        <w:rPr>
          <w:lang w:val="es-SV"/>
        </w:rPr>
      </w:pPr>
      <w:r w:rsidRPr="001C7DFE">
        <w:rPr>
          <w:sz w:val="22"/>
          <w:lang w:val="es-SV"/>
        </w:rPr>
        <w:t>El límite adoptado es de tres envíos totales: uno inicial y hasta dos reintentos manuales. La caída de red lleva a conciliación; consultar no incrementa el contador ni crea un cargo. La autorización es distinta de la liquidación. La revisión manual mantiene seguimiento con responsable y fecha persistida. Las respuestas bancarias deben verificarse antes de cambiar el resultado.</w:t>
      </w:r>
    </w:p>
    <w:p w14:paraId="0AC2DF7D" w14:textId="77777777" w:rsidR="007F4C29" w:rsidRPr="001C7DFE" w:rsidRDefault="007F4C29">
      <w:pPr>
        <w:rPr>
          <w:lang w:val="es-SV"/>
        </w:rPr>
        <w:sectPr w:rsidR="007F4C29" w:rsidRPr="001C7DFE">
          <w:footerReference w:type="default" r:id="rId9"/>
          <w:pgSz w:w="23810" w:h="16838"/>
          <w:pgMar w:top="792" w:right="864" w:bottom="792" w:left="864" w:header="288" w:footer="360" w:gutter="0"/>
          <w:cols w:space="720"/>
          <w:docGrid w:linePitch="360"/>
        </w:sectPr>
      </w:pPr>
    </w:p>
    <w:p w14:paraId="710475DB" w14:textId="77777777" w:rsidR="007F4C29" w:rsidRPr="001C7DFE" w:rsidRDefault="00000000">
      <w:pPr>
        <w:pStyle w:val="Ttulo1"/>
        <w:rPr>
          <w:lang w:val="es-SV"/>
        </w:rPr>
      </w:pPr>
      <w:r w:rsidRPr="001C7DFE">
        <w:rPr>
          <w:b w:val="0"/>
          <w:lang w:val="es-SV"/>
        </w:rPr>
        <w:lastRenderedPageBreak/>
        <w:t xml:space="preserve">Matriz 02 </w:t>
      </w:r>
      <w:proofErr w:type="spellStart"/>
      <w:r w:rsidRPr="001C7DFE">
        <w:rPr>
          <w:b w:val="0"/>
          <w:lang w:val="es-SV"/>
        </w:rPr>
        <w:t>TransaccionDePago</w:t>
      </w:r>
      <w:proofErr w:type="spellEnd"/>
    </w:p>
    <w:p w14:paraId="532A3C48" w14:textId="77777777" w:rsidR="007F4C29" w:rsidRPr="001C7DFE" w:rsidRDefault="00000000">
      <w:pPr>
        <w:rPr>
          <w:lang w:val="es-SV"/>
        </w:rPr>
      </w:pPr>
      <w:r w:rsidRPr="001C7DFE">
        <w:rPr>
          <w:sz w:val="19"/>
          <w:lang w:val="es-SV"/>
        </w:rPr>
        <w:t xml:space="preserve">Orden de lectura: </w:t>
      </w:r>
      <w:proofErr w:type="spellStart"/>
      <w:r w:rsidRPr="001C7DFE">
        <w:rPr>
          <w:sz w:val="19"/>
          <w:lang w:val="es-SV"/>
        </w:rPr>
        <w:t>Initial</w:t>
      </w:r>
      <w:proofErr w:type="spellEnd"/>
      <w:r w:rsidRPr="001C7DFE">
        <w:rPr>
          <w:sz w:val="19"/>
          <w:lang w:val="es-SV"/>
        </w:rPr>
        <w:t xml:space="preserve">, transiciones de negocio y cierres. Un guion indica ausencia de </w:t>
      </w:r>
      <w:proofErr w:type="spellStart"/>
      <w:r w:rsidRPr="001C7DFE">
        <w:rPr>
          <w:sz w:val="19"/>
          <w:lang w:val="es-SV"/>
        </w:rPr>
        <w:t>trigger</w:t>
      </w:r>
      <w:proofErr w:type="spellEnd"/>
      <w:r w:rsidRPr="001C7DFE">
        <w:rPr>
          <w:sz w:val="19"/>
          <w:lang w:val="es-SV"/>
        </w:rPr>
        <w:t xml:space="preserve">, guarda o efecto. Los nombres de </w:t>
      </w:r>
      <w:proofErr w:type="spellStart"/>
      <w:r w:rsidRPr="001C7DFE">
        <w:rPr>
          <w:sz w:val="19"/>
          <w:lang w:val="es-SV"/>
        </w:rPr>
        <w:t>subestado</w:t>
      </w:r>
      <w:proofErr w:type="spellEnd"/>
      <w:r w:rsidRPr="001C7DFE">
        <w:rPr>
          <w:sz w:val="19"/>
          <w:lang w:val="es-SV"/>
        </w:rPr>
        <w:t xml:space="preserve"> se muestran sin repetir el prefijo del compuesto; el anidamiento está en la figura y en las matrices digitales.</w:t>
      </w:r>
    </w:p>
    <w:tbl>
      <w:tblPr>
        <w:tblW w:w="0" w:type="auto"/>
        <w:jc w:val="center"/>
        <w:tblLayout w:type="fixed"/>
        <w:tblLook w:val="04A0" w:firstRow="1" w:lastRow="0" w:firstColumn="1" w:lastColumn="0" w:noHBand="0" w:noVBand="1"/>
      </w:tblPr>
      <w:tblGrid>
        <w:gridCol w:w="2160"/>
        <w:gridCol w:w="2088"/>
        <w:gridCol w:w="2880"/>
        <w:gridCol w:w="2592"/>
        <w:gridCol w:w="2160"/>
        <w:gridCol w:w="3168"/>
      </w:tblGrid>
      <w:tr w:rsidR="007F4C29" w14:paraId="5D293FA0"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16577B63" w14:textId="77777777" w:rsidR="007F4C29" w:rsidRDefault="00000000">
            <w:pPr>
              <w:spacing w:after="0" w:line="240" w:lineRule="auto"/>
            </w:pPr>
            <w:r>
              <w:rPr>
                <w:b/>
                <w:sz w:val="18"/>
              </w:rPr>
              <w:t xml:space="preserve">Estado </w:t>
            </w:r>
            <w:proofErr w:type="spellStart"/>
            <w:r>
              <w:rPr>
                <w:b/>
                <w:sz w:val="18"/>
              </w:rPr>
              <w:t>origen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352547A7" w14:textId="77777777" w:rsidR="007F4C29" w:rsidRDefault="00000000">
            <w:pPr>
              <w:spacing w:after="0" w:line="240" w:lineRule="auto"/>
            </w:pPr>
            <w:r>
              <w:rPr>
                <w:b/>
                <w:sz w:val="18"/>
              </w:rPr>
              <w:t>Evento disparador</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723A9E77" w14:textId="77777777" w:rsidR="007F4C29" w:rsidRDefault="00000000">
            <w:pPr>
              <w:spacing w:after="0" w:line="240" w:lineRule="auto"/>
            </w:pPr>
            <w:r>
              <w:rPr>
                <w:b/>
                <w:sz w:val="18"/>
              </w:rPr>
              <w:t>Condición de guarda</w:t>
            </w:r>
          </w:p>
        </w:tc>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4DDE4267" w14:textId="77777777" w:rsidR="007F4C29" w:rsidRDefault="00000000">
            <w:pPr>
              <w:spacing w:after="0" w:line="240" w:lineRule="auto"/>
            </w:pPr>
            <w:r>
              <w:rPr>
                <w:b/>
                <w:sz w:val="18"/>
              </w:rPr>
              <w:t>Efecto o acción</w:t>
            </w:r>
          </w:p>
        </w:tc>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62A636F8" w14:textId="77777777" w:rsidR="007F4C29" w:rsidRDefault="00000000">
            <w:pPr>
              <w:spacing w:after="0" w:line="240" w:lineRule="auto"/>
            </w:pPr>
            <w:r>
              <w:rPr>
                <w:b/>
                <w:sz w:val="18"/>
              </w:rPr>
              <w:t>Estado destino</w:t>
            </w:r>
          </w:p>
        </w:tc>
        <w:tc>
          <w:tcPr>
            <w:tcW w:w="316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1D97A1DC" w14:textId="77777777" w:rsidR="007F4C29" w:rsidRDefault="00000000">
            <w:pPr>
              <w:spacing w:after="0" w:line="240" w:lineRule="auto"/>
            </w:pPr>
            <w:r>
              <w:rPr>
                <w:b/>
                <w:sz w:val="18"/>
              </w:rPr>
              <w:t>Justificación arquitectónica</w:t>
            </w:r>
          </w:p>
        </w:tc>
      </w:tr>
      <w:tr w:rsidR="007F4C29" w:rsidRPr="001C7DFE" w14:paraId="1FC35DF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27ABAA3" w14:textId="77777777" w:rsidR="007F4C29" w:rsidRDefault="00000000">
            <w:pPr>
              <w:spacing w:after="0" w:line="240" w:lineRule="auto"/>
            </w:pPr>
            <w:r>
              <w:rPr>
                <w:sz w:val="18"/>
              </w:rPr>
              <w:t>Initial</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956CD12" w14:textId="77777777" w:rsidR="007F4C29" w:rsidRDefault="00000000">
            <w:pPr>
              <w:spacing w:after="0" w:line="240" w:lineRule="auto"/>
            </w:pPr>
            <w:r>
              <w:rPr>
                <w:sz w:val="18"/>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05D473" w14:textId="77777777" w:rsidR="007F4C29" w:rsidRDefault="00000000">
            <w:pPr>
              <w:spacing w:after="0" w:line="240" w:lineRule="auto"/>
            </w:pPr>
            <w:r>
              <w:rPr>
                <w:sz w:val="18"/>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4B4205D" w14:textId="77777777" w:rsidR="007F4C29" w:rsidRDefault="00000000">
            <w:pPr>
              <w:spacing w:after="0" w:line="240" w:lineRule="auto"/>
            </w:pPr>
            <w:r>
              <w:rPr>
                <w:sz w:val="18"/>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4A486E" w14:textId="77777777" w:rsidR="007F4C29" w:rsidRDefault="00000000">
            <w:pPr>
              <w:spacing w:after="0" w:line="240" w:lineRule="auto"/>
            </w:pPr>
            <w:r>
              <w:rPr>
                <w:sz w:val="18"/>
              </w:rPr>
              <w:t>Iniciada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5C98A18" w14:textId="77777777" w:rsidR="007F4C29" w:rsidRPr="001C7DFE" w:rsidRDefault="00000000">
            <w:pPr>
              <w:spacing w:after="0" w:line="240" w:lineRule="auto"/>
              <w:rPr>
                <w:lang w:val="es-SV"/>
              </w:rPr>
            </w:pPr>
            <w:r w:rsidRPr="001C7DFE">
              <w:rPr>
                <w:sz w:val="18"/>
                <w:lang w:val="es-SV"/>
              </w:rPr>
              <w:t>El registro financiero nace en Iniciada.</w:t>
            </w:r>
          </w:p>
        </w:tc>
      </w:tr>
      <w:tr w:rsidR="007F4C29" w:rsidRPr="001C7DFE" w14:paraId="4222897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4F781E7" w14:textId="77777777" w:rsidR="007F4C29" w:rsidRDefault="00000000">
            <w:pPr>
              <w:spacing w:after="0" w:line="240" w:lineRule="auto"/>
            </w:pPr>
            <w:proofErr w:type="spellStart"/>
            <w:r>
              <w:rPr>
                <w:sz w:val="18"/>
              </w:rPr>
              <w:t>Iniciada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63F39DC" w14:textId="77777777" w:rsidR="007F4C29" w:rsidRDefault="00000000">
            <w:pPr>
              <w:spacing w:after="0" w:line="240" w:lineRule="auto"/>
            </w:pPr>
            <w:r>
              <w:rPr>
                <w:sz w:val="18"/>
              </w:rPr>
              <w:t>iniciarPago()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29B7695" w14:textId="77777777" w:rsidR="007F4C29" w:rsidRDefault="00000000">
            <w:pPr>
              <w:spacing w:after="0" w:line="240" w:lineRule="auto"/>
            </w:pPr>
            <w:r>
              <w:rPr>
                <w:sz w:val="18"/>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120D473" w14:textId="77777777" w:rsidR="007F4C29" w:rsidRDefault="00000000">
            <w:pPr>
              <w:spacing w:after="0" w:line="240" w:lineRule="auto"/>
            </w:pPr>
            <w:r>
              <w:rPr>
                <w:sz w:val="18"/>
              </w:rPr>
              <w:t>/ registrarSolicitud()</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382FA9A" w14:textId="77777777" w:rsidR="007F4C29" w:rsidRDefault="00000000">
            <w:pPr>
              <w:spacing w:after="0" w:line="240" w:lineRule="auto"/>
            </w:pPr>
            <w:r>
              <w:rPr>
                <w:sz w:val="18"/>
              </w:rPr>
              <w:t>En_​Analisis_​Antifraude</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2D4A09D" w14:textId="77777777" w:rsidR="007F4C29" w:rsidRPr="001C7DFE" w:rsidRDefault="00000000">
            <w:pPr>
              <w:spacing w:after="0" w:line="240" w:lineRule="auto"/>
              <w:rPr>
                <w:lang w:val="es-SV"/>
              </w:rPr>
            </w:pPr>
            <w:r w:rsidRPr="001C7DFE">
              <w:rPr>
                <w:sz w:val="18"/>
                <w:lang w:val="es-SV"/>
              </w:rPr>
              <w:t>Toda transacción pasa por antifraude antes de tocar la pasarela.</w:t>
            </w:r>
          </w:p>
        </w:tc>
      </w:tr>
      <w:tr w:rsidR="007F4C29" w:rsidRPr="001C7DFE" w14:paraId="74948DE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201742D" w14:textId="77777777" w:rsidR="007F4C29" w:rsidRDefault="00000000">
            <w:pPr>
              <w:spacing w:after="0" w:line="240" w:lineRule="auto"/>
            </w:pPr>
            <w:r>
              <w:rPr>
                <w:sz w:val="18"/>
              </w:rPr>
              <w:t>En_​</w:t>
            </w:r>
            <w:proofErr w:type="spellStart"/>
            <w:r>
              <w:rPr>
                <w:sz w:val="18"/>
              </w:rPr>
              <w:t>Analisis</w:t>
            </w:r>
            <w:proofErr w:type="spellEnd"/>
            <w:r>
              <w:rPr>
                <w:sz w:val="18"/>
              </w:rPr>
              <w:t>_​</w:t>
            </w:r>
            <w:proofErr w:type="spellStart"/>
            <w:r>
              <w:rPr>
                <w:sz w:val="18"/>
              </w:rPr>
              <w:t>Antifraude</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D2AE2D" w14:textId="77777777" w:rsidR="007F4C29" w:rsidRDefault="00000000">
            <w:pPr>
              <w:spacing w:after="0" w:line="240" w:lineRule="auto"/>
            </w:pPr>
            <w:r>
              <w:rPr>
                <w:sz w:val="18"/>
              </w:rPr>
              <w:t>recibirScoring()</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970C74B" w14:textId="77777777" w:rsidR="007F4C29" w:rsidRDefault="00000000">
            <w:pPr>
              <w:spacing w:after="0" w:line="240" w:lineRule="auto"/>
            </w:pPr>
            <w:r>
              <w:rPr>
                <w:sz w:val="18"/>
              </w:rPr>
              <w:t>[scoringValido]</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69A6503" w14:textId="77777777" w:rsidR="007F4C29" w:rsidRDefault="00000000">
            <w:pPr>
              <w:spacing w:after="0" w:line="240" w:lineRule="auto"/>
            </w:pPr>
            <w:r>
              <w:rPr>
                <w:sz w:val="18"/>
              </w:rPr>
              <w:t>/ guardarScoring()</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C21D29E" w14:textId="77777777" w:rsidR="007F4C29" w:rsidRDefault="00000000">
            <w:pPr>
              <w:spacing w:after="0" w:line="240" w:lineRule="auto"/>
            </w:pPr>
            <w:r>
              <w:rPr>
                <w:sz w:val="18"/>
              </w:rPr>
              <w:t>Choice C1</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899EFE2" w14:textId="77777777" w:rsidR="007F4C29" w:rsidRPr="001C7DFE" w:rsidRDefault="00000000">
            <w:pPr>
              <w:spacing w:after="0" w:line="240" w:lineRule="auto"/>
              <w:rPr>
                <w:lang w:val="es-SV"/>
              </w:rPr>
            </w:pPr>
            <w:r w:rsidRPr="001C7DFE">
              <w:rPr>
                <w:sz w:val="18"/>
                <w:lang w:val="es-SV"/>
              </w:rPr>
              <w:t xml:space="preserve">Solo un </w:t>
            </w:r>
            <w:proofErr w:type="spellStart"/>
            <w:r w:rsidRPr="001C7DFE">
              <w:rPr>
                <w:sz w:val="18"/>
                <w:lang w:val="es-SV"/>
              </w:rPr>
              <w:t>scoring</w:t>
            </w:r>
            <w:proofErr w:type="spellEnd"/>
            <w:r w:rsidRPr="001C7DFE">
              <w:rPr>
                <w:sz w:val="18"/>
                <w:lang w:val="es-SV"/>
              </w:rPr>
              <w:t xml:space="preserve"> válido se evalúa</w:t>
            </w:r>
          </w:p>
        </w:tc>
      </w:tr>
      <w:tr w:rsidR="007F4C29" w14:paraId="1243AB2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2160C0E" w14:textId="77777777" w:rsidR="007F4C29" w:rsidRDefault="00000000">
            <w:pPr>
              <w:spacing w:after="0" w:line="240" w:lineRule="auto"/>
            </w:pPr>
            <w:r>
              <w:rPr>
                <w:sz w:val="18"/>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2D91CE0" w14:textId="77777777" w:rsidR="007F4C29" w:rsidRDefault="00000000">
            <w:pPr>
              <w:spacing w:after="0" w:line="240" w:lineRule="auto"/>
            </w:pPr>
            <w:r>
              <w:rPr>
                <w:sz w:val="18"/>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E358228" w14:textId="77777777" w:rsidR="007F4C29" w:rsidRDefault="00000000">
            <w:pPr>
              <w:spacing w:after="0" w:line="240" w:lineRule="auto"/>
            </w:pPr>
            <w:r>
              <w:rPr>
                <w:sz w:val="18"/>
              </w:rPr>
              <w:t>[riesgo &lt; umbralRiesgo]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5CF45FE" w14:textId="77777777" w:rsidR="007F4C29" w:rsidRDefault="00000000">
            <w:pPr>
              <w:spacing w:after="0" w:line="240" w:lineRule="auto"/>
            </w:pPr>
            <w:r>
              <w:rPr>
                <w:sz w:val="18"/>
              </w:rPr>
              <w:t>/ incrementarIntentosTotales()</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BBD1F14" w14:textId="77777777" w:rsidR="007F4C29" w:rsidRDefault="00000000">
            <w:pPr>
              <w:spacing w:after="0" w:line="240" w:lineRule="auto"/>
            </w:pPr>
            <w:r>
              <w:rPr>
                <w:sz w:val="18"/>
              </w:rPr>
              <w:t>Esperando_​Respuesta_​Pasarela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15E1B22" w14:textId="77777777" w:rsidR="007F4C29" w:rsidRDefault="00000000">
            <w:pPr>
              <w:spacing w:after="0" w:line="240" w:lineRule="auto"/>
            </w:pPr>
            <w:r>
              <w:rPr>
                <w:sz w:val="18"/>
              </w:rPr>
              <w:t>Riesgo bajo → pasarela</w:t>
            </w:r>
          </w:p>
        </w:tc>
      </w:tr>
      <w:tr w:rsidR="007F4C29" w14:paraId="6C3E17D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90A2C7F" w14:textId="77777777" w:rsidR="007F4C29" w:rsidRDefault="00000000">
            <w:pPr>
              <w:spacing w:after="0" w:line="240" w:lineRule="auto"/>
            </w:pPr>
            <w:r>
              <w:rPr>
                <w:sz w:val="18"/>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659D8FF" w14:textId="77777777" w:rsidR="007F4C29" w:rsidRDefault="00000000">
            <w:pPr>
              <w:spacing w:after="0" w:line="240" w:lineRule="auto"/>
            </w:pPr>
            <w:r>
              <w:rPr>
                <w:sz w:val="18"/>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FE66A21" w14:textId="77777777" w:rsidR="007F4C29" w:rsidRDefault="00000000">
            <w:pPr>
              <w:spacing w:after="0" w:line="240" w:lineRule="auto"/>
            </w:pPr>
            <w:r>
              <w:rPr>
                <w:sz w:val="18"/>
              </w:rPr>
              <w:t>[riesgo &gt;= umbralRiesgo]</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82565F" w14:textId="77777777" w:rsidR="007F4C29" w:rsidRDefault="00000000">
            <w:pPr>
              <w:spacing w:after="0" w:line="240" w:lineRule="auto"/>
            </w:pPr>
            <w:r>
              <w:rPr>
                <w:sz w:val="18"/>
              </w:rPr>
              <w:t>/ registrarRechazoRiesgo()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43840F3" w14:textId="77777777" w:rsidR="007F4C29" w:rsidRDefault="00000000">
            <w:pPr>
              <w:spacing w:after="0" w:line="240" w:lineRule="auto"/>
            </w:pPr>
            <w:r>
              <w:rPr>
                <w:sz w:val="18"/>
              </w:rPr>
              <w:t>Rechazada_​Por_​Riesgo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D2053DD" w14:textId="77777777" w:rsidR="007F4C29" w:rsidRDefault="00000000">
            <w:pPr>
              <w:spacing w:after="0" w:line="240" w:lineRule="auto"/>
            </w:pPr>
            <w:r>
              <w:rPr>
                <w:sz w:val="18"/>
              </w:rPr>
              <w:t>Riesgo alto → rechazo inmediato</w:t>
            </w:r>
          </w:p>
        </w:tc>
      </w:tr>
      <w:tr w:rsidR="007F4C29" w:rsidRPr="001C7DFE" w14:paraId="6E19586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5260CD8" w14:textId="77777777" w:rsidR="007F4C29" w:rsidRDefault="00000000">
            <w:pPr>
              <w:spacing w:after="0" w:line="240" w:lineRule="auto"/>
            </w:pPr>
            <w:r>
              <w:rPr>
                <w:sz w:val="18"/>
              </w:rPr>
              <w:t>Esperando_​Respuesta_​Pasarela</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FC77DAE" w14:textId="77777777" w:rsidR="007F4C29" w:rsidRDefault="00000000">
            <w:pPr>
              <w:spacing w:after="0" w:line="240" w:lineRule="auto"/>
            </w:pPr>
            <w:r>
              <w:rPr>
                <w:sz w:val="18"/>
              </w:rPr>
              <w:t>recibirRespuesta()</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32D536D" w14:textId="77777777" w:rsidR="007F4C29" w:rsidRDefault="00000000">
            <w:pPr>
              <w:spacing w:after="0" w:line="240" w:lineRule="auto"/>
            </w:pPr>
            <w:r>
              <w:rPr>
                <w:sz w:val="18"/>
              </w:rPr>
              <w:t>[firmaValida &amp;&amp;​ correlacionValida]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CE666EB" w14:textId="77777777" w:rsidR="007F4C29" w:rsidRDefault="00000000">
            <w:pPr>
              <w:spacing w:after="0" w:line="240" w:lineRule="auto"/>
            </w:pPr>
            <w:r>
              <w:rPr>
                <w:sz w:val="18"/>
              </w:rPr>
              <w:t>/ guardarResultado()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E073BE9" w14:textId="77777777" w:rsidR="007F4C29" w:rsidRDefault="00000000">
            <w:pPr>
              <w:spacing w:after="0" w:line="240" w:lineRule="auto"/>
            </w:pPr>
            <w:r>
              <w:rPr>
                <w:sz w:val="18"/>
              </w:rPr>
              <w:t>Choice C2</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6921AC2" w14:textId="77777777" w:rsidR="007F4C29" w:rsidRPr="001C7DFE" w:rsidRDefault="00000000">
            <w:pPr>
              <w:spacing w:after="0" w:line="240" w:lineRule="auto"/>
              <w:rPr>
                <w:lang w:val="es-SV"/>
              </w:rPr>
            </w:pPr>
            <w:r w:rsidRPr="001C7DFE">
              <w:rPr>
                <w:sz w:val="18"/>
                <w:lang w:val="es-SV"/>
              </w:rPr>
              <w:t>Solo respuestas firmadas y correlacionadas con la solicitud se aceptan.</w:t>
            </w:r>
          </w:p>
        </w:tc>
      </w:tr>
      <w:tr w:rsidR="007F4C29" w14:paraId="7CC86F6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610550" w14:textId="77777777" w:rsidR="007F4C29" w:rsidRDefault="00000000">
            <w:pPr>
              <w:spacing w:after="0" w:line="240" w:lineRule="auto"/>
            </w:pPr>
            <w:r>
              <w:rPr>
                <w:sz w:val="18"/>
              </w:rPr>
              <w:t>Choice C2</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15BA2E" w14:textId="77777777" w:rsidR="007F4C29" w:rsidRDefault="00000000">
            <w:pPr>
              <w:spacing w:after="0" w:line="240" w:lineRule="auto"/>
            </w:pPr>
            <w:r>
              <w:rPr>
                <w:sz w:val="18"/>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2947B09" w14:textId="77777777" w:rsidR="007F4C29" w:rsidRDefault="00000000">
            <w:pPr>
              <w:spacing w:after="0" w:line="240" w:lineRule="auto"/>
            </w:pPr>
            <w:r>
              <w:rPr>
                <w:sz w:val="18"/>
              </w:rPr>
              <w:t>[resultado == 'APPROVED']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40D9B8" w14:textId="77777777" w:rsidR="007F4C29" w:rsidRDefault="00000000">
            <w:pPr>
              <w:spacing w:after="0" w:line="240" w:lineRule="auto"/>
            </w:pPr>
            <w:r>
              <w:rPr>
                <w:sz w:val="18"/>
              </w:rPr>
              <w:t>/ registrarAutorizacion()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3ED2C54" w14:textId="77777777" w:rsidR="007F4C29" w:rsidRDefault="00000000">
            <w:pPr>
              <w:spacing w:after="0" w:line="240" w:lineRule="auto"/>
            </w:pPr>
            <w:r>
              <w:rPr>
                <w:sz w:val="18"/>
              </w:rPr>
              <w:t>Autorizada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CA6D1A" w14:textId="77777777" w:rsidR="007F4C29" w:rsidRDefault="00000000">
            <w:pPr>
              <w:spacing w:after="0" w:line="240" w:lineRule="auto"/>
            </w:pPr>
            <w:r>
              <w:rPr>
                <w:sz w:val="18"/>
              </w:rPr>
              <w:t>Autorización bancaria</w:t>
            </w:r>
          </w:p>
        </w:tc>
      </w:tr>
      <w:tr w:rsidR="007F4C29" w:rsidRPr="001C7DFE" w14:paraId="0FB6586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067F23B" w14:textId="77777777" w:rsidR="007F4C29" w:rsidRDefault="00000000">
            <w:pPr>
              <w:spacing w:after="0" w:line="240" w:lineRule="auto"/>
            </w:pPr>
            <w:r>
              <w:rPr>
                <w:sz w:val="18"/>
              </w:rPr>
              <w:t>Choice C2</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EC4937C" w14:textId="77777777" w:rsidR="007F4C29" w:rsidRDefault="00000000">
            <w:pPr>
              <w:spacing w:after="0" w:line="240" w:lineRule="auto"/>
            </w:pPr>
            <w:r>
              <w:rPr>
                <w:sz w:val="18"/>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65AAB8C" w14:textId="77777777" w:rsidR="007F4C29" w:rsidRDefault="00000000">
            <w:pPr>
              <w:spacing w:after="0" w:line="240" w:lineRule="auto"/>
            </w:pPr>
            <w:r>
              <w:rPr>
                <w:sz w:val="18"/>
              </w:rPr>
              <w:t>[resultado == 'REQUIRES_​3DS']</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F742036" w14:textId="77777777" w:rsidR="007F4C29" w:rsidRDefault="00000000">
            <w:pPr>
              <w:spacing w:after="0" w:line="240" w:lineRule="auto"/>
            </w:pPr>
            <w:r>
              <w:rPr>
                <w:sz w:val="18"/>
              </w:rPr>
              <w:t>/ registrarDesafio()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5045EF4" w14:textId="77777777" w:rsidR="007F4C29" w:rsidRDefault="00000000">
            <w:pPr>
              <w:spacing w:after="0" w:line="240" w:lineRule="auto"/>
            </w:pPr>
            <w:r>
              <w:rPr>
                <w:sz w:val="18"/>
              </w:rPr>
              <w:t>En_​Desafio_​3D_​Secure</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3BB9E57" w14:textId="77777777" w:rsidR="007F4C29" w:rsidRPr="001C7DFE" w:rsidRDefault="00000000">
            <w:pPr>
              <w:spacing w:after="0" w:line="240" w:lineRule="auto"/>
              <w:rPr>
                <w:lang w:val="es-SV"/>
              </w:rPr>
            </w:pPr>
            <w:r w:rsidRPr="001C7DFE">
              <w:rPr>
                <w:sz w:val="18"/>
                <w:lang w:val="es-SV"/>
              </w:rPr>
              <w:t>El emisor exige autenticación reforzada.</w:t>
            </w:r>
          </w:p>
        </w:tc>
      </w:tr>
      <w:tr w:rsidR="007F4C29" w14:paraId="073FF2A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6B5238" w14:textId="77777777" w:rsidR="007F4C29" w:rsidRDefault="00000000">
            <w:pPr>
              <w:spacing w:after="0" w:line="240" w:lineRule="auto"/>
            </w:pPr>
            <w:r>
              <w:rPr>
                <w:sz w:val="18"/>
              </w:rPr>
              <w:t>Choice C2</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D3E1B83" w14:textId="77777777" w:rsidR="007F4C29" w:rsidRDefault="00000000">
            <w:pPr>
              <w:spacing w:after="0" w:line="240" w:lineRule="auto"/>
            </w:pPr>
            <w:r>
              <w:rPr>
                <w:sz w:val="18"/>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2B26362" w14:textId="77777777" w:rsidR="007F4C29" w:rsidRDefault="00000000">
            <w:pPr>
              <w:spacing w:after="0" w:line="240" w:lineRule="auto"/>
            </w:pPr>
            <w:r>
              <w:rPr>
                <w:sz w:val="18"/>
              </w:rPr>
              <w:t>[resultado == 'INSUFFICIENT_​FUNDS']</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9B6492" w14:textId="77777777" w:rsidR="007F4C29" w:rsidRDefault="00000000">
            <w:pPr>
              <w:spacing w:after="0" w:line="240" w:lineRule="auto"/>
            </w:pPr>
            <w:r>
              <w:rPr>
                <w:sz w:val="18"/>
              </w:rPr>
              <w:t>/ registrarRechazoConfirmado()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46DF0D6" w14:textId="77777777" w:rsidR="007F4C29" w:rsidRDefault="00000000">
            <w:pPr>
              <w:spacing w:after="0" w:line="240" w:lineRule="auto"/>
            </w:pPr>
            <w:r>
              <w:rPr>
                <w:sz w:val="18"/>
              </w:rPr>
              <w:t>Rechazada_​Por_​Fondos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BD0A45" w14:textId="77777777" w:rsidR="007F4C29" w:rsidRDefault="00000000">
            <w:pPr>
              <w:spacing w:after="0" w:line="240" w:lineRule="auto"/>
            </w:pPr>
            <w:r>
              <w:rPr>
                <w:sz w:val="18"/>
              </w:rPr>
              <w:t>Tarjeta declinada por fondos.</w:t>
            </w:r>
          </w:p>
        </w:tc>
      </w:tr>
      <w:tr w:rsidR="007F4C29" w14:paraId="0D4D39F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B4DA932" w14:textId="77777777" w:rsidR="007F4C29" w:rsidRDefault="00000000">
            <w:pPr>
              <w:spacing w:after="0" w:line="240" w:lineRule="auto"/>
            </w:pPr>
            <w:r>
              <w:rPr>
                <w:sz w:val="18"/>
              </w:rPr>
              <w:t>Choice C2</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D60AE8B" w14:textId="77777777" w:rsidR="007F4C29" w:rsidRDefault="00000000">
            <w:pPr>
              <w:spacing w:after="0" w:line="240" w:lineRule="auto"/>
            </w:pPr>
            <w:r>
              <w:rPr>
                <w:sz w:val="18"/>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114D9FE" w14:textId="77777777" w:rsidR="007F4C29" w:rsidRDefault="00000000">
            <w:pPr>
              <w:spacing w:after="0" w:line="240" w:lineRule="auto"/>
            </w:pPr>
            <w:r>
              <w:rPr>
                <w:sz w:val="18"/>
              </w:rPr>
              <w:t>[resultado == 'ISSUER_​ERROR']</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7FBDAC3" w14:textId="77777777" w:rsidR="007F4C29" w:rsidRDefault="00000000">
            <w:pPr>
              <w:spacing w:after="0" w:line="240" w:lineRule="auto"/>
            </w:pPr>
            <w:r>
              <w:rPr>
                <w:sz w:val="18"/>
              </w:rPr>
              <w:t>/ registrarErrorConfirmado()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4043D7D" w14:textId="77777777" w:rsidR="007F4C29" w:rsidRDefault="00000000">
            <w:pPr>
              <w:spacing w:after="0" w:line="240" w:lineRule="auto"/>
            </w:pPr>
            <w:r>
              <w:rPr>
                <w:sz w:val="18"/>
              </w:rPr>
              <w:t>Error_​Emisor</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1B7A54C" w14:textId="77777777" w:rsidR="007F4C29" w:rsidRDefault="00000000">
            <w:pPr>
              <w:spacing w:after="0" w:line="240" w:lineRule="auto"/>
            </w:pPr>
            <w:r>
              <w:rPr>
                <w:sz w:val="18"/>
              </w:rPr>
              <w:t>Error del banco emisor.</w:t>
            </w:r>
          </w:p>
        </w:tc>
      </w:tr>
      <w:tr w:rsidR="007F4C29" w14:paraId="1521206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6B66F88" w14:textId="77777777" w:rsidR="007F4C29" w:rsidRDefault="00000000">
            <w:pPr>
              <w:spacing w:after="0" w:line="240" w:lineRule="auto"/>
            </w:pPr>
            <w:r>
              <w:rPr>
                <w:sz w:val="18"/>
              </w:rPr>
              <w:t>Choice C2</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FE19F53" w14:textId="77777777" w:rsidR="007F4C29" w:rsidRDefault="00000000">
            <w:pPr>
              <w:spacing w:after="0" w:line="240" w:lineRule="auto"/>
            </w:pPr>
            <w:r>
              <w:rPr>
                <w:sz w:val="18"/>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DAA3B13" w14:textId="77777777" w:rsidR="007F4C29" w:rsidRDefault="00000000">
            <w:pPr>
              <w:spacing w:after="0" w:line="240" w:lineRule="auto"/>
            </w:pPr>
            <w:r>
              <w:rPr>
                <w:sz w:val="18"/>
              </w:rPr>
              <w:t>[else]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A90E8F" w14:textId="77777777" w:rsidR="007F4C29" w:rsidRDefault="00000000">
            <w:pPr>
              <w:spacing w:after="0" w:line="240" w:lineRule="auto"/>
            </w:pPr>
            <w:r>
              <w:rPr>
                <w:sz w:val="18"/>
              </w:rPr>
              <w:t>/ registrarResultadoIncierto()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EA068CE" w14:textId="77777777" w:rsidR="007F4C29" w:rsidRDefault="00000000">
            <w:pPr>
              <w:spacing w:after="0" w:line="240" w:lineRule="auto"/>
            </w:pPr>
            <w:r>
              <w:rPr>
                <w:sz w:val="18"/>
              </w:rPr>
              <w:t>En_​Conciliacion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E16D0B" w14:textId="77777777" w:rsidR="007F4C29" w:rsidRDefault="00000000">
            <w:pPr>
              <w:spacing w:after="0" w:line="240" w:lineRule="auto"/>
            </w:pPr>
            <w:r>
              <w:rPr>
                <w:sz w:val="18"/>
              </w:rPr>
              <w:t>Resultado desconocido → conciliar</w:t>
            </w:r>
          </w:p>
        </w:tc>
      </w:tr>
      <w:tr w:rsidR="007F4C29" w14:paraId="1A807A3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2E4EE5A" w14:textId="77777777" w:rsidR="007F4C29" w:rsidRDefault="00000000">
            <w:pPr>
              <w:spacing w:after="0" w:line="240" w:lineRule="auto"/>
            </w:pPr>
            <w:r>
              <w:rPr>
                <w:sz w:val="18"/>
              </w:rPr>
              <w:t>Esperando_​Respuesta_​Pasarela</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398D1DB" w14:textId="77777777" w:rsidR="007F4C29" w:rsidRDefault="00000000">
            <w:pPr>
              <w:spacing w:after="0" w:line="240" w:lineRule="auto"/>
            </w:pPr>
            <w:r>
              <w:rPr>
                <w:sz w:val="18"/>
              </w:rPr>
              <w:t>after(timeoutPasarela)</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8B78C42" w14:textId="77777777" w:rsidR="007F4C29" w:rsidRDefault="00000000">
            <w:pPr>
              <w:spacing w:after="0" w:line="240" w:lineRule="auto"/>
            </w:pPr>
            <w:r>
              <w:rPr>
                <w:sz w:val="18"/>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48CA7AD" w14:textId="77777777" w:rsidR="007F4C29" w:rsidRDefault="00000000">
            <w:pPr>
              <w:spacing w:after="0" w:line="240" w:lineRule="auto"/>
            </w:pPr>
            <w:r>
              <w:rPr>
                <w:sz w:val="18"/>
              </w:rPr>
              <w:t>/ registrarIncertidumbre()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30980AD" w14:textId="77777777" w:rsidR="007F4C29" w:rsidRDefault="00000000">
            <w:pPr>
              <w:spacing w:after="0" w:line="240" w:lineRule="auto"/>
            </w:pPr>
            <w:r>
              <w:rPr>
                <w:sz w:val="18"/>
              </w:rPr>
              <w:t>En_​Conciliacion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E9A24BF" w14:textId="77777777" w:rsidR="007F4C29" w:rsidRDefault="00000000">
            <w:pPr>
              <w:spacing w:after="0" w:line="240" w:lineRule="auto"/>
            </w:pPr>
            <w:r>
              <w:rPr>
                <w:sz w:val="18"/>
              </w:rPr>
              <w:t>Parámetro operativo configurable</w:t>
            </w:r>
          </w:p>
        </w:tc>
      </w:tr>
      <w:tr w:rsidR="007F4C29" w14:paraId="3965861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DDCB398" w14:textId="77777777" w:rsidR="007F4C29" w:rsidRDefault="00000000">
            <w:pPr>
              <w:spacing w:after="0" w:line="240" w:lineRule="auto"/>
            </w:pPr>
            <w:r>
              <w:rPr>
                <w:sz w:val="18"/>
              </w:rPr>
              <w:t>En_​Desafio_​3D_​Secure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6E2A97C" w14:textId="77777777" w:rsidR="007F4C29" w:rsidRDefault="00000000">
            <w:pPr>
              <w:spacing w:after="0" w:line="240" w:lineRule="auto"/>
            </w:pPr>
            <w:r>
              <w:rPr>
                <w:sz w:val="18"/>
              </w:rPr>
              <w:t>recibirResultado3DS()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8CB6AA" w14:textId="77777777" w:rsidR="007F4C29" w:rsidRDefault="00000000">
            <w:pPr>
              <w:spacing w:after="0" w:line="240" w:lineRule="auto"/>
            </w:pPr>
            <w:r>
              <w:rPr>
                <w:sz w:val="18"/>
              </w:rPr>
              <w:t>[firmaValida &amp;&amp;​ resultado3DS == 'APPROVED']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486F94" w14:textId="77777777" w:rsidR="007F4C29" w:rsidRDefault="00000000">
            <w:pPr>
              <w:spacing w:after="0" w:line="240" w:lineRule="auto"/>
            </w:pPr>
            <w:r>
              <w:rPr>
                <w:sz w:val="18"/>
              </w:rPr>
              <w:t>/ registrarAutorizacion()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2ED2FBF" w14:textId="77777777" w:rsidR="007F4C29" w:rsidRDefault="00000000">
            <w:pPr>
              <w:spacing w:after="0" w:line="240" w:lineRule="auto"/>
            </w:pPr>
            <w:r>
              <w:rPr>
                <w:sz w:val="18"/>
              </w:rPr>
              <w:t>Autorizada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4D87F6" w14:textId="77777777" w:rsidR="007F4C29" w:rsidRDefault="00000000">
            <w:pPr>
              <w:spacing w:after="0" w:line="240" w:lineRule="auto"/>
            </w:pPr>
            <w:r>
              <w:rPr>
                <w:sz w:val="18"/>
              </w:rPr>
              <w:t>Desafío 3DS superado.</w:t>
            </w:r>
          </w:p>
        </w:tc>
      </w:tr>
      <w:tr w:rsidR="007F4C29" w14:paraId="39E688D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6D6E4A6" w14:textId="77777777" w:rsidR="007F4C29" w:rsidRDefault="00000000">
            <w:pPr>
              <w:spacing w:after="0" w:line="240" w:lineRule="auto"/>
            </w:pPr>
            <w:r>
              <w:rPr>
                <w:sz w:val="18"/>
              </w:rPr>
              <w:t>En_​Desafio_​3D_​Secure</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D0E7B8F" w14:textId="77777777" w:rsidR="007F4C29" w:rsidRDefault="00000000">
            <w:pPr>
              <w:spacing w:after="0" w:line="240" w:lineRule="auto"/>
            </w:pPr>
            <w:r>
              <w:rPr>
                <w:sz w:val="18"/>
              </w:rPr>
              <w:t>recibirResultado3DS()</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FA71330" w14:textId="77777777" w:rsidR="007F4C29" w:rsidRDefault="00000000">
            <w:pPr>
              <w:spacing w:after="0" w:line="240" w:lineRule="auto"/>
            </w:pPr>
            <w:r>
              <w:rPr>
                <w:sz w:val="18"/>
              </w:rPr>
              <w:t>[firmaValida &amp;&amp;​ resultado3DS == 'DECLINED']</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797E431" w14:textId="77777777" w:rsidR="007F4C29" w:rsidRDefault="00000000">
            <w:pPr>
              <w:spacing w:after="0" w:line="240" w:lineRule="auto"/>
            </w:pPr>
            <w:r>
              <w:rPr>
                <w:sz w:val="18"/>
              </w:rPr>
              <w:t>/ registrarRechazoConfirmado()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919F7C7" w14:textId="77777777" w:rsidR="007F4C29" w:rsidRDefault="00000000">
            <w:pPr>
              <w:spacing w:after="0" w:line="240" w:lineRule="auto"/>
            </w:pPr>
            <w:r>
              <w:rPr>
                <w:sz w:val="18"/>
              </w:rPr>
              <w:t>Error_​Emisor</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4436E2D" w14:textId="77777777" w:rsidR="007F4C29" w:rsidRDefault="00000000">
            <w:pPr>
              <w:spacing w:after="0" w:line="240" w:lineRule="auto"/>
            </w:pPr>
            <w:r>
              <w:rPr>
                <w:sz w:val="18"/>
              </w:rPr>
              <w:t>Desafío 3DS fallido</w:t>
            </w:r>
          </w:p>
        </w:tc>
      </w:tr>
      <w:tr w:rsidR="007F4C29" w:rsidRPr="001C7DFE" w14:paraId="39AE020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C1D824A" w14:textId="77777777" w:rsidR="007F4C29" w:rsidRDefault="00000000">
            <w:pPr>
              <w:spacing w:after="0" w:line="240" w:lineRule="auto"/>
            </w:pPr>
            <w:r>
              <w:rPr>
                <w:sz w:val="18"/>
              </w:rPr>
              <w:t>En_​Desafio_​3D_​Secure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1C4252" w14:textId="77777777" w:rsidR="007F4C29" w:rsidRDefault="00000000">
            <w:pPr>
              <w:spacing w:after="0" w:line="240" w:lineRule="auto"/>
            </w:pPr>
            <w:r>
              <w:rPr>
                <w:sz w:val="18"/>
              </w:rPr>
              <w:t>after(timeout3DS)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E294425" w14:textId="77777777" w:rsidR="007F4C29" w:rsidRDefault="00000000">
            <w:pPr>
              <w:spacing w:after="0" w:line="240" w:lineRule="auto"/>
            </w:pPr>
            <w:r>
              <w:rPr>
                <w:sz w:val="18"/>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27F8C3" w14:textId="77777777" w:rsidR="007F4C29" w:rsidRDefault="00000000">
            <w:pPr>
              <w:spacing w:after="0" w:line="240" w:lineRule="auto"/>
            </w:pPr>
            <w:r>
              <w:rPr>
                <w:sz w:val="18"/>
              </w:rPr>
              <w:t>/ consultarExpiracion3DS()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87F28F6" w14:textId="77777777" w:rsidR="007F4C29" w:rsidRDefault="00000000">
            <w:pPr>
              <w:spacing w:after="0" w:line="240" w:lineRule="auto"/>
            </w:pPr>
            <w:r>
              <w:rPr>
                <w:sz w:val="18"/>
              </w:rPr>
              <w:t>En_​Conciliacion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5309DC" w14:textId="77777777" w:rsidR="007F4C29" w:rsidRPr="001C7DFE" w:rsidRDefault="00000000">
            <w:pPr>
              <w:spacing w:after="0" w:line="240" w:lineRule="auto"/>
              <w:rPr>
                <w:lang w:val="es-SV"/>
              </w:rPr>
            </w:pPr>
            <w:r w:rsidRPr="001C7DFE">
              <w:rPr>
                <w:sz w:val="18"/>
                <w:lang w:val="es-SV"/>
              </w:rPr>
              <w:t>El usuario no completa el SMS</w:t>
            </w:r>
          </w:p>
        </w:tc>
      </w:tr>
      <w:tr w:rsidR="007F4C29" w14:paraId="32C81CB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38FCC55" w14:textId="77777777" w:rsidR="007F4C29" w:rsidRDefault="00000000">
            <w:pPr>
              <w:spacing w:after="0" w:line="240" w:lineRule="auto"/>
            </w:pPr>
            <w:proofErr w:type="spellStart"/>
            <w:r>
              <w:rPr>
                <w:sz w:val="18"/>
              </w:rPr>
              <w:t>Rechazada</w:t>
            </w:r>
            <w:proofErr w:type="spellEnd"/>
            <w:r>
              <w:rPr>
                <w:sz w:val="18"/>
              </w:rPr>
              <w:t>_​Por_​</w:t>
            </w:r>
            <w:proofErr w:type="spellStart"/>
            <w:r>
              <w:rPr>
                <w:sz w:val="18"/>
              </w:rPr>
              <w:t>Fondos</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E9ECF45" w14:textId="77777777" w:rsidR="007F4C29" w:rsidRDefault="00000000">
            <w:pPr>
              <w:spacing w:after="0" w:line="240" w:lineRule="auto"/>
            </w:pPr>
            <w:r>
              <w:rPr>
                <w:sz w:val="18"/>
              </w:rPr>
              <w:t>reintentarPago()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D823D3E" w14:textId="77777777" w:rsidR="007F4C29" w:rsidRDefault="00000000">
            <w:pPr>
              <w:spacing w:after="0" w:line="240" w:lineRule="auto"/>
            </w:pPr>
            <w:r>
              <w:rPr>
                <w:sz w:val="18"/>
              </w:rPr>
              <w:t>[intentosTotales &lt; 3 &amp;&amp;​ resultadoPrevioConfirmado]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8744FB0" w14:textId="77777777" w:rsidR="007F4C29" w:rsidRDefault="00000000">
            <w:pPr>
              <w:spacing w:after="0" w:line="240" w:lineRule="auto"/>
            </w:pPr>
            <w:r>
              <w:rPr>
                <w:sz w:val="18"/>
              </w:rPr>
              <w:t>/ incrementarIntentosTotales()</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121D673" w14:textId="77777777" w:rsidR="007F4C29" w:rsidRDefault="00000000">
            <w:pPr>
              <w:spacing w:after="0" w:line="240" w:lineRule="auto"/>
            </w:pPr>
            <w:r>
              <w:rPr>
                <w:sz w:val="18"/>
              </w:rPr>
              <w:t>Esperando_​Respuesta_​Pasarela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A2CC681" w14:textId="77777777" w:rsidR="007F4C29" w:rsidRDefault="00000000">
            <w:pPr>
              <w:spacing w:after="0" w:line="240" w:lineRule="auto"/>
            </w:pPr>
            <w:r>
              <w:rPr>
                <w:sz w:val="18"/>
              </w:rPr>
              <w:t>Reintento manual</w:t>
            </w:r>
          </w:p>
        </w:tc>
      </w:tr>
      <w:tr w:rsidR="007F4C29" w:rsidRPr="001C7DFE" w14:paraId="7336142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201F710" w14:textId="77777777" w:rsidR="007F4C29" w:rsidRDefault="00000000">
            <w:pPr>
              <w:spacing w:after="0" w:line="240" w:lineRule="auto"/>
            </w:pPr>
            <w:r>
              <w:rPr>
                <w:sz w:val="18"/>
              </w:rPr>
              <w:t>Rechazada_​Por_​Fondos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6FFA33" w14:textId="77777777" w:rsidR="007F4C29" w:rsidRDefault="00000000">
            <w:pPr>
              <w:spacing w:after="0" w:line="240" w:lineRule="auto"/>
            </w:pPr>
            <w:r>
              <w:rPr>
                <w:sz w:val="18"/>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2DE6B1E" w14:textId="77777777" w:rsidR="007F4C29" w:rsidRDefault="00000000">
            <w:pPr>
              <w:spacing w:after="0" w:line="240" w:lineRule="auto"/>
            </w:pPr>
            <w:r>
              <w:rPr>
                <w:sz w:val="18"/>
              </w:rPr>
              <w:t>[intentosTotales &gt;= 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9C029A6" w14:textId="77777777" w:rsidR="007F4C29" w:rsidRDefault="00000000">
            <w:pPr>
              <w:spacing w:after="0" w:line="240" w:lineRule="auto"/>
            </w:pPr>
            <w:r>
              <w:rPr>
                <w:sz w:val="18"/>
              </w:rPr>
              <w:t>/ registrarLimiteAgotado()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C0AB7A6" w14:textId="77777777" w:rsidR="007F4C29" w:rsidRDefault="00000000">
            <w:pPr>
              <w:spacing w:after="0" w:line="240" w:lineRule="auto"/>
            </w:pPr>
            <w:r>
              <w:rPr>
                <w:sz w:val="18"/>
              </w:rPr>
              <w:t>Fallida_​Definitiva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23415D4" w14:textId="77777777" w:rsidR="007F4C29" w:rsidRPr="001C7DFE" w:rsidRDefault="00000000">
            <w:pPr>
              <w:spacing w:after="0" w:line="240" w:lineRule="auto"/>
              <w:rPr>
                <w:lang w:val="es-SV"/>
              </w:rPr>
            </w:pPr>
            <w:r w:rsidRPr="001C7DFE">
              <w:rPr>
                <w:sz w:val="18"/>
                <w:lang w:val="es-SV"/>
              </w:rPr>
              <w:t>Límite agotado → falla definitiva sin exigir un cuarto clic.</w:t>
            </w:r>
          </w:p>
        </w:tc>
      </w:tr>
      <w:tr w:rsidR="007F4C29" w:rsidRPr="001C7DFE" w14:paraId="69EC4B7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CB0B1A0" w14:textId="77777777" w:rsidR="007F4C29" w:rsidRDefault="00000000">
            <w:pPr>
              <w:spacing w:after="0" w:line="240" w:lineRule="auto"/>
            </w:pPr>
            <w:proofErr w:type="spellStart"/>
            <w:r>
              <w:rPr>
                <w:sz w:val="18"/>
              </w:rPr>
              <w:t>Rechazada</w:t>
            </w:r>
            <w:proofErr w:type="spellEnd"/>
            <w:r>
              <w:rPr>
                <w:sz w:val="18"/>
              </w:rPr>
              <w:t>_​Por_​</w:t>
            </w:r>
            <w:proofErr w:type="spellStart"/>
            <w:r>
              <w:rPr>
                <w:sz w:val="18"/>
              </w:rPr>
              <w:t>Fondos</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19B38A5" w14:textId="77777777" w:rsidR="007F4C29" w:rsidRDefault="00000000">
            <w:pPr>
              <w:spacing w:after="0" w:line="240" w:lineRule="auto"/>
            </w:pPr>
            <w:r>
              <w:rPr>
                <w:sz w:val="18"/>
              </w:rPr>
              <w:t>after(timeoutReintento)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AD8CC9C" w14:textId="77777777" w:rsidR="007F4C29" w:rsidRDefault="00000000">
            <w:pPr>
              <w:spacing w:after="0" w:line="240" w:lineRule="auto"/>
            </w:pPr>
            <w:r>
              <w:rPr>
                <w:sz w:val="18"/>
              </w:rPr>
              <w:t>[intentosTotales &lt; 3]</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A2E5F21" w14:textId="77777777" w:rsidR="007F4C29" w:rsidRDefault="00000000">
            <w:pPr>
              <w:spacing w:after="0" w:line="240" w:lineRule="auto"/>
            </w:pPr>
            <w:r>
              <w:rPr>
                <w:sz w:val="18"/>
              </w:rPr>
              <w:t>/ cerrarPorAbandono()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0044263" w14:textId="77777777" w:rsidR="007F4C29" w:rsidRDefault="00000000">
            <w:pPr>
              <w:spacing w:after="0" w:line="240" w:lineRule="auto"/>
            </w:pPr>
            <w:r>
              <w:rPr>
                <w:sz w:val="18"/>
              </w:rPr>
              <w:t>Fallida_​Definitiva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E73C227" w14:textId="77777777" w:rsidR="007F4C29" w:rsidRPr="001C7DFE" w:rsidRDefault="00000000">
            <w:pPr>
              <w:spacing w:after="0" w:line="240" w:lineRule="auto"/>
              <w:rPr>
                <w:lang w:val="es-SV"/>
              </w:rPr>
            </w:pPr>
            <w:r w:rsidRPr="001C7DFE">
              <w:rPr>
                <w:sz w:val="18"/>
                <w:lang w:val="es-SV"/>
              </w:rPr>
              <w:t>El cliente no reintenta → cierre por abandono</w:t>
            </w:r>
          </w:p>
        </w:tc>
      </w:tr>
      <w:tr w:rsidR="007F4C29" w:rsidRPr="001C7DFE" w14:paraId="5FB0DB6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9186428" w14:textId="77777777" w:rsidR="007F4C29" w:rsidRDefault="00000000">
            <w:pPr>
              <w:spacing w:after="0" w:line="240" w:lineRule="auto"/>
            </w:pPr>
            <w:r>
              <w:rPr>
                <w:sz w:val="18"/>
              </w:rPr>
              <w:t>Error_​</w:t>
            </w:r>
            <w:proofErr w:type="spellStart"/>
            <w:r>
              <w:rPr>
                <w:sz w:val="18"/>
              </w:rPr>
              <w:t>Emisor</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7C72E65" w14:textId="77777777" w:rsidR="007F4C29" w:rsidRDefault="00000000">
            <w:pPr>
              <w:spacing w:after="0" w:line="240" w:lineRule="auto"/>
            </w:pPr>
            <w:r>
              <w:rPr>
                <w:sz w:val="18"/>
              </w:rPr>
              <w:t>reintentarPago()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F4BA6B2" w14:textId="77777777" w:rsidR="007F4C29" w:rsidRDefault="00000000">
            <w:pPr>
              <w:spacing w:after="0" w:line="240" w:lineRule="auto"/>
            </w:pPr>
            <w:r>
              <w:rPr>
                <w:sz w:val="18"/>
              </w:rPr>
              <w:t>[intentosTotales &lt; 3 &amp;&amp;​ resultadoPrevioConfirmado]</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446B183" w14:textId="77777777" w:rsidR="007F4C29" w:rsidRDefault="00000000">
            <w:pPr>
              <w:spacing w:after="0" w:line="240" w:lineRule="auto"/>
            </w:pPr>
            <w:r>
              <w:rPr>
                <w:sz w:val="18"/>
              </w:rPr>
              <w:t>/ incrementarIntentosTotales()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714C6EF" w14:textId="77777777" w:rsidR="007F4C29" w:rsidRDefault="00000000">
            <w:pPr>
              <w:spacing w:after="0" w:line="240" w:lineRule="auto"/>
            </w:pPr>
            <w:r>
              <w:rPr>
                <w:sz w:val="18"/>
              </w:rPr>
              <w:t>Esperando_​Respuesta_​Pasarela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3207839" w14:textId="77777777" w:rsidR="007F4C29" w:rsidRPr="001C7DFE" w:rsidRDefault="00000000">
            <w:pPr>
              <w:spacing w:after="0" w:line="240" w:lineRule="auto"/>
              <w:rPr>
                <w:lang w:val="es-SV"/>
              </w:rPr>
            </w:pPr>
            <w:r w:rsidRPr="001C7DFE">
              <w:rPr>
                <w:sz w:val="18"/>
                <w:lang w:val="es-SV"/>
              </w:rPr>
              <w:t>Reintento manual tras error del emisor</w:t>
            </w:r>
          </w:p>
        </w:tc>
      </w:tr>
      <w:tr w:rsidR="007F4C29" w14:paraId="589CD2A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EDED1B2" w14:textId="77777777" w:rsidR="007F4C29" w:rsidRDefault="00000000">
            <w:pPr>
              <w:spacing w:after="0" w:line="240" w:lineRule="auto"/>
            </w:pPr>
            <w:r>
              <w:rPr>
                <w:sz w:val="18"/>
              </w:rPr>
              <w:t>Error_​</w:t>
            </w:r>
            <w:proofErr w:type="spellStart"/>
            <w:r>
              <w:rPr>
                <w:sz w:val="18"/>
              </w:rPr>
              <w:t>Emisor</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51F5F1F" w14:textId="77777777" w:rsidR="007F4C29" w:rsidRDefault="00000000">
            <w:pPr>
              <w:spacing w:after="0" w:line="240" w:lineRule="auto"/>
            </w:pPr>
            <w:r>
              <w:rPr>
                <w:sz w:val="18"/>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F9110B5" w14:textId="77777777" w:rsidR="007F4C29" w:rsidRDefault="00000000">
            <w:pPr>
              <w:spacing w:after="0" w:line="240" w:lineRule="auto"/>
            </w:pPr>
            <w:r>
              <w:rPr>
                <w:sz w:val="18"/>
              </w:rPr>
              <w:t>[intentosTotales &gt;= 3]</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B3AF7E5" w14:textId="77777777" w:rsidR="007F4C29" w:rsidRDefault="00000000">
            <w:pPr>
              <w:spacing w:after="0" w:line="240" w:lineRule="auto"/>
            </w:pPr>
            <w:r>
              <w:rPr>
                <w:sz w:val="18"/>
              </w:rPr>
              <w:t>/ registrarLimiteAgotado()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0450E0B" w14:textId="77777777" w:rsidR="007F4C29" w:rsidRDefault="00000000">
            <w:pPr>
              <w:spacing w:after="0" w:line="240" w:lineRule="auto"/>
            </w:pPr>
            <w:r>
              <w:rPr>
                <w:sz w:val="18"/>
              </w:rPr>
              <w:t>Fallida_​Definitiva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4388D99" w14:textId="77777777" w:rsidR="007F4C29" w:rsidRDefault="00000000">
            <w:pPr>
              <w:spacing w:after="0" w:line="240" w:lineRule="auto"/>
            </w:pPr>
            <w:r>
              <w:rPr>
                <w:sz w:val="18"/>
              </w:rPr>
              <w:t>Límite agotado → falla definitiva.</w:t>
            </w:r>
          </w:p>
        </w:tc>
      </w:tr>
      <w:tr w:rsidR="007F4C29" w:rsidRPr="001C7DFE" w14:paraId="6D88D23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349AFED" w14:textId="77777777" w:rsidR="007F4C29" w:rsidRDefault="00000000">
            <w:pPr>
              <w:spacing w:after="0" w:line="240" w:lineRule="auto"/>
            </w:pPr>
            <w:r>
              <w:rPr>
                <w:sz w:val="18"/>
              </w:rPr>
              <w:t>Error_​Emisor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CEEE27B" w14:textId="77777777" w:rsidR="007F4C29" w:rsidRDefault="00000000">
            <w:pPr>
              <w:spacing w:after="0" w:line="240" w:lineRule="auto"/>
            </w:pPr>
            <w:r>
              <w:rPr>
                <w:sz w:val="18"/>
              </w:rPr>
              <w:t>after(timeoutReintento)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37331D2" w14:textId="77777777" w:rsidR="007F4C29" w:rsidRDefault="00000000">
            <w:pPr>
              <w:spacing w:after="0" w:line="240" w:lineRule="auto"/>
            </w:pPr>
            <w:r>
              <w:rPr>
                <w:sz w:val="18"/>
              </w:rPr>
              <w:t>[intentosTotales &lt; 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54B146A" w14:textId="77777777" w:rsidR="007F4C29" w:rsidRDefault="00000000">
            <w:pPr>
              <w:spacing w:after="0" w:line="240" w:lineRule="auto"/>
            </w:pPr>
            <w:r>
              <w:rPr>
                <w:sz w:val="18"/>
              </w:rPr>
              <w:t>/ cerrarPorAbandono()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C5AF928" w14:textId="77777777" w:rsidR="007F4C29" w:rsidRDefault="00000000">
            <w:pPr>
              <w:spacing w:after="0" w:line="240" w:lineRule="auto"/>
            </w:pPr>
            <w:r>
              <w:rPr>
                <w:sz w:val="18"/>
              </w:rPr>
              <w:t>Fallida_​Definitiva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915346B" w14:textId="77777777" w:rsidR="007F4C29" w:rsidRPr="001C7DFE" w:rsidRDefault="00000000">
            <w:pPr>
              <w:spacing w:after="0" w:line="240" w:lineRule="auto"/>
              <w:rPr>
                <w:lang w:val="es-SV"/>
              </w:rPr>
            </w:pPr>
            <w:r w:rsidRPr="001C7DFE">
              <w:rPr>
                <w:sz w:val="18"/>
                <w:lang w:val="es-SV"/>
              </w:rPr>
              <w:t>Sin reintento → cierre por abandono.</w:t>
            </w:r>
          </w:p>
        </w:tc>
      </w:tr>
      <w:tr w:rsidR="007F4C29" w:rsidRPr="001C7DFE" w14:paraId="3A814AE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4F6B1E0" w14:textId="77777777" w:rsidR="007F4C29" w:rsidRDefault="00000000">
            <w:pPr>
              <w:spacing w:after="0" w:line="240" w:lineRule="auto"/>
            </w:pPr>
            <w:r>
              <w:rPr>
                <w:sz w:val="18"/>
              </w:rPr>
              <w:t>En_​</w:t>
            </w:r>
            <w:proofErr w:type="spellStart"/>
            <w:r>
              <w:rPr>
                <w:sz w:val="18"/>
              </w:rPr>
              <w:t>Conciliacion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712A2EE" w14:textId="77777777" w:rsidR="007F4C29" w:rsidRDefault="00000000">
            <w:pPr>
              <w:spacing w:after="0" w:line="240" w:lineRule="auto"/>
            </w:pPr>
            <w:r>
              <w:rPr>
                <w:sz w:val="18"/>
              </w:rPr>
              <w:t>confirmarResultadoConciliado()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1018C62" w14:textId="77777777" w:rsidR="007F4C29" w:rsidRDefault="00000000">
            <w:pPr>
              <w:spacing w:after="0" w:line="240" w:lineRule="auto"/>
            </w:pPr>
            <w:r>
              <w:rPr>
                <w:sz w:val="18"/>
              </w:rPr>
              <w:t>[firmaValida &amp;&amp;​ correlacionValida]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3735242" w14:textId="77777777" w:rsidR="007F4C29" w:rsidRDefault="00000000">
            <w:pPr>
              <w:spacing w:after="0" w:line="240" w:lineRule="auto"/>
            </w:pPr>
            <w:r>
              <w:rPr>
                <w:sz w:val="18"/>
              </w:rPr>
              <w:t>/ guardarResultado()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A2792D5" w14:textId="77777777" w:rsidR="007F4C29" w:rsidRDefault="00000000">
            <w:pPr>
              <w:spacing w:after="0" w:line="240" w:lineRule="auto"/>
            </w:pPr>
            <w:r>
              <w:rPr>
                <w:sz w:val="18"/>
              </w:rPr>
              <w:t>Choice C2</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B38BB97" w14:textId="77777777" w:rsidR="007F4C29" w:rsidRPr="001C7DFE" w:rsidRDefault="00000000">
            <w:pPr>
              <w:spacing w:after="0" w:line="240" w:lineRule="auto"/>
              <w:rPr>
                <w:lang w:val="es-SV"/>
              </w:rPr>
            </w:pPr>
            <w:r w:rsidRPr="001C7DFE">
              <w:rPr>
                <w:sz w:val="18"/>
                <w:lang w:val="es-SV"/>
              </w:rPr>
              <w:t>La conciliación reinyecta el resultado verificado en la misma decisión.</w:t>
            </w:r>
          </w:p>
        </w:tc>
      </w:tr>
      <w:tr w:rsidR="007F4C29" w:rsidRPr="001C7DFE" w14:paraId="6F01279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D23387E" w14:textId="77777777" w:rsidR="007F4C29" w:rsidRDefault="00000000">
            <w:pPr>
              <w:spacing w:after="0" w:line="240" w:lineRule="auto"/>
            </w:pPr>
            <w:r>
              <w:rPr>
                <w:sz w:val="18"/>
              </w:rPr>
              <w:t>En_​</w:t>
            </w:r>
            <w:proofErr w:type="spellStart"/>
            <w:r>
              <w:rPr>
                <w:sz w:val="18"/>
              </w:rPr>
              <w:t>Conciliacion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B3AF292" w14:textId="77777777" w:rsidR="007F4C29" w:rsidRDefault="00000000">
            <w:pPr>
              <w:spacing w:after="0" w:line="240" w:lineRule="auto"/>
            </w:pPr>
            <w:r>
              <w:rPr>
                <w:sz w:val="18"/>
              </w:rPr>
              <w:t>after(timeoutConciliacion)</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7898BD" w14:textId="77777777" w:rsidR="007F4C29" w:rsidRDefault="00000000">
            <w:pPr>
              <w:spacing w:after="0" w:line="240" w:lineRule="auto"/>
            </w:pPr>
            <w:r>
              <w:rPr>
                <w:sz w:val="18"/>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88725D" w14:textId="77777777" w:rsidR="007F4C29" w:rsidRDefault="00000000">
            <w:pPr>
              <w:spacing w:after="0" w:line="240" w:lineRule="auto"/>
            </w:pPr>
            <w:r>
              <w:rPr>
                <w:sz w:val="18"/>
              </w:rPr>
              <w:t>/ escalarSinNuevoCargo()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981C3F" w14:textId="77777777" w:rsidR="007F4C29" w:rsidRDefault="00000000">
            <w:pPr>
              <w:spacing w:after="0" w:line="240" w:lineRule="auto"/>
            </w:pPr>
            <w:r>
              <w:rPr>
                <w:sz w:val="18"/>
              </w:rPr>
              <w:t>En_​Revision_​Manual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807B26" w14:textId="77777777" w:rsidR="007F4C29" w:rsidRPr="001C7DFE" w:rsidRDefault="00000000">
            <w:pPr>
              <w:spacing w:after="0" w:line="240" w:lineRule="auto"/>
              <w:rPr>
                <w:lang w:val="es-SV"/>
              </w:rPr>
            </w:pPr>
            <w:r w:rsidRPr="001C7DFE">
              <w:rPr>
                <w:sz w:val="18"/>
                <w:lang w:val="es-SV"/>
              </w:rPr>
              <w:t>Conciliación sin respuesta → revisión humana, sin nuevo cargo.</w:t>
            </w:r>
          </w:p>
        </w:tc>
      </w:tr>
      <w:tr w:rsidR="007F4C29" w:rsidRPr="001C7DFE" w14:paraId="22ADF5F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A597E77" w14:textId="77777777" w:rsidR="007F4C29" w:rsidRDefault="00000000">
            <w:pPr>
              <w:spacing w:after="0" w:line="240" w:lineRule="auto"/>
            </w:pPr>
            <w:r>
              <w:rPr>
                <w:sz w:val="18"/>
              </w:rPr>
              <w:t>En_​Revision_​Manual</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6555931" w14:textId="77777777" w:rsidR="007F4C29" w:rsidRDefault="00000000">
            <w:pPr>
              <w:spacing w:after="0" w:line="240" w:lineRule="auto"/>
            </w:pPr>
            <w:r>
              <w:rPr>
                <w:sz w:val="18"/>
              </w:rPr>
              <w:t>resolverRevision()</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34BB552" w14:textId="77777777" w:rsidR="007F4C29" w:rsidRDefault="00000000">
            <w:pPr>
              <w:spacing w:after="0" w:line="240" w:lineRule="auto"/>
            </w:pPr>
            <w:r>
              <w:rPr>
                <w:sz w:val="18"/>
              </w:rPr>
              <w:t>[resultadoBancarioVerificado]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A77E2D4" w14:textId="77777777" w:rsidR="007F4C29" w:rsidRDefault="00000000">
            <w:pPr>
              <w:spacing w:after="0" w:line="240" w:lineRule="auto"/>
            </w:pPr>
            <w:r>
              <w:rPr>
                <w:sz w:val="18"/>
              </w:rPr>
              <w:t>/ guardarResultado()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445C943" w14:textId="77777777" w:rsidR="007F4C29" w:rsidRDefault="00000000">
            <w:pPr>
              <w:spacing w:after="0" w:line="240" w:lineRule="auto"/>
            </w:pPr>
            <w:r>
              <w:rPr>
                <w:sz w:val="18"/>
              </w:rPr>
              <w:t>Choice C2</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446FEE9" w14:textId="77777777" w:rsidR="007F4C29" w:rsidRPr="001C7DFE" w:rsidRDefault="00000000">
            <w:pPr>
              <w:spacing w:after="0" w:line="240" w:lineRule="auto"/>
              <w:rPr>
                <w:lang w:val="es-SV"/>
              </w:rPr>
            </w:pPr>
            <w:r w:rsidRPr="001C7DFE">
              <w:rPr>
                <w:sz w:val="18"/>
                <w:lang w:val="es-SV"/>
              </w:rPr>
              <w:t>El resultado verificado por un analista vuelve a la decisión.</w:t>
            </w:r>
          </w:p>
        </w:tc>
      </w:tr>
      <w:tr w:rsidR="007F4C29" w:rsidRPr="001C7DFE" w14:paraId="2AAC38A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6C16C28" w14:textId="77777777" w:rsidR="007F4C29" w:rsidRDefault="00000000">
            <w:pPr>
              <w:spacing w:after="0" w:line="240" w:lineRule="auto"/>
            </w:pPr>
            <w:proofErr w:type="spellStart"/>
            <w:r>
              <w:rPr>
                <w:sz w:val="18"/>
              </w:rPr>
              <w:t>Autorizada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55EFE31" w14:textId="77777777" w:rsidR="007F4C29" w:rsidRDefault="00000000">
            <w:pPr>
              <w:spacing w:after="0" w:line="240" w:lineRule="auto"/>
            </w:pPr>
            <w:r>
              <w:rPr>
                <w:sz w:val="18"/>
              </w:rPr>
              <w:t>consolidarLoteNocturno()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84A7876" w14:textId="77777777" w:rsidR="007F4C29" w:rsidRDefault="00000000">
            <w:pPr>
              <w:spacing w:after="0" w:line="240" w:lineRule="auto"/>
            </w:pPr>
            <w:r>
              <w:rPr>
                <w:sz w:val="18"/>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FC3ED5" w14:textId="77777777" w:rsidR="007F4C29" w:rsidRDefault="00000000">
            <w:pPr>
              <w:spacing w:after="0" w:line="240" w:lineRule="auto"/>
            </w:pPr>
            <w:r>
              <w:rPr>
                <w:sz w:val="18"/>
              </w:rPr>
              <w:t>/ solicitarLiquidacion()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031D6F" w14:textId="77777777" w:rsidR="007F4C29" w:rsidRDefault="00000000">
            <w:pPr>
              <w:spacing w:after="0" w:line="240" w:lineRule="auto"/>
            </w:pPr>
            <w:r>
              <w:rPr>
                <w:sz w:val="18"/>
              </w:rPr>
              <w:t>En_​Liquidacion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D8D2408" w14:textId="77777777" w:rsidR="007F4C29" w:rsidRPr="001C7DFE" w:rsidRDefault="00000000">
            <w:pPr>
              <w:spacing w:after="0" w:line="240" w:lineRule="auto"/>
              <w:rPr>
                <w:lang w:val="es-SV"/>
              </w:rPr>
            </w:pPr>
            <w:r w:rsidRPr="001C7DFE">
              <w:rPr>
                <w:sz w:val="18"/>
                <w:lang w:val="es-SV"/>
              </w:rPr>
              <w:t>El lote bancario nocturno inicia la liquidación</w:t>
            </w:r>
          </w:p>
        </w:tc>
      </w:tr>
      <w:tr w:rsidR="007F4C29" w:rsidRPr="001C7DFE" w14:paraId="70A8190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C0607F4" w14:textId="77777777" w:rsidR="007F4C29" w:rsidRDefault="00000000">
            <w:pPr>
              <w:spacing w:after="0" w:line="240" w:lineRule="auto"/>
            </w:pPr>
            <w:proofErr w:type="spellStart"/>
            <w:r>
              <w:rPr>
                <w:sz w:val="18"/>
              </w:rPr>
              <w:t>Autorizada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E6BF8B3" w14:textId="77777777" w:rsidR="007F4C29" w:rsidRDefault="00000000">
            <w:pPr>
              <w:spacing w:after="0" w:line="240" w:lineRule="auto"/>
            </w:pPr>
            <w:r>
              <w:rPr>
                <w:sz w:val="18"/>
              </w:rPr>
              <w:t>confirmarAnulacion()</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F30DBCC" w14:textId="77777777" w:rsidR="007F4C29" w:rsidRDefault="00000000">
            <w:pPr>
              <w:spacing w:after="0" w:line="240" w:lineRule="auto"/>
            </w:pPr>
            <w:r>
              <w:rPr>
                <w:sz w:val="18"/>
              </w:rPr>
              <w:t>[confirmacionBancariaValida]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06CE2D2" w14:textId="77777777" w:rsidR="007F4C29" w:rsidRDefault="00000000">
            <w:pPr>
              <w:spacing w:after="0" w:line="240" w:lineRule="auto"/>
            </w:pPr>
            <w:r>
              <w:rPr>
                <w:sz w:val="18"/>
              </w:rPr>
              <w:t>/ registrarAnulacion()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C467797" w14:textId="77777777" w:rsidR="007F4C29" w:rsidRDefault="00000000">
            <w:pPr>
              <w:spacing w:after="0" w:line="240" w:lineRule="auto"/>
            </w:pPr>
            <w:r>
              <w:rPr>
                <w:sz w:val="18"/>
              </w:rPr>
              <w:t>Anulada_​Confirmada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666CBE0" w14:textId="77777777" w:rsidR="007F4C29" w:rsidRPr="001C7DFE" w:rsidRDefault="00000000">
            <w:pPr>
              <w:spacing w:after="0" w:line="240" w:lineRule="auto"/>
              <w:rPr>
                <w:lang w:val="es-SV"/>
              </w:rPr>
            </w:pPr>
            <w:r w:rsidRPr="001C7DFE">
              <w:rPr>
                <w:sz w:val="18"/>
                <w:lang w:val="es-SV"/>
              </w:rPr>
              <w:t>Anulación solo con confirmación bancaria.</w:t>
            </w:r>
          </w:p>
        </w:tc>
      </w:tr>
      <w:tr w:rsidR="007F4C29" w:rsidRPr="001C7DFE" w14:paraId="114407F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BD60F44" w14:textId="77777777" w:rsidR="007F4C29" w:rsidRDefault="00000000">
            <w:pPr>
              <w:spacing w:after="0" w:line="240" w:lineRule="auto"/>
            </w:pPr>
            <w:r>
              <w:rPr>
                <w:sz w:val="18"/>
              </w:rPr>
              <w:t>En_​</w:t>
            </w:r>
            <w:proofErr w:type="spellStart"/>
            <w:r>
              <w:rPr>
                <w:sz w:val="18"/>
              </w:rPr>
              <w:t>Liquidacion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14942B" w14:textId="77777777" w:rsidR="007F4C29" w:rsidRDefault="00000000">
            <w:pPr>
              <w:spacing w:after="0" w:line="240" w:lineRule="auto"/>
            </w:pPr>
            <w:r>
              <w:rPr>
                <w:sz w:val="18"/>
              </w:rPr>
              <w:t>confirmarDeposito()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85282F" w14:textId="77777777" w:rsidR="007F4C29" w:rsidRDefault="00000000">
            <w:pPr>
              <w:spacing w:after="0" w:line="240" w:lineRule="auto"/>
            </w:pPr>
            <w:r>
              <w:rPr>
                <w:sz w:val="18"/>
              </w:rPr>
              <w:t>[confirmacionBancariaValida]</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D6388DC" w14:textId="77777777" w:rsidR="007F4C29" w:rsidRDefault="00000000">
            <w:pPr>
              <w:spacing w:after="0" w:line="240" w:lineRule="auto"/>
            </w:pPr>
            <w:r>
              <w:rPr>
                <w:sz w:val="18"/>
              </w:rPr>
              <w:t>/ registrarDeposito()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E864E70" w14:textId="77777777" w:rsidR="007F4C29" w:rsidRDefault="00000000">
            <w:pPr>
              <w:spacing w:after="0" w:line="240" w:lineRule="auto"/>
            </w:pPr>
            <w:r>
              <w:rPr>
                <w:sz w:val="18"/>
              </w:rPr>
              <w:t>Liquidada_​Depositada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7C1BD2" w14:textId="77777777" w:rsidR="007F4C29" w:rsidRPr="001C7DFE" w:rsidRDefault="00000000">
            <w:pPr>
              <w:spacing w:after="0" w:line="240" w:lineRule="auto"/>
              <w:rPr>
                <w:lang w:val="es-SV"/>
              </w:rPr>
            </w:pPr>
            <w:r w:rsidRPr="001C7DFE">
              <w:rPr>
                <w:sz w:val="18"/>
                <w:lang w:val="es-SV"/>
              </w:rPr>
              <w:t>Depósito confirmado por el banco.</w:t>
            </w:r>
          </w:p>
        </w:tc>
      </w:tr>
      <w:tr w:rsidR="007F4C29" w14:paraId="12EF7F2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9F1EC1D" w14:textId="77777777" w:rsidR="007F4C29" w:rsidRDefault="00000000">
            <w:pPr>
              <w:spacing w:after="0" w:line="240" w:lineRule="auto"/>
            </w:pPr>
            <w:r>
              <w:rPr>
                <w:sz w:val="18"/>
              </w:rPr>
              <w:t>En_​</w:t>
            </w:r>
            <w:proofErr w:type="spellStart"/>
            <w:r>
              <w:rPr>
                <w:sz w:val="18"/>
              </w:rPr>
              <w:t>Liquidacion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0FBFD06" w14:textId="77777777" w:rsidR="007F4C29" w:rsidRDefault="00000000">
            <w:pPr>
              <w:spacing w:after="0" w:line="240" w:lineRule="auto"/>
            </w:pPr>
            <w:r>
              <w:rPr>
                <w:sz w:val="18"/>
              </w:rPr>
              <w:t>after(timeoutLiquidacion)</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E26A160" w14:textId="77777777" w:rsidR="007F4C29" w:rsidRDefault="00000000">
            <w:pPr>
              <w:spacing w:after="0" w:line="240" w:lineRule="auto"/>
            </w:pPr>
            <w:r>
              <w:rPr>
                <w:sz w:val="18"/>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B09C3AE" w14:textId="77777777" w:rsidR="007F4C29" w:rsidRDefault="00000000">
            <w:pPr>
              <w:spacing w:after="0" w:line="240" w:lineRule="auto"/>
            </w:pPr>
            <w:r>
              <w:rPr>
                <w:sz w:val="18"/>
              </w:rPr>
              <w:t>/ consultarLiquidacion()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0A4C1F4" w14:textId="77777777" w:rsidR="007F4C29" w:rsidRDefault="00000000">
            <w:pPr>
              <w:spacing w:after="0" w:line="240" w:lineRule="auto"/>
            </w:pPr>
            <w:r>
              <w:rPr>
                <w:sz w:val="18"/>
              </w:rPr>
              <w:t>En_​Conciliacion_​Liquidacion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BB17C03" w14:textId="77777777" w:rsidR="007F4C29" w:rsidRDefault="00000000">
            <w:pPr>
              <w:spacing w:after="0" w:line="240" w:lineRule="auto"/>
            </w:pPr>
            <w:r>
              <w:rPr>
                <w:sz w:val="18"/>
              </w:rPr>
              <w:t>Liquidación sin confirmación → conciliación.</w:t>
            </w:r>
          </w:p>
        </w:tc>
      </w:tr>
      <w:tr w:rsidR="007F4C29" w:rsidRPr="001C7DFE" w14:paraId="5D5609B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8ED7241" w14:textId="77777777" w:rsidR="007F4C29" w:rsidRDefault="00000000">
            <w:pPr>
              <w:spacing w:after="0" w:line="240" w:lineRule="auto"/>
            </w:pPr>
            <w:r>
              <w:rPr>
                <w:sz w:val="18"/>
              </w:rPr>
              <w:t>En_​Conciliacion_​Liquidacion</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844E9DA" w14:textId="77777777" w:rsidR="007F4C29" w:rsidRDefault="00000000">
            <w:pPr>
              <w:spacing w:after="0" w:line="240" w:lineRule="auto"/>
            </w:pPr>
            <w:r>
              <w:rPr>
                <w:sz w:val="18"/>
              </w:rPr>
              <w:t>confirmarDeposito()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6CC198D" w14:textId="77777777" w:rsidR="007F4C29" w:rsidRDefault="00000000">
            <w:pPr>
              <w:spacing w:after="0" w:line="240" w:lineRule="auto"/>
            </w:pPr>
            <w:r>
              <w:rPr>
                <w:sz w:val="18"/>
              </w:rPr>
              <w:t>[confirmacionBancariaValida]</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EFD0964" w14:textId="77777777" w:rsidR="007F4C29" w:rsidRDefault="00000000">
            <w:pPr>
              <w:spacing w:after="0" w:line="240" w:lineRule="auto"/>
            </w:pPr>
            <w:r>
              <w:rPr>
                <w:sz w:val="18"/>
              </w:rPr>
              <w:t>/ registrarDeposito()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5E32FE" w14:textId="77777777" w:rsidR="007F4C29" w:rsidRDefault="00000000">
            <w:pPr>
              <w:spacing w:after="0" w:line="240" w:lineRule="auto"/>
            </w:pPr>
            <w:r>
              <w:rPr>
                <w:sz w:val="18"/>
              </w:rPr>
              <w:t>Liquidada_​Depositada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4D7293E" w14:textId="77777777" w:rsidR="007F4C29" w:rsidRPr="001C7DFE" w:rsidRDefault="00000000">
            <w:pPr>
              <w:spacing w:after="0" w:line="240" w:lineRule="auto"/>
              <w:rPr>
                <w:lang w:val="es-SV"/>
              </w:rPr>
            </w:pPr>
            <w:r w:rsidRPr="001C7DFE">
              <w:rPr>
                <w:sz w:val="18"/>
                <w:lang w:val="es-SV"/>
              </w:rPr>
              <w:t>La conciliación confirma el depósito.</w:t>
            </w:r>
          </w:p>
        </w:tc>
      </w:tr>
      <w:tr w:rsidR="007F4C29" w:rsidRPr="001C7DFE" w14:paraId="19B105A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8C065CF" w14:textId="77777777" w:rsidR="007F4C29" w:rsidRDefault="00000000">
            <w:pPr>
              <w:spacing w:after="0" w:line="240" w:lineRule="auto"/>
            </w:pPr>
            <w:r>
              <w:rPr>
                <w:sz w:val="18"/>
              </w:rPr>
              <w:t>En_​</w:t>
            </w:r>
            <w:proofErr w:type="spellStart"/>
            <w:r>
              <w:rPr>
                <w:sz w:val="18"/>
              </w:rPr>
              <w:t>Conciliacion</w:t>
            </w:r>
            <w:proofErr w:type="spellEnd"/>
            <w:r>
              <w:rPr>
                <w:sz w:val="18"/>
              </w:rPr>
              <w:t>_​</w:t>
            </w:r>
            <w:proofErr w:type="spellStart"/>
            <w:r>
              <w:rPr>
                <w:sz w:val="18"/>
              </w:rPr>
              <w:t>Liquidacion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80EA159" w14:textId="77777777" w:rsidR="007F4C29" w:rsidRDefault="00000000">
            <w:pPr>
              <w:spacing w:after="0" w:line="240" w:lineRule="auto"/>
            </w:pPr>
            <w:r>
              <w:rPr>
                <w:sz w:val="18"/>
              </w:rPr>
              <w:t>confirmarAnulacion()</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450A36F" w14:textId="77777777" w:rsidR="007F4C29" w:rsidRDefault="00000000">
            <w:pPr>
              <w:spacing w:after="0" w:line="240" w:lineRule="auto"/>
            </w:pPr>
            <w:r>
              <w:rPr>
                <w:sz w:val="18"/>
              </w:rPr>
              <w:t>[confirmacionBancariaValida]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49A9378" w14:textId="77777777" w:rsidR="007F4C29" w:rsidRDefault="00000000">
            <w:pPr>
              <w:spacing w:after="0" w:line="240" w:lineRule="auto"/>
            </w:pPr>
            <w:r>
              <w:rPr>
                <w:sz w:val="18"/>
              </w:rPr>
              <w:t>/ registrarAnulacion()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9183AA2" w14:textId="77777777" w:rsidR="007F4C29" w:rsidRDefault="00000000">
            <w:pPr>
              <w:spacing w:after="0" w:line="240" w:lineRule="auto"/>
            </w:pPr>
            <w:r>
              <w:rPr>
                <w:sz w:val="18"/>
              </w:rPr>
              <w:t>Anulada_​Confirmada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18E431A" w14:textId="77777777" w:rsidR="007F4C29" w:rsidRPr="001C7DFE" w:rsidRDefault="00000000">
            <w:pPr>
              <w:spacing w:after="0" w:line="240" w:lineRule="auto"/>
              <w:rPr>
                <w:lang w:val="es-SV"/>
              </w:rPr>
            </w:pPr>
            <w:r w:rsidRPr="001C7DFE">
              <w:rPr>
                <w:sz w:val="18"/>
                <w:lang w:val="es-SV"/>
              </w:rPr>
              <w:t>La conciliación confirma la anulación.</w:t>
            </w:r>
          </w:p>
        </w:tc>
      </w:tr>
      <w:tr w:rsidR="007F4C29" w:rsidRPr="001C7DFE" w14:paraId="593F937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7329CE7" w14:textId="77777777" w:rsidR="007F4C29" w:rsidRDefault="00000000">
            <w:pPr>
              <w:spacing w:after="0" w:line="240" w:lineRule="auto"/>
            </w:pPr>
            <w:r>
              <w:rPr>
                <w:sz w:val="18"/>
              </w:rPr>
              <w:t>En_​Revision_​Manual</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BBA1D77" w14:textId="77777777" w:rsidR="007F4C29" w:rsidRDefault="00000000">
            <w:pPr>
              <w:spacing w:after="0" w:line="240" w:lineRule="auto"/>
            </w:pPr>
            <w:r>
              <w:rPr>
                <w:sz w:val="18"/>
              </w:rPr>
              <w:t>at(proximaFechaSeguimiento)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E092604" w14:textId="77777777" w:rsidR="007F4C29" w:rsidRDefault="00000000">
            <w:pPr>
              <w:spacing w:after="0" w:line="240" w:lineRule="auto"/>
            </w:pPr>
            <w:r>
              <w:rPr>
                <w:sz w:val="18"/>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041B60" w14:textId="77777777" w:rsidR="007F4C29" w:rsidRDefault="00000000">
            <w:pPr>
              <w:spacing w:after="0" w:line="240" w:lineRule="auto"/>
            </w:pPr>
            <w:r>
              <w:rPr>
                <w:sz w:val="18"/>
              </w:rPr>
              <w:t>/ alertarResponsableYReprogramarSeguimiento()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89B2D5C" w14:textId="77777777" w:rsidR="007F4C29" w:rsidRDefault="00000000">
            <w:pPr>
              <w:spacing w:after="0" w:line="240" w:lineRule="auto"/>
            </w:pPr>
            <w:r>
              <w:rPr>
                <w:sz w:val="18"/>
              </w:rPr>
              <w:t>En_​Revision_​Manual (interna)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427E317" w14:textId="77777777" w:rsidR="007F4C29" w:rsidRPr="001C7DFE" w:rsidRDefault="00000000">
            <w:pPr>
              <w:spacing w:after="0" w:line="240" w:lineRule="auto"/>
              <w:rPr>
                <w:lang w:val="es-SV"/>
              </w:rPr>
            </w:pPr>
            <w:r w:rsidRPr="001C7DFE">
              <w:rPr>
                <w:sz w:val="18"/>
                <w:lang w:val="es-SV"/>
              </w:rPr>
              <w:t>Alerta y rearma la fecha sin alterar el resultado ni repetir efectos financieros.</w:t>
            </w:r>
          </w:p>
        </w:tc>
      </w:tr>
      <w:tr w:rsidR="007F4C29" w14:paraId="2E66567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7091937" w14:textId="77777777" w:rsidR="007F4C29" w:rsidRDefault="00000000">
            <w:pPr>
              <w:spacing w:after="0" w:line="240" w:lineRule="auto"/>
            </w:pPr>
            <w:proofErr w:type="spellStart"/>
            <w:r>
              <w:rPr>
                <w:sz w:val="18"/>
              </w:rPr>
              <w:t>Liquidada</w:t>
            </w:r>
            <w:proofErr w:type="spellEnd"/>
            <w:r>
              <w:rPr>
                <w:sz w:val="18"/>
              </w:rPr>
              <w:t>_​</w:t>
            </w:r>
            <w:proofErr w:type="spellStart"/>
            <w:r>
              <w:rPr>
                <w:sz w:val="18"/>
              </w:rPr>
              <w:t>Depositada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3193CC8" w14:textId="77777777" w:rsidR="007F4C29" w:rsidRDefault="00000000">
            <w:pPr>
              <w:spacing w:after="0" w:line="240" w:lineRule="auto"/>
            </w:pPr>
            <w:r>
              <w:rPr>
                <w:sz w:val="18"/>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A3D8A6A" w14:textId="77777777" w:rsidR="007F4C29" w:rsidRDefault="00000000">
            <w:pPr>
              <w:spacing w:after="0" w:line="240" w:lineRule="auto"/>
            </w:pPr>
            <w:r>
              <w:rPr>
                <w:sz w:val="18"/>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5F3E278" w14:textId="77777777" w:rsidR="007F4C29" w:rsidRDefault="00000000">
            <w:pPr>
              <w:spacing w:after="0" w:line="240" w:lineRule="auto"/>
            </w:pPr>
            <w:r>
              <w:rPr>
                <w:sz w:val="18"/>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843E6E5" w14:textId="77777777" w:rsidR="007F4C29" w:rsidRDefault="00000000">
            <w:pPr>
              <w:spacing w:after="0" w:line="240" w:lineRule="auto"/>
            </w:pPr>
            <w:r>
              <w:rPr>
                <w:sz w:val="18"/>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FFD95BE" w14:textId="77777777" w:rsidR="007F4C29" w:rsidRDefault="00000000">
            <w:pPr>
              <w:spacing w:after="0" w:line="240" w:lineRule="auto"/>
            </w:pPr>
            <w:r>
              <w:rPr>
                <w:sz w:val="18"/>
              </w:rPr>
              <w:t>Fin natural: fondos depositados.</w:t>
            </w:r>
          </w:p>
        </w:tc>
      </w:tr>
      <w:tr w:rsidR="007F4C29" w14:paraId="299817A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710E9A8" w14:textId="77777777" w:rsidR="007F4C29" w:rsidRDefault="00000000">
            <w:pPr>
              <w:spacing w:after="0" w:line="240" w:lineRule="auto"/>
            </w:pPr>
            <w:r>
              <w:rPr>
                <w:sz w:val="18"/>
              </w:rPr>
              <w:t>Rechazada_​Por_​Riesgo</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EE08941" w14:textId="77777777" w:rsidR="007F4C29" w:rsidRDefault="00000000">
            <w:pPr>
              <w:spacing w:after="0" w:line="240" w:lineRule="auto"/>
            </w:pPr>
            <w:r>
              <w:rPr>
                <w:sz w:val="18"/>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FE576F" w14:textId="77777777" w:rsidR="007F4C29" w:rsidRDefault="00000000">
            <w:pPr>
              <w:spacing w:after="0" w:line="240" w:lineRule="auto"/>
            </w:pPr>
            <w:r>
              <w:rPr>
                <w:sz w:val="18"/>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66D087A" w14:textId="77777777" w:rsidR="007F4C29" w:rsidRDefault="00000000">
            <w:pPr>
              <w:spacing w:after="0" w:line="240" w:lineRule="auto"/>
            </w:pPr>
            <w:r>
              <w:rPr>
                <w:sz w:val="18"/>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EB1148" w14:textId="77777777" w:rsidR="007F4C29" w:rsidRDefault="00000000">
            <w:pPr>
              <w:spacing w:after="0" w:line="240" w:lineRule="auto"/>
            </w:pPr>
            <w:r>
              <w:rPr>
                <w:sz w:val="18"/>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02AC48" w14:textId="77777777" w:rsidR="007F4C29" w:rsidRDefault="00000000">
            <w:pPr>
              <w:spacing w:after="0" w:line="240" w:lineRule="auto"/>
            </w:pPr>
            <w:r>
              <w:rPr>
                <w:sz w:val="18"/>
              </w:rPr>
              <w:t>Fin: rechazo por riesgo.</w:t>
            </w:r>
          </w:p>
        </w:tc>
      </w:tr>
      <w:tr w:rsidR="007F4C29" w:rsidRPr="001C7DFE" w14:paraId="7FFE83D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AD139AA" w14:textId="77777777" w:rsidR="007F4C29" w:rsidRDefault="00000000">
            <w:pPr>
              <w:spacing w:after="0" w:line="240" w:lineRule="auto"/>
            </w:pPr>
            <w:r>
              <w:rPr>
                <w:sz w:val="18"/>
              </w:rPr>
              <w:t>Fallida_​Definitiva</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79E0539" w14:textId="77777777" w:rsidR="007F4C29" w:rsidRDefault="00000000">
            <w:pPr>
              <w:spacing w:after="0" w:line="240" w:lineRule="auto"/>
            </w:pPr>
            <w:r>
              <w:rPr>
                <w:sz w:val="18"/>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43B4D12" w14:textId="77777777" w:rsidR="007F4C29" w:rsidRDefault="00000000">
            <w:pPr>
              <w:spacing w:after="0" w:line="240" w:lineRule="auto"/>
            </w:pPr>
            <w:r>
              <w:rPr>
                <w:sz w:val="18"/>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208A4EC" w14:textId="77777777" w:rsidR="007F4C29" w:rsidRDefault="00000000">
            <w:pPr>
              <w:spacing w:after="0" w:line="240" w:lineRule="auto"/>
            </w:pPr>
            <w:r>
              <w:rPr>
                <w:sz w:val="18"/>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0ABD577" w14:textId="77777777" w:rsidR="007F4C29" w:rsidRDefault="00000000">
            <w:pPr>
              <w:spacing w:after="0" w:line="240" w:lineRule="auto"/>
            </w:pPr>
            <w:r>
              <w:rPr>
                <w:sz w:val="18"/>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B290701" w14:textId="77777777" w:rsidR="007F4C29" w:rsidRPr="001C7DFE" w:rsidRDefault="00000000">
            <w:pPr>
              <w:spacing w:after="0" w:line="240" w:lineRule="auto"/>
              <w:rPr>
                <w:lang w:val="es-SV"/>
              </w:rPr>
            </w:pPr>
            <w:r w:rsidRPr="001C7DFE">
              <w:rPr>
                <w:sz w:val="18"/>
                <w:lang w:val="es-SV"/>
              </w:rPr>
              <w:t>Fin: intentos agotados o abandono.</w:t>
            </w:r>
          </w:p>
        </w:tc>
      </w:tr>
      <w:tr w:rsidR="007F4C29" w14:paraId="18C6723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15683C" w14:textId="77777777" w:rsidR="007F4C29" w:rsidRDefault="00000000">
            <w:pPr>
              <w:spacing w:after="0" w:line="240" w:lineRule="auto"/>
            </w:pPr>
            <w:proofErr w:type="spellStart"/>
            <w:r>
              <w:rPr>
                <w:sz w:val="18"/>
              </w:rPr>
              <w:t>Anulada</w:t>
            </w:r>
            <w:proofErr w:type="spellEnd"/>
            <w:r>
              <w:rPr>
                <w:sz w:val="18"/>
              </w:rPr>
              <w:t>_​</w:t>
            </w:r>
            <w:proofErr w:type="spellStart"/>
            <w:r>
              <w:rPr>
                <w:sz w:val="18"/>
              </w:rPr>
              <w:t>Confirmada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A4CB36A" w14:textId="77777777" w:rsidR="007F4C29" w:rsidRDefault="00000000">
            <w:pPr>
              <w:spacing w:after="0" w:line="240" w:lineRule="auto"/>
            </w:pPr>
            <w:r>
              <w:rPr>
                <w:sz w:val="18"/>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B8BDFBF" w14:textId="77777777" w:rsidR="007F4C29" w:rsidRDefault="00000000">
            <w:pPr>
              <w:spacing w:after="0" w:line="240" w:lineRule="auto"/>
            </w:pPr>
            <w:r>
              <w:rPr>
                <w:sz w:val="18"/>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136DFD" w14:textId="77777777" w:rsidR="007F4C29" w:rsidRDefault="00000000">
            <w:pPr>
              <w:spacing w:after="0" w:line="240" w:lineRule="auto"/>
            </w:pPr>
            <w:r>
              <w:rPr>
                <w:sz w:val="18"/>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46F6750" w14:textId="77777777" w:rsidR="007F4C29" w:rsidRDefault="00000000">
            <w:pPr>
              <w:spacing w:after="0" w:line="240" w:lineRule="auto"/>
            </w:pPr>
            <w:r>
              <w:rPr>
                <w:sz w:val="18"/>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0DB5130" w14:textId="77777777" w:rsidR="007F4C29" w:rsidRDefault="00000000">
            <w:pPr>
              <w:spacing w:after="0" w:line="240" w:lineRule="auto"/>
            </w:pPr>
            <w:r>
              <w:rPr>
                <w:sz w:val="18"/>
              </w:rPr>
              <w:t>Fin: anulación confirmada.</w:t>
            </w:r>
          </w:p>
        </w:tc>
      </w:tr>
    </w:tbl>
    <w:p w14:paraId="101837F2" w14:textId="77777777" w:rsidR="007F4C29" w:rsidRPr="001C7DFE" w:rsidRDefault="00000000">
      <w:pPr>
        <w:rPr>
          <w:lang w:val="es-SV"/>
        </w:rPr>
      </w:pPr>
      <w:r w:rsidRPr="001C7DFE">
        <w:rPr>
          <w:sz w:val="17"/>
          <w:lang w:val="es-SV"/>
        </w:rPr>
        <w:t xml:space="preserve">Fuente semántica: LogiFlow360_StateModels.mdj. Filas 02-T01 a 02-T35. La versión CSV y </w:t>
      </w:r>
      <w:proofErr w:type="spellStart"/>
      <w:r w:rsidRPr="001C7DFE">
        <w:rPr>
          <w:sz w:val="17"/>
          <w:lang w:val="es-SV"/>
        </w:rPr>
        <w:t>Markdown</w:t>
      </w:r>
      <w:proofErr w:type="spellEnd"/>
      <w:r w:rsidRPr="001C7DFE">
        <w:rPr>
          <w:sz w:val="17"/>
          <w:lang w:val="es-SV"/>
        </w:rPr>
        <w:t xml:space="preserve"> conserva además el tipo y la justificación completa.</w:t>
      </w:r>
    </w:p>
    <w:p w14:paraId="0C26E67B" w14:textId="77777777" w:rsidR="007F4C29" w:rsidRPr="001C7DFE" w:rsidRDefault="007F4C29">
      <w:pPr>
        <w:rPr>
          <w:lang w:val="es-SV"/>
        </w:rPr>
        <w:sectPr w:rsidR="007F4C29" w:rsidRPr="001C7DFE">
          <w:footerReference w:type="default" r:id="rId9"/>
          <w:pgSz w:w="16838" w:h="23810"/>
          <w:pgMar w:top="792" w:right="864" w:bottom="792" w:left="864" w:header="288" w:footer="360" w:gutter="0"/>
          <w:cols w:space="720"/>
          <w:docGrid w:linePitch="360"/>
        </w:sectPr>
      </w:pPr>
    </w:p>
    <w:p w14:paraId="4B64AC90" w14:textId="77777777" w:rsidR="007F4C29" w:rsidRPr="001C7DFE" w:rsidRDefault="00000000">
      <w:pPr>
        <w:pStyle w:val="Ttulo1"/>
        <w:rPr>
          <w:lang w:val="es-SV"/>
        </w:rPr>
      </w:pPr>
      <w:r w:rsidRPr="001C7DFE">
        <w:rPr>
          <w:b w:val="0"/>
          <w:lang w:val="es-SV"/>
        </w:rPr>
        <w:lastRenderedPageBreak/>
        <w:t xml:space="preserve">Ficha 03 </w:t>
      </w:r>
      <w:proofErr w:type="spellStart"/>
      <w:r w:rsidRPr="001C7DFE">
        <w:rPr>
          <w:b w:val="0"/>
          <w:lang w:val="es-SV"/>
        </w:rPr>
        <w:t>PaqueteFisico</w:t>
      </w:r>
      <w:proofErr w:type="spellEnd"/>
    </w:p>
    <w:p w14:paraId="703CECC5" w14:textId="77777777" w:rsidR="007F4C29" w:rsidRDefault="00000000">
      <w:r w:rsidRPr="001C7DFE">
        <w:rPr>
          <w:sz w:val="22"/>
          <w:lang w:val="es-SV"/>
        </w:rPr>
        <w:t xml:space="preserve">Bulto identificado con código de barras o QR durante su cadena de custodia.  </w:t>
      </w:r>
      <w:proofErr w:type="spellStart"/>
      <w:r>
        <w:rPr>
          <w:sz w:val="22"/>
        </w:rPr>
        <w:t>Estados</w:t>
      </w:r>
      <w:proofErr w:type="spellEnd"/>
      <w:r>
        <w:rPr>
          <w:sz w:val="22"/>
        </w:rPr>
        <w:t xml:space="preserve"> 15  |  </w:t>
      </w:r>
      <w:proofErr w:type="spellStart"/>
      <w:r>
        <w:rPr>
          <w:sz w:val="22"/>
        </w:rPr>
        <w:t>Transiciones</w:t>
      </w:r>
      <w:proofErr w:type="spellEnd"/>
      <w:r>
        <w:rPr>
          <w:sz w:val="22"/>
        </w:rPr>
        <w:t xml:space="preserve"> 23</w:t>
      </w:r>
    </w:p>
    <w:p w14:paraId="6C544750" w14:textId="77777777" w:rsidR="007F4C29" w:rsidRDefault="00000000">
      <w:pPr>
        <w:spacing w:after="60"/>
        <w:jc w:val="center"/>
      </w:pPr>
      <w:r>
        <w:rPr>
          <w:noProof/>
        </w:rPr>
        <w:drawing>
          <wp:inline distT="0" distB="0" distL="0" distR="0" wp14:anchorId="2E476802" wp14:editId="046DEEF2">
            <wp:extent cx="9326880" cy="10069696"/>
            <wp:effectExtent l="0" t="0" r="0" b="0"/>
            <wp:docPr id="3" name="Picture 3" descr="SMD PaqueteFis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D_PaqueteFisico.png"/>
                    <pic:cNvPicPr/>
                  </pic:nvPicPr>
                  <pic:blipFill>
                    <a:blip r:embed="rId15"/>
                    <a:stretch>
                      <a:fillRect/>
                    </a:stretch>
                  </pic:blipFill>
                  <pic:spPr>
                    <a:xfrm>
                      <a:off x="0" y="0"/>
                      <a:ext cx="9326880" cy="10069696"/>
                    </a:xfrm>
                    <a:prstGeom prst="rect">
                      <a:avLst/>
                    </a:prstGeom>
                  </pic:spPr>
                </pic:pic>
              </a:graphicData>
            </a:graphic>
          </wp:inline>
        </w:drawing>
      </w:r>
    </w:p>
    <w:p w14:paraId="7840AABD" w14:textId="77777777" w:rsidR="007F4C29" w:rsidRPr="001C7DFE" w:rsidRDefault="00000000">
      <w:pPr>
        <w:pStyle w:val="Descripcin"/>
        <w:rPr>
          <w:lang w:val="es-SV"/>
        </w:rPr>
      </w:pPr>
      <w:r w:rsidRPr="001C7DFE">
        <w:rPr>
          <w:b w:val="0"/>
          <w:lang w:val="es-SV"/>
        </w:rPr>
        <w:t xml:space="preserve">Figura 3. </w:t>
      </w:r>
      <w:proofErr w:type="spellStart"/>
      <w:r w:rsidRPr="001C7DFE">
        <w:rPr>
          <w:b w:val="0"/>
          <w:lang w:val="es-SV"/>
        </w:rPr>
        <w:t>SMD_PaqueteFisico</w:t>
      </w:r>
      <w:proofErr w:type="spellEnd"/>
      <w:r w:rsidRPr="001C7DFE">
        <w:rPr>
          <w:b w:val="0"/>
          <w:lang w:val="es-SV"/>
        </w:rPr>
        <w:t xml:space="preserve">. Exportación nativa de </w:t>
      </w:r>
      <w:proofErr w:type="spellStart"/>
      <w:r w:rsidRPr="001C7DFE">
        <w:rPr>
          <w:b w:val="0"/>
          <w:lang w:val="es-SV"/>
        </w:rPr>
        <w:t>StarUML</w:t>
      </w:r>
      <w:proofErr w:type="spellEnd"/>
      <w:r w:rsidRPr="001C7DFE">
        <w:rPr>
          <w:b w:val="0"/>
          <w:lang w:val="es-SV"/>
        </w:rPr>
        <w:t xml:space="preserve"> 7.1.1 sobre fondo blanco. El PNG completo se incluye en diagramas/.</w:t>
      </w:r>
    </w:p>
    <w:p w14:paraId="63E31D67" w14:textId="77777777" w:rsidR="007F4C29" w:rsidRPr="001C7DFE" w:rsidRDefault="00000000">
      <w:pPr>
        <w:pStyle w:val="Ttulo2"/>
        <w:rPr>
          <w:lang w:val="es-SV"/>
        </w:rPr>
      </w:pPr>
      <w:r w:rsidRPr="001C7DFE">
        <w:rPr>
          <w:b w:val="0"/>
          <w:lang w:val="es-SV"/>
        </w:rPr>
        <w:t>Casos de borde y resiliencia</w:t>
      </w:r>
    </w:p>
    <w:p w14:paraId="1AEBE54B" w14:textId="77777777" w:rsidR="007F4C29" w:rsidRPr="001C7DFE" w:rsidRDefault="00000000">
      <w:pPr>
        <w:rPr>
          <w:lang w:val="es-SV"/>
        </w:rPr>
      </w:pPr>
      <w:r w:rsidRPr="001C7DFE">
        <w:rPr>
          <w:sz w:val="22"/>
          <w:lang w:val="es-SV"/>
        </w:rPr>
        <w:t xml:space="preserve">Desde el </w:t>
      </w:r>
      <w:proofErr w:type="spellStart"/>
      <w:r w:rsidRPr="001C7DFE">
        <w:rPr>
          <w:sz w:val="22"/>
          <w:lang w:val="es-SV"/>
        </w:rPr>
        <w:t>hub</w:t>
      </w:r>
      <w:proofErr w:type="spellEnd"/>
      <w:r w:rsidRPr="001C7DFE">
        <w:rPr>
          <w:sz w:val="22"/>
          <w:lang w:val="es-SV"/>
        </w:rPr>
        <w:t xml:space="preserve"> de origen se rechaza </w:t>
      </w:r>
      <w:proofErr w:type="spellStart"/>
      <w:r w:rsidRPr="001C7DFE">
        <w:rPr>
          <w:sz w:val="22"/>
          <w:lang w:val="es-SV"/>
        </w:rPr>
        <w:t>confirmarEntrega</w:t>
      </w:r>
      <w:proofErr w:type="spellEnd"/>
      <w:r w:rsidRPr="001C7DFE">
        <w:rPr>
          <w:sz w:val="22"/>
          <w:lang w:val="es-SV"/>
        </w:rPr>
        <w:t xml:space="preserve">. Cada ausencia incrementa el contador antes de evaluar las dos salidas automáticas; la tercera ordena el retorno. Un hallazgo lleva a </w:t>
      </w:r>
      <w:proofErr w:type="spellStart"/>
      <w:r w:rsidRPr="001C7DFE">
        <w:rPr>
          <w:sz w:val="22"/>
          <w:lang w:val="es-SV"/>
        </w:rPr>
        <w:t>Recuperado_Pendiente_Recepcion</w:t>
      </w:r>
      <w:proofErr w:type="spellEnd"/>
      <w:r w:rsidRPr="001C7DFE">
        <w:rPr>
          <w:sz w:val="22"/>
          <w:lang w:val="es-SV"/>
        </w:rPr>
        <w:t>. Solo un escaneo físico verificado decide el reingreso a origen o destino. La pérdida confirmada cierra logística y deja una obligación de compensación, cuyo pago se confirma por separado.</w:t>
      </w:r>
    </w:p>
    <w:p w14:paraId="66C81ECC" w14:textId="77777777" w:rsidR="007F4C29" w:rsidRPr="001C7DFE" w:rsidRDefault="007F4C29">
      <w:pPr>
        <w:rPr>
          <w:lang w:val="es-SV"/>
        </w:rPr>
        <w:sectPr w:rsidR="007F4C29" w:rsidRPr="001C7DFE">
          <w:footerReference w:type="default" r:id="rId9"/>
          <w:pgSz w:w="16838" w:h="23810"/>
          <w:pgMar w:top="792" w:right="864" w:bottom="792" w:left="864" w:header="288" w:footer="360" w:gutter="0"/>
          <w:cols w:space="720"/>
          <w:docGrid w:linePitch="360"/>
        </w:sectPr>
      </w:pPr>
    </w:p>
    <w:p w14:paraId="26526CED" w14:textId="77777777" w:rsidR="007F4C29" w:rsidRPr="001C7DFE" w:rsidRDefault="00000000">
      <w:pPr>
        <w:pStyle w:val="Ttulo1"/>
        <w:rPr>
          <w:lang w:val="es-SV"/>
        </w:rPr>
      </w:pPr>
      <w:r w:rsidRPr="001C7DFE">
        <w:rPr>
          <w:b w:val="0"/>
          <w:lang w:val="es-SV"/>
        </w:rPr>
        <w:lastRenderedPageBreak/>
        <w:t xml:space="preserve">Matriz 03 </w:t>
      </w:r>
      <w:proofErr w:type="spellStart"/>
      <w:r w:rsidRPr="001C7DFE">
        <w:rPr>
          <w:b w:val="0"/>
          <w:lang w:val="es-SV"/>
        </w:rPr>
        <w:t>PaqueteFisico</w:t>
      </w:r>
      <w:proofErr w:type="spellEnd"/>
    </w:p>
    <w:p w14:paraId="43297A64" w14:textId="77777777" w:rsidR="007F4C29" w:rsidRPr="001C7DFE" w:rsidRDefault="00000000">
      <w:pPr>
        <w:rPr>
          <w:lang w:val="es-SV"/>
        </w:rPr>
      </w:pPr>
      <w:r w:rsidRPr="001C7DFE">
        <w:rPr>
          <w:sz w:val="19"/>
          <w:lang w:val="es-SV"/>
        </w:rPr>
        <w:t xml:space="preserve">Orden de lectura: </w:t>
      </w:r>
      <w:proofErr w:type="spellStart"/>
      <w:r w:rsidRPr="001C7DFE">
        <w:rPr>
          <w:sz w:val="19"/>
          <w:lang w:val="es-SV"/>
        </w:rPr>
        <w:t>Initial</w:t>
      </w:r>
      <w:proofErr w:type="spellEnd"/>
      <w:r w:rsidRPr="001C7DFE">
        <w:rPr>
          <w:sz w:val="19"/>
          <w:lang w:val="es-SV"/>
        </w:rPr>
        <w:t xml:space="preserve">, transiciones de negocio y cierres. Un guion indica ausencia de </w:t>
      </w:r>
      <w:proofErr w:type="spellStart"/>
      <w:r w:rsidRPr="001C7DFE">
        <w:rPr>
          <w:sz w:val="19"/>
          <w:lang w:val="es-SV"/>
        </w:rPr>
        <w:t>trigger</w:t>
      </w:r>
      <w:proofErr w:type="spellEnd"/>
      <w:r w:rsidRPr="001C7DFE">
        <w:rPr>
          <w:sz w:val="19"/>
          <w:lang w:val="es-SV"/>
        </w:rPr>
        <w:t xml:space="preserve">, guarda o efecto. Los nombres de </w:t>
      </w:r>
      <w:proofErr w:type="spellStart"/>
      <w:r w:rsidRPr="001C7DFE">
        <w:rPr>
          <w:sz w:val="19"/>
          <w:lang w:val="es-SV"/>
        </w:rPr>
        <w:t>subestado</w:t>
      </w:r>
      <w:proofErr w:type="spellEnd"/>
      <w:r w:rsidRPr="001C7DFE">
        <w:rPr>
          <w:sz w:val="19"/>
          <w:lang w:val="es-SV"/>
        </w:rPr>
        <w:t xml:space="preserve"> se muestran sin repetir el prefijo del compuesto; el anidamiento está en la figura y en las matrices digitales.</w:t>
      </w:r>
    </w:p>
    <w:tbl>
      <w:tblPr>
        <w:tblW w:w="0" w:type="auto"/>
        <w:jc w:val="center"/>
        <w:tblLayout w:type="fixed"/>
        <w:tblLook w:val="04A0" w:firstRow="1" w:lastRow="0" w:firstColumn="1" w:lastColumn="0" w:noHBand="0" w:noVBand="1"/>
      </w:tblPr>
      <w:tblGrid>
        <w:gridCol w:w="2160"/>
        <w:gridCol w:w="2088"/>
        <w:gridCol w:w="2880"/>
        <w:gridCol w:w="2592"/>
        <w:gridCol w:w="2160"/>
        <w:gridCol w:w="3168"/>
      </w:tblGrid>
      <w:tr w:rsidR="007F4C29" w14:paraId="2D5FE4AD"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2949344F" w14:textId="77777777" w:rsidR="007F4C29" w:rsidRDefault="00000000">
            <w:pPr>
              <w:spacing w:after="0" w:line="240" w:lineRule="auto"/>
            </w:pPr>
            <w:r>
              <w:rPr>
                <w:b/>
                <w:sz w:val="20"/>
              </w:rPr>
              <w:t xml:space="preserve">Estado </w:t>
            </w:r>
            <w:proofErr w:type="spellStart"/>
            <w:r>
              <w:rPr>
                <w:b/>
                <w:sz w:val="20"/>
              </w:rPr>
              <w:t>origen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78687657" w14:textId="77777777" w:rsidR="007F4C29" w:rsidRDefault="00000000">
            <w:pPr>
              <w:spacing w:after="0" w:line="240" w:lineRule="auto"/>
            </w:pPr>
            <w:r>
              <w:rPr>
                <w:b/>
                <w:sz w:val="20"/>
              </w:rPr>
              <w:t>Evento disparador</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5A90D7EC" w14:textId="77777777" w:rsidR="007F4C29" w:rsidRDefault="00000000">
            <w:pPr>
              <w:spacing w:after="0" w:line="240" w:lineRule="auto"/>
            </w:pPr>
            <w:r>
              <w:rPr>
                <w:b/>
                <w:sz w:val="20"/>
              </w:rPr>
              <w:t>Condición de guarda</w:t>
            </w:r>
          </w:p>
        </w:tc>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01B85D5E" w14:textId="77777777" w:rsidR="007F4C29" w:rsidRDefault="00000000">
            <w:pPr>
              <w:spacing w:after="0" w:line="240" w:lineRule="auto"/>
            </w:pPr>
            <w:r>
              <w:rPr>
                <w:b/>
                <w:sz w:val="20"/>
              </w:rPr>
              <w:t>Efecto o acción</w:t>
            </w:r>
          </w:p>
        </w:tc>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18E29074" w14:textId="77777777" w:rsidR="007F4C29" w:rsidRDefault="00000000">
            <w:pPr>
              <w:spacing w:after="0" w:line="240" w:lineRule="auto"/>
            </w:pPr>
            <w:r>
              <w:rPr>
                <w:b/>
                <w:sz w:val="20"/>
              </w:rPr>
              <w:t>Estado destino</w:t>
            </w:r>
          </w:p>
        </w:tc>
        <w:tc>
          <w:tcPr>
            <w:tcW w:w="316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46CC798D" w14:textId="77777777" w:rsidR="007F4C29" w:rsidRDefault="00000000">
            <w:pPr>
              <w:spacing w:after="0" w:line="240" w:lineRule="auto"/>
            </w:pPr>
            <w:r>
              <w:rPr>
                <w:b/>
                <w:sz w:val="20"/>
              </w:rPr>
              <w:t>Justificación arquitectónica</w:t>
            </w:r>
          </w:p>
        </w:tc>
      </w:tr>
      <w:tr w:rsidR="007F4C29" w:rsidRPr="001C7DFE" w14:paraId="3495226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2D47B24" w14:textId="77777777" w:rsidR="007F4C29" w:rsidRDefault="00000000">
            <w:pPr>
              <w:spacing w:after="0" w:line="240" w:lineRule="auto"/>
            </w:pPr>
            <w:r>
              <w:rPr>
                <w:sz w:val="20"/>
              </w:rPr>
              <w:t>Initial</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C84FA0E"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479CD17"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FBDDBAC"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A13A0B" w14:textId="77777777" w:rsidR="007F4C29" w:rsidRDefault="00000000">
            <w:pPr>
              <w:spacing w:after="0" w:line="240" w:lineRule="auto"/>
            </w:pPr>
            <w:r>
              <w:rPr>
                <w:sz w:val="20"/>
              </w:rPr>
              <w:t>Manifiesto_​Creado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13C6254" w14:textId="77777777" w:rsidR="007F4C29" w:rsidRPr="001C7DFE" w:rsidRDefault="00000000">
            <w:pPr>
              <w:spacing w:after="0" w:line="240" w:lineRule="auto"/>
              <w:rPr>
                <w:lang w:val="es-SV"/>
              </w:rPr>
            </w:pPr>
            <w:r w:rsidRPr="001C7DFE">
              <w:rPr>
                <w:sz w:val="20"/>
                <w:lang w:val="es-SV"/>
              </w:rPr>
              <w:t>El paquete nace como manifiesto.</w:t>
            </w:r>
          </w:p>
        </w:tc>
      </w:tr>
      <w:tr w:rsidR="007F4C29" w:rsidRPr="001C7DFE" w14:paraId="0AD0407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855CD37" w14:textId="77777777" w:rsidR="007F4C29" w:rsidRDefault="00000000">
            <w:pPr>
              <w:spacing w:after="0" w:line="240" w:lineRule="auto"/>
            </w:pPr>
            <w:proofErr w:type="spellStart"/>
            <w:r>
              <w:rPr>
                <w:sz w:val="20"/>
              </w:rPr>
              <w:t>Recibido</w:t>
            </w:r>
            <w:proofErr w:type="spellEnd"/>
            <w:r>
              <w:rPr>
                <w:sz w:val="20"/>
              </w:rPr>
              <w:t>_​En_​Hub_​Origen</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EAEA439" w14:textId="77777777" w:rsidR="007F4C29" w:rsidRDefault="00000000">
            <w:pPr>
              <w:spacing w:after="0" w:line="240" w:lineRule="auto"/>
            </w:pPr>
            <w:r>
              <w:rPr>
                <w:sz w:val="20"/>
              </w:rPr>
              <w:t>iniciarClasificacion()</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CDF1877" w14:textId="77777777" w:rsidR="007F4C29" w:rsidRDefault="00000000">
            <w:pPr>
              <w:spacing w:after="0" w:line="240" w:lineRule="auto"/>
            </w:pPr>
            <w:r>
              <w:rPr>
                <w:sz w:val="20"/>
              </w:rPr>
              <w:t>[actorAutorizado]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5BA6D83" w14:textId="77777777" w:rsidR="007F4C29" w:rsidRDefault="00000000">
            <w:pPr>
              <w:spacing w:after="0" w:line="240" w:lineRule="auto"/>
            </w:pPr>
            <w:r>
              <w:rPr>
                <w:sz w:val="20"/>
              </w:rPr>
              <w:t>/ registrarClasificacion()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C082416" w14:textId="77777777" w:rsidR="007F4C29" w:rsidRDefault="00000000">
            <w:pPr>
              <w:spacing w:after="0" w:line="240" w:lineRule="auto"/>
            </w:pPr>
            <w:r>
              <w:rPr>
                <w:sz w:val="20"/>
              </w:rPr>
              <w:t>En_​Clasificacion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F5D569B" w14:textId="77777777" w:rsidR="007F4C29" w:rsidRPr="001C7DFE" w:rsidRDefault="00000000">
            <w:pPr>
              <w:spacing w:after="0" w:line="240" w:lineRule="auto"/>
              <w:rPr>
                <w:lang w:val="es-SV"/>
              </w:rPr>
            </w:pPr>
            <w:r w:rsidRPr="001C7DFE">
              <w:rPr>
                <w:sz w:val="20"/>
                <w:lang w:val="es-SV"/>
              </w:rPr>
              <w:t xml:space="preserve">Clasificación en el </w:t>
            </w:r>
            <w:proofErr w:type="spellStart"/>
            <w:r w:rsidRPr="001C7DFE">
              <w:rPr>
                <w:sz w:val="20"/>
                <w:lang w:val="es-SV"/>
              </w:rPr>
              <w:t>hub</w:t>
            </w:r>
            <w:proofErr w:type="spellEnd"/>
            <w:r w:rsidRPr="001C7DFE">
              <w:rPr>
                <w:sz w:val="20"/>
                <w:lang w:val="es-SV"/>
              </w:rPr>
              <w:t xml:space="preserve"> de origen por actor autorizado.</w:t>
            </w:r>
          </w:p>
        </w:tc>
      </w:tr>
      <w:tr w:rsidR="007F4C29" w:rsidRPr="001C7DFE" w14:paraId="06DA623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245EBFF" w14:textId="77777777" w:rsidR="007F4C29" w:rsidRDefault="00000000">
            <w:pPr>
              <w:spacing w:after="0" w:line="240" w:lineRule="auto"/>
            </w:pPr>
            <w:r>
              <w:rPr>
                <w:sz w:val="20"/>
              </w:rPr>
              <w:t>En_​</w:t>
            </w:r>
            <w:proofErr w:type="spellStart"/>
            <w:r>
              <w:rPr>
                <w:sz w:val="20"/>
              </w:rPr>
              <w:t>Clasificacion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F7B7C82" w14:textId="77777777" w:rsidR="007F4C29" w:rsidRDefault="00000000">
            <w:pPr>
              <w:spacing w:after="0" w:line="240" w:lineRule="auto"/>
            </w:pPr>
            <w:r>
              <w:rPr>
                <w:sz w:val="20"/>
              </w:rPr>
              <w:t>confirmarSalidaHub()</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649691" w14:textId="77777777" w:rsidR="007F4C29" w:rsidRDefault="00000000">
            <w:pPr>
              <w:spacing w:after="0" w:line="240" w:lineRule="auto"/>
            </w:pPr>
            <w:r>
              <w:rPr>
                <w:sz w:val="20"/>
              </w:rPr>
              <w:t>[actorAutorizado]</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F0FE96" w14:textId="77777777" w:rsidR="007F4C29" w:rsidRDefault="00000000">
            <w:pPr>
              <w:spacing w:after="0" w:line="240" w:lineRule="auto"/>
            </w:pPr>
            <w:r>
              <w:rPr>
                <w:sz w:val="20"/>
              </w:rPr>
              <w:t>/ registrarTransferencia()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8638608" w14:textId="77777777" w:rsidR="007F4C29" w:rsidRDefault="00000000">
            <w:pPr>
              <w:spacing w:after="0" w:line="240" w:lineRule="auto"/>
            </w:pPr>
            <w:r>
              <w:rPr>
                <w:sz w:val="20"/>
              </w:rPr>
              <w:t>En_​Transito_​Inter_​Hub</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D198398" w14:textId="77777777" w:rsidR="007F4C29" w:rsidRPr="001C7DFE" w:rsidRDefault="00000000">
            <w:pPr>
              <w:spacing w:after="0" w:line="240" w:lineRule="auto"/>
              <w:rPr>
                <w:lang w:val="es-SV"/>
              </w:rPr>
            </w:pPr>
            <w:r w:rsidRPr="001C7DFE">
              <w:rPr>
                <w:sz w:val="20"/>
                <w:lang w:val="es-SV"/>
              </w:rPr>
              <w:t>Salida en camión nodriza con transferencia de custodia.</w:t>
            </w:r>
          </w:p>
        </w:tc>
      </w:tr>
      <w:tr w:rsidR="007F4C29" w:rsidRPr="001C7DFE" w14:paraId="1C10CBC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2F7C077" w14:textId="77777777" w:rsidR="007F4C29" w:rsidRDefault="00000000">
            <w:pPr>
              <w:spacing w:after="0" w:line="240" w:lineRule="auto"/>
            </w:pPr>
            <w:r>
              <w:rPr>
                <w:sz w:val="20"/>
              </w:rPr>
              <w:t>En_​Transito_​Inter_​Hub</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59F43D5" w14:textId="77777777" w:rsidR="007F4C29" w:rsidRDefault="00000000">
            <w:pPr>
              <w:spacing w:after="0" w:line="240" w:lineRule="auto"/>
            </w:pPr>
            <w:r>
              <w:rPr>
                <w:sz w:val="20"/>
              </w:rPr>
              <w:t>escanearLlegadaDestino()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9FA41D5" w14:textId="77777777" w:rsidR="007F4C29" w:rsidRDefault="00000000">
            <w:pPr>
              <w:spacing w:after="0" w:line="240" w:lineRule="auto"/>
            </w:pPr>
            <w:r>
              <w:rPr>
                <w:sz w:val="20"/>
              </w:rPr>
              <w:t>[actorAutorizado]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0BC781A" w14:textId="77777777" w:rsidR="007F4C29" w:rsidRDefault="00000000">
            <w:pPr>
              <w:spacing w:after="0" w:line="240" w:lineRule="auto"/>
            </w:pPr>
            <w:r>
              <w:rPr>
                <w:sz w:val="20"/>
              </w:rPr>
              <w:t>/ registrarCustodiaDestino()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9582A54" w14:textId="77777777" w:rsidR="007F4C29" w:rsidRDefault="00000000">
            <w:pPr>
              <w:spacing w:after="0" w:line="240" w:lineRule="auto"/>
            </w:pPr>
            <w:r>
              <w:rPr>
                <w:sz w:val="20"/>
              </w:rPr>
              <w:t>En_​Hub_​Destino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65CAACA" w14:textId="77777777" w:rsidR="007F4C29" w:rsidRPr="001C7DFE" w:rsidRDefault="00000000">
            <w:pPr>
              <w:spacing w:after="0" w:line="240" w:lineRule="auto"/>
              <w:rPr>
                <w:lang w:val="es-SV"/>
              </w:rPr>
            </w:pPr>
            <w:r w:rsidRPr="001C7DFE">
              <w:rPr>
                <w:sz w:val="20"/>
                <w:lang w:val="es-SV"/>
              </w:rPr>
              <w:t xml:space="preserve">Escaneo de llegada transfiere la custodia al </w:t>
            </w:r>
            <w:proofErr w:type="spellStart"/>
            <w:r w:rsidRPr="001C7DFE">
              <w:rPr>
                <w:sz w:val="20"/>
                <w:lang w:val="es-SV"/>
              </w:rPr>
              <w:t>hub</w:t>
            </w:r>
            <w:proofErr w:type="spellEnd"/>
            <w:r w:rsidRPr="001C7DFE">
              <w:rPr>
                <w:sz w:val="20"/>
                <w:lang w:val="es-SV"/>
              </w:rPr>
              <w:t xml:space="preserve"> destino.</w:t>
            </w:r>
          </w:p>
        </w:tc>
      </w:tr>
      <w:tr w:rsidR="007F4C29" w:rsidRPr="001C7DFE" w14:paraId="3ED00E1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66FE5E" w14:textId="77777777" w:rsidR="007F4C29" w:rsidRDefault="00000000">
            <w:pPr>
              <w:spacing w:after="0" w:line="240" w:lineRule="auto"/>
            </w:pPr>
            <w:r>
              <w:rPr>
                <w:sz w:val="20"/>
              </w:rPr>
              <w:t>En_​Hub_​Destino</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9392AE6" w14:textId="77777777" w:rsidR="007F4C29" w:rsidRDefault="00000000">
            <w:pPr>
              <w:spacing w:after="0" w:line="240" w:lineRule="auto"/>
            </w:pPr>
            <w:r>
              <w:rPr>
                <w:sz w:val="20"/>
              </w:rPr>
              <w:t>asignarRuta()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12F8FB9" w14:textId="77777777" w:rsidR="007F4C29" w:rsidRDefault="00000000">
            <w:pPr>
              <w:spacing w:after="0" w:line="240" w:lineRule="auto"/>
            </w:pPr>
            <w:r>
              <w:rPr>
                <w:sz w:val="20"/>
              </w:rPr>
              <w:t>[actorAutorizado]</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8A981B4" w14:textId="77777777" w:rsidR="007F4C29" w:rsidRDefault="00000000">
            <w:pPr>
              <w:spacing w:after="0" w:line="240" w:lineRule="auto"/>
            </w:pPr>
            <w:r>
              <w:rPr>
                <w:sz w:val="20"/>
              </w:rPr>
              <w:t>/ registrarRuta()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9E19388" w14:textId="77777777" w:rsidR="007F4C29" w:rsidRPr="001C7DFE" w:rsidRDefault="00000000">
            <w:pPr>
              <w:spacing w:after="0" w:line="240" w:lineRule="auto"/>
              <w:rPr>
                <w:lang w:val="es-SV"/>
              </w:rPr>
            </w:pPr>
            <w:r w:rsidRPr="001C7DFE">
              <w:rPr>
                <w:sz w:val="20"/>
                <w:lang w:val="es-SV"/>
              </w:rPr>
              <w:t>Asignado_​A_​Ruta_​Ultima_​Milla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DE5AAA4" w14:textId="77777777" w:rsidR="007F4C29" w:rsidRPr="001C7DFE" w:rsidRDefault="00000000">
            <w:pPr>
              <w:spacing w:after="0" w:line="240" w:lineRule="auto"/>
              <w:rPr>
                <w:lang w:val="es-SV"/>
              </w:rPr>
            </w:pPr>
            <w:r w:rsidRPr="001C7DFE">
              <w:rPr>
                <w:sz w:val="20"/>
                <w:lang w:val="es-SV"/>
              </w:rPr>
              <w:t>Asignación a ruta de última milla.</w:t>
            </w:r>
          </w:p>
        </w:tc>
      </w:tr>
      <w:tr w:rsidR="007F4C29" w14:paraId="1DE67F6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EB8C718" w14:textId="77777777" w:rsidR="007F4C29" w:rsidRPr="001C7DFE" w:rsidRDefault="00000000">
            <w:pPr>
              <w:spacing w:after="0" w:line="240" w:lineRule="auto"/>
              <w:rPr>
                <w:lang w:val="es-SV"/>
              </w:rPr>
            </w:pPr>
            <w:r w:rsidRPr="001C7DFE">
              <w:rPr>
                <w:sz w:val="20"/>
                <w:lang w:val="es-SV"/>
              </w:rPr>
              <w:t>Asignado_​A_​Ruta_​Ultima_​Milla</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1BAB58B" w14:textId="77777777" w:rsidR="007F4C29" w:rsidRDefault="00000000">
            <w:pPr>
              <w:spacing w:after="0" w:line="240" w:lineRule="auto"/>
            </w:pPr>
            <w:proofErr w:type="spellStart"/>
            <w:proofErr w:type="gramStart"/>
            <w:r>
              <w:rPr>
                <w:sz w:val="20"/>
              </w:rPr>
              <w:t>confirmarSalidaRuta</w:t>
            </w:r>
            <w:proofErr w:type="spellEnd"/>
            <w:r>
              <w:rPr>
                <w:sz w:val="20"/>
              </w:rPr>
              <w:t>(</w:t>
            </w:r>
            <w:proofErr w:type="gramEnd"/>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2D35676" w14:textId="77777777" w:rsidR="007F4C29" w:rsidRDefault="00000000">
            <w:pPr>
              <w:spacing w:after="0" w:line="240" w:lineRule="auto"/>
            </w:pPr>
            <w:r>
              <w:rPr>
                <w:sz w:val="20"/>
              </w:rPr>
              <w:t>[actorAutorizado]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0A8B2D9" w14:textId="77777777" w:rsidR="007F4C29" w:rsidRDefault="00000000">
            <w:pPr>
              <w:spacing w:after="0" w:line="240" w:lineRule="auto"/>
            </w:pPr>
            <w:r>
              <w:rPr>
                <w:sz w:val="20"/>
              </w:rPr>
              <w:t>/ registrarSalida()</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2E221B2" w14:textId="77777777" w:rsidR="007F4C29" w:rsidRDefault="00000000">
            <w:pPr>
              <w:spacing w:after="0" w:line="240" w:lineRule="auto"/>
            </w:pPr>
            <w:r>
              <w:rPr>
                <w:sz w:val="20"/>
              </w:rPr>
              <w:t>En_​Camino_​A_​Entrega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83394F6" w14:textId="77777777" w:rsidR="007F4C29" w:rsidRDefault="00000000">
            <w:pPr>
              <w:spacing w:after="0" w:line="240" w:lineRule="auto"/>
            </w:pPr>
            <w:r>
              <w:rPr>
                <w:sz w:val="20"/>
              </w:rPr>
              <w:t>Sale a reparto</w:t>
            </w:r>
          </w:p>
        </w:tc>
      </w:tr>
      <w:tr w:rsidR="007F4C29" w:rsidRPr="001C7DFE" w14:paraId="70CB777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EB26AAF" w14:textId="77777777" w:rsidR="007F4C29" w:rsidRDefault="00000000">
            <w:pPr>
              <w:spacing w:after="0" w:line="240" w:lineRule="auto"/>
            </w:pPr>
            <w:r>
              <w:rPr>
                <w:sz w:val="20"/>
              </w:rPr>
              <w:t>En_​Camino_​A_​Entrega</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DB3945E" w14:textId="77777777" w:rsidR="007F4C29" w:rsidRDefault="00000000">
            <w:pPr>
              <w:spacing w:after="0" w:line="240" w:lineRule="auto"/>
            </w:pPr>
            <w:r>
              <w:rPr>
                <w:sz w:val="20"/>
              </w:rPr>
              <w:t>reportarAusencia()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D4F96FE" w14:textId="77777777" w:rsidR="007F4C29" w:rsidRDefault="00000000">
            <w:pPr>
              <w:spacing w:after="0" w:line="240" w:lineRule="auto"/>
            </w:pPr>
            <w:r>
              <w:rPr>
                <w:sz w:val="20"/>
              </w:rPr>
              <w:t>[intentosEntrega &lt; 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16054A2" w14:textId="77777777" w:rsidR="007F4C29" w:rsidRDefault="00000000">
            <w:pPr>
              <w:spacing w:after="0" w:line="240" w:lineRule="auto"/>
            </w:pPr>
            <w:r>
              <w:rPr>
                <w:sz w:val="20"/>
              </w:rPr>
              <w:t>/ incrementarIntentosEntrega()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9B93D5" w14:textId="77777777" w:rsidR="007F4C29" w:rsidRDefault="00000000">
            <w:pPr>
              <w:spacing w:after="0" w:line="240" w:lineRule="auto"/>
            </w:pPr>
            <w:r>
              <w:rPr>
                <w:sz w:val="20"/>
              </w:rPr>
              <w:t>Entrega_​Fallida_​Ausente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6832913" w14:textId="77777777" w:rsidR="007F4C29" w:rsidRPr="001C7DFE" w:rsidRDefault="00000000">
            <w:pPr>
              <w:spacing w:after="0" w:line="240" w:lineRule="auto"/>
              <w:rPr>
                <w:lang w:val="es-SV"/>
              </w:rPr>
            </w:pPr>
            <w:r w:rsidRPr="001C7DFE">
              <w:rPr>
                <w:sz w:val="20"/>
                <w:lang w:val="es-SV"/>
              </w:rPr>
              <w:t>Destinatario ausente: el contador se incrementa antes de decidir.</w:t>
            </w:r>
          </w:p>
        </w:tc>
      </w:tr>
      <w:tr w:rsidR="007F4C29" w14:paraId="2B12037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8B23D6F" w14:textId="77777777" w:rsidR="007F4C29" w:rsidRDefault="00000000">
            <w:pPr>
              <w:spacing w:after="0" w:line="240" w:lineRule="auto"/>
            </w:pPr>
            <w:proofErr w:type="spellStart"/>
            <w:r>
              <w:rPr>
                <w:sz w:val="20"/>
              </w:rPr>
              <w:t>Entrega</w:t>
            </w:r>
            <w:proofErr w:type="spellEnd"/>
            <w:r>
              <w:rPr>
                <w:sz w:val="20"/>
              </w:rPr>
              <w:t>_​</w:t>
            </w:r>
            <w:proofErr w:type="spellStart"/>
            <w:r>
              <w:rPr>
                <w:sz w:val="20"/>
              </w:rPr>
              <w:t>Fallida</w:t>
            </w:r>
            <w:proofErr w:type="spellEnd"/>
            <w:r>
              <w:rPr>
                <w:sz w:val="20"/>
              </w:rPr>
              <w:t>_​</w:t>
            </w:r>
            <w:proofErr w:type="spellStart"/>
            <w:r>
              <w:rPr>
                <w:sz w:val="20"/>
              </w:rPr>
              <w:t>Ausente</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8EBB040"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4D57ACB" w14:textId="77777777" w:rsidR="007F4C29" w:rsidRDefault="00000000">
            <w:pPr>
              <w:spacing w:after="0" w:line="240" w:lineRule="auto"/>
            </w:pPr>
            <w:r>
              <w:rPr>
                <w:sz w:val="20"/>
              </w:rPr>
              <w:t>[intentosEntrega &lt; 3]</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CD474D2" w14:textId="77777777" w:rsidR="007F4C29" w:rsidRDefault="00000000">
            <w:pPr>
              <w:spacing w:after="0" w:line="240" w:lineRule="auto"/>
            </w:pPr>
            <w:r>
              <w:rPr>
                <w:sz w:val="20"/>
              </w:rPr>
              <w:t>/ programarNuevaVisita()</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D92632C" w14:textId="77777777" w:rsidR="007F4C29" w:rsidRPr="001C7DFE" w:rsidRDefault="00000000">
            <w:pPr>
              <w:spacing w:after="0" w:line="240" w:lineRule="auto"/>
              <w:rPr>
                <w:lang w:val="es-SV"/>
              </w:rPr>
            </w:pPr>
            <w:r w:rsidRPr="001C7DFE">
              <w:rPr>
                <w:sz w:val="20"/>
                <w:lang w:val="es-SV"/>
              </w:rPr>
              <w:t>Asignado_​A_​Ruta_​Ultima_​Milla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3F36262" w14:textId="77777777" w:rsidR="007F4C29" w:rsidRDefault="00000000">
            <w:pPr>
              <w:spacing w:after="0" w:line="240" w:lineRule="auto"/>
            </w:pPr>
            <w:proofErr w:type="spellStart"/>
            <w:r>
              <w:rPr>
                <w:sz w:val="20"/>
              </w:rPr>
              <w:t>Intentos</w:t>
            </w:r>
            <w:proofErr w:type="spellEnd"/>
            <w:r>
              <w:rPr>
                <w:sz w:val="20"/>
              </w:rPr>
              <w:t xml:space="preserve"> 1 y 2 → </w:t>
            </w:r>
            <w:proofErr w:type="spellStart"/>
            <w:r>
              <w:rPr>
                <w:sz w:val="20"/>
              </w:rPr>
              <w:t>nueva</w:t>
            </w:r>
            <w:proofErr w:type="spellEnd"/>
            <w:r>
              <w:rPr>
                <w:sz w:val="20"/>
              </w:rPr>
              <w:t xml:space="preserve"> </w:t>
            </w:r>
            <w:proofErr w:type="spellStart"/>
            <w:r>
              <w:rPr>
                <w:sz w:val="20"/>
              </w:rPr>
              <w:t>visita</w:t>
            </w:r>
            <w:proofErr w:type="spellEnd"/>
            <w:r>
              <w:rPr>
                <w:sz w:val="20"/>
              </w:rPr>
              <w:t>.</w:t>
            </w:r>
          </w:p>
        </w:tc>
      </w:tr>
      <w:tr w:rsidR="007F4C29" w:rsidRPr="001C7DFE" w14:paraId="26F9354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D1B0EF1" w14:textId="77777777" w:rsidR="007F4C29" w:rsidRDefault="00000000">
            <w:pPr>
              <w:spacing w:after="0" w:line="240" w:lineRule="auto"/>
            </w:pPr>
            <w:r>
              <w:rPr>
                <w:sz w:val="20"/>
              </w:rPr>
              <w:t>Manifiesto_​Creado</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2192E49" w14:textId="77777777" w:rsidR="007F4C29" w:rsidRDefault="00000000">
            <w:pPr>
              <w:spacing w:after="0" w:line="240" w:lineRule="auto"/>
            </w:pPr>
            <w:r>
              <w:rPr>
                <w:sz w:val="20"/>
              </w:rPr>
              <w:t>escanearRecepcion()</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116E60" w14:textId="77777777" w:rsidR="007F4C29" w:rsidRDefault="00000000">
            <w:pPr>
              <w:spacing w:after="0" w:line="240" w:lineRule="auto"/>
            </w:pPr>
            <w:r>
              <w:rPr>
                <w:sz w:val="20"/>
              </w:rPr>
              <w:t>[etiquetaValida]</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6C43A22" w14:textId="77777777" w:rsidR="007F4C29" w:rsidRDefault="00000000">
            <w:pPr>
              <w:spacing w:after="0" w:line="240" w:lineRule="auto"/>
            </w:pPr>
            <w:r>
              <w:rPr>
                <w:sz w:val="20"/>
              </w:rPr>
              <w:t>/ registrarCustodiaOrigen()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F6FB59" w14:textId="77777777" w:rsidR="007F4C29" w:rsidRDefault="00000000">
            <w:pPr>
              <w:spacing w:after="0" w:line="240" w:lineRule="auto"/>
            </w:pPr>
            <w:r>
              <w:rPr>
                <w:sz w:val="20"/>
              </w:rPr>
              <w:t>Recibido_​En_​Hub_​Origen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E156CBC" w14:textId="77777777" w:rsidR="007F4C29" w:rsidRPr="001C7DFE" w:rsidRDefault="00000000">
            <w:pPr>
              <w:spacing w:after="0" w:line="240" w:lineRule="auto"/>
              <w:rPr>
                <w:lang w:val="es-SV"/>
              </w:rPr>
            </w:pPr>
            <w:r w:rsidRPr="001C7DFE">
              <w:rPr>
                <w:sz w:val="20"/>
                <w:lang w:val="es-SV"/>
              </w:rPr>
              <w:t>Primer escaneo con etiqueta válida inicia la custodia.</w:t>
            </w:r>
          </w:p>
        </w:tc>
      </w:tr>
      <w:tr w:rsidR="007F4C29" w:rsidRPr="001C7DFE" w14:paraId="35C3388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17CA0A2" w14:textId="77777777" w:rsidR="007F4C29" w:rsidRDefault="00000000">
            <w:pPr>
              <w:spacing w:after="0" w:line="240" w:lineRule="auto"/>
            </w:pPr>
            <w:r>
              <w:rPr>
                <w:sz w:val="20"/>
              </w:rPr>
              <w:t>En_​Camino_​A_​</w:t>
            </w:r>
            <w:proofErr w:type="spellStart"/>
            <w:r>
              <w:rPr>
                <w:sz w:val="20"/>
              </w:rPr>
              <w:t>Entrega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52B2C29" w14:textId="77777777" w:rsidR="007F4C29" w:rsidRDefault="00000000">
            <w:pPr>
              <w:spacing w:after="0" w:line="240" w:lineRule="auto"/>
            </w:pPr>
            <w:r>
              <w:rPr>
                <w:sz w:val="20"/>
              </w:rPr>
              <w:t>confirmarEntrega()</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449FB68" w14:textId="77777777" w:rsidR="007F4C29" w:rsidRDefault="00000000">
            <w:pPr>
              <w:spacing w:after="0" w:line="240" w:lineRule="auto"/>
            </w:pPr>
            <w:r>
              <w:rPr>
                <w:sz w:val="20"/>
              </w:rPr>
              <w:t>[actorAutorizado &amp;&amp;​ evidenciaValida]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53EAECE" w14:textId="77777777" w:rsidR="007F4C29" w:rsidRDefault="00000000">
            <w:pPr>
              <w:spacing w:after="0" w:line="240" w:lineRule="auto"/>
            </w:pPr>
            <w:r>
              <w:rPr>
                <w:sz w:val="20"/>
              </w:rPr>
              <w:t>/ guardarPruebaEntrega()</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0C4EF80" w14:textId="77777777" w:rsidR="007F4C29" w:rsidRDefault="00000000">
            <w:pPr>
              <w:spacing w:after="0" w:line="240" w:lineRule="auto"/>
            </w:pPr>
            <w:r>
              <w:rPr>
                <w:sz w:val="20"/>
              </w:rPr>
              <w:t>Entregado_​Exitosamente</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E24D31A" w14:textId="77777777" w:rsidR="007F4C29" w:rsidRPr="001C7DFE" w:rsidRDefault="00000000">
            <w:pPr>
              <w:spacing w:after="0" w:line="240" w:lineRule="auto"/>
              <w:rPr>
                <w:lang w:val="es-SV"/>
              </w:rPr>
            </w:pPr>
            <w:r w:rsidRPr="001C7DFE">
              <w:rPr>
                <w:sz w:val="20"/>
                <w:lang w:val="es-SV"/>
              </w:rPr>
              <w:t xml:space="preserve">Único camino a entregado: desde </w:t>
            </w:r>
            <w:proofErr w:type="spellStart"/>
            <w:r w:rsidRPr="001C7DFE">
              <w:rPr>
                <w:sz w:val="20"/>
                <w:lang w:val="es-SV"/>
              </w:rPr>
              <w:t>En_Camino</w:t>
            </w:r>
            <w:proofErr w:type="spellEnd"/>
            <w:r w:rsidRPr="001C7DFE">
              <w:rPr>
                <w:sz w:val="20"/>
                <w:lang w:val="es-SV"/>
              </w:rPr>
              <w:t>, con actor autorizado y evidencia.</w:t>
            </w:r>
          </w:p>
        </w:tc>
      </w:tr>
      <w:tr w:rsidR="007F4C29" w14:paraId="3E9E606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D5B7F36" w14:textId="77777777" w:rsidR="007F4C29" w:rsidRDefault="00000000">
            <w:pPr>
              <w:spacing w:after="0" w:line="240" w:lineRule="auto"/>
            </w:pPr>
            <w:proofErr w:type="spellStart"/>
            <w:r>
              <w:rPr>
                <w:sz w:val="20"/>
              </w:rPr>
              <w:t>Entrega</w:t>
            </w:r>
            <w:proofErr w:type="spellEnd"/>
            <w:r>
              <w:rPr>
                <w:sz w:val="20"/>
              </w:rPr>
              <w:t>_​</w:t>
            </w:r>
            <w:proofErr w:type="spellStart"/>
            <w:r>
              <w:rPr>
                <w:sz w:val="20"/>
              </w:rPr>
              <w:t>Fallida</w:t>
            </w:r>
            <w:proofErr w:type="spellEnd"/>
            <w:r>
              <w:rPr>
                <w:sz w:val="20"/>
              </w:rPr>
              <w:t>_​</w:t>
            </w:r>
            <w:proofErr w:type="spellStart"/>
            <w:r>
              <w:rPr>
                <w:sz w:val="20"/>
              </w:rPr>
              <w:t>Ausente</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2C05FE"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5EED722" w14:textId="77777777" w:rsidR="007F4C29" w:rsidRDefault="00000000">
            <w:pPr>
              <w:spacing w:after="0" w:line="240" w:lineRule="auto"/>
            </w:pPr>
            <w:r>
              <w:rPr>
                <w:sz w:val="20"/>
              </w:rPr>
              <w:t>[intentosEntrega &gt;= 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C028D8" w14:textId="77777777" w:rsidR="007F4C29" w:rsidRDefault="00000000">
            <w:pPr>
              <w:spacing w:after="0" w:line="240" w:lineRule="auto"/>
            </w:pPr>
            <w:r>
              <w:rPr>
                <w:sz w:val="20"/>
              </w:rPr>
              <w:t>/ ordenarRetorno()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4EB92C0" w14:textId="77777777" w:rsidR="007F4C29" w:rsidRDefault="00000000">
            <w:pPr>
              <w:spacing w:after="0" w:line="240" w:lineRule="auto"/>
            </w:pPr>
            <w:r>
              <w:rPr>
                <w:sz w:val="20"/>
              </w:rPr>
              <w:t>Retornado_​A_​Centro_​Distribucion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C69B700" w14:textId="77777777" w:rsidR="007F4C29" w:rsidRDefault="00000000">
            <w:pPr>
              <w:spacing w:after="0" w:line="240" w:lineRule="auto"/>
            </w:pPr>
            <w:r>
              <w:rPr>
                <w:sz w:val="20"/>
              </w:rPr>
              <w:t>Tercer intento fallido → retorno</w:t>
            </w:r>
          </w:p>
        </w:tc>
      </w:tr>
      <w:tr w:rsidR="007F4C29" w:rsidRPr="001C7DFE" w14:paraId="5B09824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CE439DC" w14:textId="77777777" w:rsidR="007F4C29" w:rsidRDefault="00000000">
            <w:pPr>
              <w:spacing w:after="0" w:line="240" w:lineRule="auto"/>
            </w:pPr>
            <w:r>
              <w:rPr>
                <w:sz w:val="20"/>
              </w:rPr>
              <w:t>Bajo_​Custodia</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A8C97D8" w14:textId="77777777" w:rsidR="007F4C29" w:rsidRDefault="00000000">
            <w:pPr>
              <w:spacing w:after="0" w:line="240" w:lineRule="auto"/>
            </w:pPr>
            <w:r>
              <w:rPr>
                <w:sz w:val="20"/>
              </w:rPr>
              <w:t>reportarSiniestro()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EAA1B07" w14:textId="77777777" w:rsidR="007F4C29" w:rsidRDefault="00000000">
            <w:pPr>
              <w:spacing w:after="0" w:line="240" w:lineRule="auto"/>
            </w:pPr>
            <w:r>
              <w:rPr>
                <w:sz w:val="20"/>
              </w:rPr>
              <w:t>[reporteVerificado]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EDBA20E" w14:textId="77777777" w:rsidR="007F4C29" w:rsidRDefault="00000000">
            <w:pPr>
              <w:spacing w:after="0" w:line="240" w:lineRule="auto"/>
            </w:pPr>
            <w:r>
              <w:rPr>
                <w:sz w:val="20"/>
              </w:rPr>
              <w:t>/ abrirInvestigacion()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AE4A3A3" w14:textId="77777777" w:rsidR="007F4C29" w:rsidRDefault="00000000">
            <w:pPr>
              <w:spacing w:after="0" w:line="240" w:lineRule="auto"/>
            </w:pPr>
            <w:r>
              <w:rPr>
                <w:sz w:val="20"/>
              </w:rPr>
              <w:t>Siniestrado_​En_​Investigacion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0669907" w14:textId="77777777" w:rsidR="007F4C29" w:rsidRPr="001C7DFE" w:rsidRDefault="00000000">
            <w:pPr>
              <w:spacing w:after="0" w:line="240" w:lineRule="auto"/>
              <w:rPr>
                <w:lang w:val="es-SV"/>
              </w:rPr>
            </w:pPr>
            <w:r w:rsidRPr="001C7DFE">
              <w:rPr>
                <w:sz w:val="20"/>
                <w:lang w:val="es-SV"/>
              </w:rPr>
              <w:t>Daño verificado desde cualquier etapa de custodia.</w:t>
            </w:r>
          </w:p>
        </w:tc>
      </w:tr>
      <w:tr w:rsidR="007F4C29" w:rsidRPr="001C7DFE" w14:paraId="09B5F92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D7A461" w14:textId="77777777" w:rsidR="007F4C29" w:rsidRDefault="00000000">
            <w:pPr>
              <w:spacing w:after="0" w:line="240" w:lineRule="auto"/>
            </w:pPr>
            <w:r>
              <w:rPr>
                <w:sz w:val="20"/>
              </w:rPr>
              <w:t>Bajo_​Custodia</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9C9D4C2" w14:textId="77777777" w:rsidR="007F4C29" w:rsidRDefault="00000000">
            <w:pPr>
              <w:spacing w:after="0" w:line="240" w:lineRule="auto"/>
            </w:pPr>
            <w:r>
              <w:rPr>
                <w:sz w:val="20"/>
              </w:rPr>
              <w:t>reportarExtravio()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EF4072A" w14:textId="77777777" w:rsidR="007F4C29" w:rsidRDefault="00000000">
            <w:pPr>
              <w:spacing w:after="0" w:line="240" w:lineRule="auto"/>
            </w:pPr>
            <w:r>
              <w:rPr>
                <w:sz w:val="20"/>
              </w:rPr>
              <w:t>[reporteVerificado]</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2C3DDA7" w14:textId="77777777" w:rsidR="007F4C29" w:rsidRDefault="00000000">
            <w:pPr>
              <w:spacing w:after="0" w:line="240" w:lineRule="auto"/>
            </w:pPr>
            <w:r>
              <w:rPr>
                <w:sz w:val="20"/>
              </w:rPr>
              <w:t>/ iniciarBusqueda()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F1B3232" w14:textId="77777777" w:rsidR="007F4C29" w:rsidRDefault="00000000">
            <w:pPr>
              <w:spacing w:after="0" w:line="240" w:lineRule="auto"/>
            </w:pPr>
            <w:r>
              <w:rPr>
                <w:sz w:val="20"/>
              </w:rPr>
              <w:t>Extraviado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161A2F9" w14:textId="77777777" w:rsidR="007F4C29" w:rsidRPr="001C7DFE" w:rsidRDefault="00000000">
            <w:pPr>
              <w:spacing w:after="0" w:line="240" w:lineRule="auto"/>
              <w:rPr>
                <w:lang w:val="es-SV"/>
              </w:rPr>
            </w:pPr>
            <w:r w:rsidRPr="001C7DFE">
              <w:rPr>
                <w:sz w:val="20"/>
                <w:lang w:val="es-SV"/>
              </w:rPr>
              <w:t>Extravío verificado desde cualquier etapa de custodia.</w:t>
            </w:r>
          </w:p>
        </w:tc>
      </w:tr>
      <w:tr w:rsidR="007F4C29" w:rsidRPr="001C7DFE" w14:paraId="7312561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5235C8D" w14:textId="77777777" w:rsidR="007F4C29" w:rsidRDefault="00000000">
            <w:pPr>
              <w:spacing w:after="0" w:line="240" w:lineRule="auto"/>
            </w:pPr>
            <w:proofErr w:type="spellStart"/>
            <w:r>
              <w:rPr>
                <w:sz w:val="20"/>
              </w:rPr>
              <w:t>Siniestrado</w:t>
            </w:r>
            <w:proofErr w:type="spellEnd"/>
            <w:r>
              <w:rPr>
                <w:sz w:val="20"/>
              </w:rPr>
              <w:t>_​En_​</w:t>
            </w:r>
            <w:proofErr w:type="spellStart"/>
            <w:r>
              <w:rPr>
                <w:sz w:val="20"/>
              </w:rPr>
              <w:t>Investigacion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8A266D6" w14:textId="77777777" w:rsidR="007F4C29" w:rsidRDefault="00000000">
            <w:pPr>
              <w:spacing w:after="0" w:line="240" w:lineRule="auto"/>
            </w:pPr>
            <w:r>
              <w:rPr>
                <w:sz w:val="20"/>
              </w:rPr>
              <w:t>cerrarInvestigacion()</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95002DF" w14:textId="77777777" w:rsidR="007F4C29" w:rsidRDefault="00000000">
            <w:pPr>
              <w:spacing w:after="0" w:line="240" w:lineRule="auto"/>
            </w:pPr>
            <w:r>
              <w:rPr>
                <w:sz w:val="20"/>
              </w:rPr>
              <w:t>[supervisorAutorizado &amp;&amp;​ recuperable]</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D8B0AC4" w14:textId="77777777" w:rsidR="007F4C29" w:rsidRDefault="00000000">
            <w:pPr>
              <w:spacing w:after="0" w:line="240" w:lineRule="auto"/>
            </w:pPr>
            <w:r>
              <w:rPr>
                <w:sz w:val="20"/>
              </w:rPr>
              <w:t>/ registrarRecuperacion()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A28CE4F" w14:textId="77777777" w:rsidR="007F4C29" w:rsidRDefault="00000000">
            <w:pPr>
              <w:spacing w:after="0" w:line="240" w:lineRule="auto"/>
            </w:pPr>
            <w:r>
              <w:rPr>
                <w:sz w:val="20"/>
              </w:rPr>
              <w:t>Recuperado_​Pendiente_​Recepcion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A7F5CA8" w14:textId="77777777" w:rsidR="007F4C29" w:rsidRPr="001C7DFE" w:rsidRDefault="00000000">
            <w:pPr>
              <w:spacing w:after="0" w:line="240" w:lineRule="auto"/>
              <w:rPr>
                <w:lang w:val="es-SV"/>
              </w:rPr>
            </w:pPr>
            <w:r w:rsidRPr="001C7DFE">
              <w:rPr>
                <w:sz w:val="20"/>
                <w:lang w:val="es-SV"/>
              </w:rPr>
              <w:t>El hallazgo identifica el paquete; falta confirmar su recepción física.</w:t>
            </w:r>
          </w:p>
        </w:tc>
      </w:tr>
      <w:tr w:rsidR="007F4C29" w:rsidRPr="001C7DFE" w14:paraId="22482E7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17DD859" w14:textId="77777777" w:rsidR="007F4C29" w:rsidRDefault="00000000">
            <w:pPr>
              <w:spacing w:after="0" w:line="240" w:lineRule="auto"/>
            </w:pPr>
            <w:proofErr w:type="spellStart"/>
            <w:r>
              <w:rPr>
                <w:sz w:val="20"/>
              </w:rPr>
              <w:t>Siniestrado</w:t>
            </w:r>
            <w:proofErr w:type="spellEnd"/>
            <w:r>
              <w:rPr>
                <w:sz w:val="20"/>
              </w:rPr>
              <w:t>_​En_​</w:t>
            </w:r>
            <w:proofErr w:type="spellStart"/>
            <w:r>
              <w:rPr>
                <w:sz w:val="20"/>
              </w:rPr>
              <w:t>Investigacion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E18B19" w14:textId="77777777" w:rsidR="007F4C29" w:rsidRDefault="00000000">
            <w:pPr>
              <w:spacing w:after="0" w:line="240" w:lineRule="auto"/>
            </w:pPr>
            <w:r>
              <w:rPr>
                <w:sz w:val="20"/>
              </w:rPr>
              <w:t>cerrarInvestigacion()</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EA223D6" w14:textId="77777777" w:rsidR="007F4C29" w:rsidRDefault="00000000">
            <w:pPr>
              <w:spacing w:after="0" w:line="240" w:lineRule="auto"/>
            </w:pPr>
            <w:r>
              <w:rPr>
                <w:sz w:val="20"/>
              </w:rPr>
              <w:t>[supervisorAutorizado &amp;&amp;​ !recuperable]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D4595FF" w14:textId="77777777" w:rsidR="007F4C29" w:rsidRDefault="00000000">
            <w:pPr>
              <w:spacing w:after="0" w:line="240" w:lineRule="auto"/>
            </w:pPr>
            <w:r>
              <w:rPr>
                <w:sz w:val="20"/>
              </w:rPr>
              <w:t>/ registrarPerdidaYObligacionCompensacion()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981588" w14:textId="77777777" w:rsidR="007F4C29" w:rsidRDefault="00000000">
            <w:pPr>
              <w:spacing w:after="0" w:line="240" w:lineRule="auto"/>
            </w:pPr>
            <w:r>
              <w:rPr>
                <w:sz w:val="20"/>
              </w:rPr>
              <w:t>Perdida_​Confirmada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27EB73C" w14:textId="77777777" w:rsidR="007F4C29" w:rsidRPr="001C7DFE" w:rsidRDefault="00000000">
            <w:pPr>
              <w:spacing w:after="0" w:line="240" w:lineRule="auto"/>
              <w:rPr>
                <w:lang w:val="es-SV"/>
              </w:rPr>
            </w:pPr>
            <w:r w:rsidRPr="001C7DFE">
              <w:rPr>
                <w:sz w:val="20"/>
                <w:lang w:val="es-SV"/>
              </w:rPr>
              <w:t>No recuperable → pérdida con compensación.</w:t>
            </w:r>
          </w:p>
        </w:tc>
      </w:tr>
      <w:tr w:rsidR="007F4C29" w:rsidRPr="001C7DFE" w14:paraId="4C98501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62AA75A" w14:textId="77777777" w:rsidR="007F4C29" w:rsidRDefault="00000000">
            <w:pPr>
              <w:spacing w:after="0" w:line="240" w:lineRule="auto"/>
            </w:pPr>
            <w:proofErr w:type="spellStart"/>
            <w:r>
              <w:rPr>
                <w:sz w:val="20"/>
              </w:rPr>
              <w:t>Extraviado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D62FCA9" w14:textId="77777777" w:rsidR="007F4C29" w:rsidRDefault="00000000">
            <w:pPr>
              <w:spacing w:after="0" w:line="240" w:lineRule="auto"/>
            </w:pPr>
            <w:r>
              <w:rPr>
                <w:sz w:val="20"/>
              </w:rPr>
              <w:t>confirmarHallazgo()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983DEDA" w14:textId="77777777" w:rsidR="007F4C29" w:rsidRDefault="00000000">
            <w:pPr>
              <w:spacing w:after="0" w:line="240" w:lineRule="auto"/>
            </w:pPr>
            <w:r>
              <w:rPr>
                <w:sz w:val="20"/>
              </w:rPr>
              <w:t>[supervisorAutorizado &amp;&amp;​ identidadConfirmada]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30903A0" w14:textId="77777777" w:rsidR="007F4C29" w:rsidRDefault="00000000">
            <w:pPr>
              <w:spacing w:after="0" w:line="240" w:lineRule="auto"/>
            </w:pPr>
            <w:r>
              <w:rPr>
                <w:sz w:val="20"/>
              </w:rPr>
              <w:t>/ registrarHallazgo()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BDCCDF8" w14:textId="77777777" w:rsidR="007F4C29" w:rsidRDefault="00000000">
            <w:pPr>
              <w:spacing w:after="0" w:line="240" w:lineRule="auto"/>
            </w:pPr>
            <w:r>
              <w:rPr>
                <w:sz w:val="20"/>
              </w:rPr>
              <w:t>Recuperado_​Pendiente_​Recepcion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0D66973" w14:textId="77777777" w:rsidR="007F4C29" w:rsidRPr="001C7DFE" w:rsidRDefault="00000000">
            <w:pPr>
              <w:spacing w:after="0" w:line="240" w:lineRule="auto"/>
              <w:rPr>
                <w:lang w:val="es-SV"/>
              </w:rPr>
            </w:pPr>
            <w:r w:rsidRPr="001C7DFE">
              <w:rPr>
                <w:sz w:val="20"/>
                <w:lang w:val="es-SV"/>
              </w:rPr>
              <w:t>El hallazgo identifica el paquete; falta confirmar su recepción física.</w:t>
            </w:r>
          </w:p>
        </w:tc>
      </w:tr>
      <w:tr w:rsidR="007F4C29" w:rsidRPr="001C7DFE" w14:paraId="60169B4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468BF5" w14:textId="77777777" w:rsidR="007F4C29" w:rsidRDefault="00000000">
            <w:pPr>
              <w:spacing w:after="0" w:line="240" w:lineRule="auto"/>
            </w:pPr>
            <w:proofErr w:type="spellStart"/>
            <w:r>
              <w:rPr>
                <w:sz w:val="20"/>
              </w:rPr>
              <w:t>Extraviado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F73EF8C" w14:textId="77777777" w:rsidR="007F4C29" w:rsidRDefault="00000000">
            <w:pPr>
              <w:spacing w:after="0" w:line="240" w:lineRule="auto"/>
            </w:pPr>
            <w:r>
              <w:rPr>
                <w:sz w:val="20"/>
              </w:rPr>
              <w:t>confirmarPerdida()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DB9BAE2" w14:textId="77777777" w:rsidR="007F4C29" w:rsidRDefault="00000000">
            <w:pPr>
              <w:spacing w:after="0" w:line="240" w:lineRule="auto"/>
            </w:pPr>
            <w:r>
              <w:rPr>
                <w:sz w:val="20"/>
              </w:rPr>
              <w:t>[supervisorAutorizado &amp;&amp;​ investigacionConcluida]</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9432E97" w14:textId="77777777" w:rsidR="007F4C29" w:rsidRDefault="00000000">
            <w:pPr>
              <w:spacing w:after="0" w:line="240" w:lineRule="auto"/>
            </w:pPr>
            <w:r>
              <w:rPr>
                <w:sz w:val="20"/>
              </w:rPr>
              <w:t>/ registrarPerdidaYObligacionCompensacion()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15F436E" w14:textId="77777777" w:rsidR="007F4C29" w:rsidRDefault="00000000">
            <w:pPr>
              <w:spacing w:after="0" w:line="240" w:lineRule="auto"/>
            </w:pPr>
            <w:r>
              <w:rPr>
                <w:sz w:val="20"/>
              </w:rPr>
              <w:t>Perdida_​Confirmada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EAA8E01" w14:textId="77777777" w:rsidR="007F4C29" w:rsidRPr="001C7DFE" w:rsidRDefault="00000000">
            <w:pPr>
              <w:spacing w:after="0" w:line="240" w:lineRule="auto"/>
              <w:rPr>
                <w:lang w:val="es-SV"/>
              </w:rPr>
            </w:pPr>
            <w:r w:rsidRPr="001C7DFE">
              <w:rPr>
                <w:sz w:val="20"/>
                <w:lang w:val="es-SV"/>
              </w:rPr>
              <w:t>Investigación concluida sin hallazgo → pérdida.</w:t>
            </w:r>
          </w:p>
        </w:tc>
      </w:tr>
      <w:tr w:rsidR="007F4C29" w:rsidRPr="001C7DFE" w14:paraId="0094E47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E5091C4" w14:textId="77777777" w:rsidR="007F4C29" w:rsidRDefault="00000000">
            <w:pPr>
              <w:spacing w:after="0" w:line="240" w:lineRule="auto"/>
            </w:pPr>
            <w:proofErr w:type="spellStart"/>
            <w:r>
              <w:rPr>
                <w:sz w:val="20"/>
              </w:rPr>
              <w:t>Recuperado</w:t>
            </w:r>
            <w:proofErr w:type="spellEnd"/>
            <w:r>
              <w:rPr>
                <w:sz w:val="20"/>
              </w:rPr>
              <w:t>_​Pendiente_​</w:t>
            </w:r>
            <w:proofErr w:type="spellStart"/>
            <w:r>
              <w:rPr>
                <w:sz w:val="20"/>
              </w:rPr>
              <w:t>Recepcion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3F50044" w14:textId="77777777" w:rsidR="007F4C29" w:rsidRDefault="00000000">
            <w:pPr>
              <w:spacing w:after="0" w:line="240" w:lineRule="auto"/>
            </w:pPr>
            <w:r>
              <w:rPr>
                <w:sz w:val="20"/>
              </w:rPr>
              <w:t>confirmarRecepcionRecuperado()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9181867" w14:textId="77777777" w:rsidR="007F4C29" w:rsidRPr="001C7DFE" w:rsidRDefault="00000000">
            <w:pPr>
              <w:spacing w:after="0" w:line="240" w:lineRule="auto"/>
              <w:rPr>
                <w:lang w:val="es-SV"/>
              </w:rPr>
            </w:pPr>
            <w:r w:rsidRPr="001C7DFE">
              <w:rPr>
                <w:sz w:val="20"/>
                <w:lang w:val="es-SV"/>
              </w:rPr>
              <w:t>[</w:t>
            </w:r>
            <w:proofErr w:type="spellStart"/>
            <w:r w:rsidRPr="001C7DFE">
              <w:rPr>
                <w:sz w:val="20"/>
                <w:lang w:val="es-SV"/>
              </w:rPr>
              <w:t>supervisorAutorizado</w:t>
            </w:r>
            <w:proofErr w:type="spellEnd"/>
            <w:r w:rsidRPr="001C7DFE">
              <w:rPr>
                <w:sz w:val="20"/>
                <w:lang w:val="es-SV"/>
              </w:rPr>
              <w:t xml:space="preserve"> &amp;&amp;​ </w:t>
            </w:r>
            <w:proofErr w:type="spellStart"/>
            <w:r w:rsidRPr="001C7DFE">
              <w:rPr>
                <w:sz w:val="20"/>
                <w:lang w:val="es-SV"/>
              </w:rPr>
              <w:t>identidadConfirmada</w:t>
            </w:r>
            <w:proofErr w:type="spellEnd"/>
            <w:r w:rsidRPr="001C7DFE">
              <w:rPr>
                <w:sz w:val="20"/>
                <w:lang w:val="es-SV"/>
              </w:rPr>
              <w:t xml:space="preserve"> &amp;&amp;​ </w:t>
            </w:r>
            <w:proofErr w:type="spellStart"/>
            <w:r w:rsidRPr="001C7DFE">
              <w:rPr>
                <w:sz w:val="20"/>
                <w:lang w:val="es-SV"/>
              </w:rPr>
              <w:t>recepcionFisicaConfirmada</w:t>
            </w:r>
            <w:proofErr w:type="spellEnd"/>
            <w:r w:rsidRPr="001C7DFE">
              <w:rPr>
                <w:sz w:val="20"/>
                <w:lang w:val="es-SV"/>
              </w:rPr>
              <w:t xml:space="preserve"> &amp;&amp;​ (</w:t>
            </w:r>
            <w:proofErr w:type="spellStart"/>
            <w:r w:rsidRPr="001C7DFE">
              <w:rPr>
                <w:sz w:val="20"/>
                <w:lang w:val="es-SV"/>
              </w:rPr>
              <w:t>hubRecepcion</w:t>
            </w:r>
            <w:proofErr w:type="spellEnd"/>
            <w:r w:rsidRPr="001C7DFE">
              <w:rPr>
                <w:sz w:val="20"/>
                <w:lang w:val="es-SV"/>
              </w:rPr>
              <w:t xml:space="preserve"> == 'ORIGEN' || </w:t>
            </w:r>
            <w:proofErr w:type="spellStart"/>
            <w:r w:rsidRPr="001C7DFE">
              <w:rPr>
                <w:sz w:val="20"/>
                <w:lang w:val="es-SV"/>
              </w:rPr>
              <w:t>hubRecepcion</w:t>
            </w:r>
            <w:proofErr w:type="spellEnd"/>
            <w:r w:rsidRPr="001C7DFE">
              <w:rPr>
                <w:sz w:val="20"/>
                <w:lang w:val="es-SV"/>
              </w:rPr>
              <w:t xml:space="preserve"> == 'DESTINO')]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C6D103F" w14:textId="77777777" w:rsidR="007F4C29" w:rsidRDefault="00000000">
            <w:pPr>
              <w:spacing w:after="0" w:line="240" w:lineRule="auto"/>
            </w:pPr>
            <w:r>
              <w:rPr>
                <w:sz w:val="20"/>
              </w:rPr>
              <w:t xml:space="preserve">/ </w:t>
            </w:r>
            <w:proofErr w:type="spellStart"/>
            <w:proofErr w:type="gramStart"/>
            <w:r>
              <w:rPr>
                <w:sz w:val="20"/>
              </w:rPr>
              <w:t>registrarRecepcionFisica</w:t>
            </w:r>
            <w:proofErr w:type="spellEnd"/>
            <w:r>
              <w:rPr>
                <w:sz w:val="20"/>
              </w:rPr>
              <w:t>(</w:t>
            </w:r>
            <w:proofErr w:type="gramEnd"/>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F14F8DB" w14:textId="77777777" w:rsidR="007F4C29" w:rsidRDefault="00000000">
            <w:pPr>
              <w:spacing w:after="0" w:line="240" w:lineRule="auto"/>
            </w:pPr>
            <w:r>
              <w:rPr>
                <w:sz w:val="20"/>
              </w:rPr>
              <w:t>Choice C1</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29BDDB3" w14:textId="77777777" w:rsidR="007F4C29" w:rsidRPr="001C7DFE" w:rsidRDefault="00000000">
            <w:pPr>
              <w:spacing w:after="0" w:line="240" w:lineRule="auto"/>
              <w:rPr>
                <w:lang w:val="es-SV"/>
              </w:rPr>
            </w:pPr>
            <w:r w:rsidRPr="001C7DFE">
              <w:rPr>
                <w:sz w:val="20"/>
                <w:lang w:val="es-SV"/>
              </w:rPr>
              <w:t xml:space="preserve">Solo un escaneo físico verificado permite clasificar el </w:t>
            </w:r>
            <w:proofErr w:type="spellStart"/>
            <w:r w:rsidRPr="001C7DFE">
              <w:rPr>
                <w:sz w:val="20"/>
                <w:lang w:val="es-SV"/>
              </w:rPr>
              <w:t>hub</w:t>
            </w:r>
            <w:proofErr w:type="spellEnd"/>
            <w:r w:rsidRPr="001C7DFE">
              <w:rPr>
                <w:sz w:val="20"/>
                <w:lang w:val="es-SV"/>
              </w:rPr>
              <w:t xml:space="preserve"> de reingreso.</w:t>
            </w:r>
          </w:p>
        </w:tc>
      </w:tr>
      <w:tr w:rsidR="007F4C29" w:rsidRPr="001C7DFE" w14:paraId="58358AA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B0E3552" w14:textId="77777777" w:rsidR="007F4C29" w:rsidRDefault="00000000">
            <w:pPr>
              <w:spacing w:after="0" w:line="240" w:lineRule="auto"/>
            </w:pPr>
            <w:r>
              <w:rPr>
                <w:sz w:val="20"/>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B20878C"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9FCD582" w14:textId="77777777" w:rsidR="007F4C29" w:rsidRDefault="00000000">
            <w:pPr>
              <w:spacing w:after="0" w:line="240" w:lineRule="auto"/>
            </w:pPr>
            <w:r>
              <w:rPr>
                <w:sz w:val="20"/>
              </w:rPr>
              <w:t>[hubRecepcion == 'ORIGEN']</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97B94B" w14:textId="77777777" w:rsidR="007F4C29" w:rsidRDefault="00000000">
            <w:pPr>
              <w:spacing w:after="0" w:line="240" w:lineRule="auto"/>
            </w:pPr>
            <w:r>
              <w:rPr>
                <w:sz w:val="20"/>
              </w:rPr>
              <w:t>/ registrarCustodiaOrigen()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AC1649" w14:textId="77777777" w:rsidR="007F4C29" w:rsidRDefault="00000000">
            <w:pPr>
              <w:spacing w:after="0" w:line="240" w:lineRule="auto"/>
            </w:pPr>
            <w:r>
              <w:rPr>
                <w:sz w:val="20"/>
              </w:rPr>
              <w:t>Recibido_​En_​Hub_​Origen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DFD685" w14:textId="77777777" w:rsidR="007F4C29" w:rsidRPr="001C7DFE" w:rsidRDefault="00000000">
            <w:pPr>
              <w:spacing w:after="0" w:line="240" w:lineRule="auto"/>
              <w:rPr>
                <w:lang w:val="es-SV"/>
              </w:rPr>
            </w:pPr>
            <w:r w:rsidRPr="001C7DFE">
              <w:rPr>
                <w:sz w:val="20"/>
                <w:lang w:val="es-SV"/>
              </w:rPr>
              <w:t xml:space="preserve">Reanuda custodia en el </w:t>
            </w:r>
            <w:proofErr w:type="spellStart"/>
            <w:r w:rsidRPr="001C7DFE">
              <w:rPr>
                <w:sz w:val="20"/>
                <w:lang w:val="es-SV"/>
              </w:rPr>
              <w:t>hub</w:t>
            </w:r>
            <w:proofErr w:type="spellEnd"/>
            <w:r w:rsidRPr="001C7DFE">
              <w:rPr>
                <w:sz w:val="20"/>
                <w:lang w:val="es-SV"/>
              </w:rPr>
              <w:t xml:space="preserve"> físico confirmado por el escaneo.</w:t>
            </w:r>
          </w:p>
        </w:tc>
      </w:tr>
      <w:tr w:rsidR="007F4C29" w:rsidRPr="001C7DFE" w14:paraId="2E670E1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914F672" w14:textId="77777777" w:rsidR="007F4C29" w:rsidRDefault="00000000">
            <w:pPr>
              <w:spacing w:after="0" w:line="240" w:lineRule="auto"/>
            </w:pPr>
            <w:r>
              <w:rPr>
                <w:sz w:val="20"/>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43F3BB8"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8E2E68D" w14:textId="77777777" w:rsidR="007F4C29" w:rsidRDefault="00000000">
            <w:pPr>
              <w:spacing w:after="0" w:line="240" w:lineRule="auto"/>
            </w:pPr>
            <w:r>
              <w:rPr>
                <w:sz w:val="20"/>
              </w:rPr>
              <w:t>[hubRecepcion == 'DESTINO']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3B3677E" w14:textId="77777777" w:rsidR="007F4C29" w:rsidRDefault="00000000">
            <w:pPr>
              <w:spacing w:after="0" w:line="240" w:lineRule="auto"/>
            </w:pPr>
            <w:r>
              <w:rPr>
                <w:sz w:val="20"/>
              </w:rPr>
              <w:t>/ registrarCustodiaDestino()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496366D" w14:textId="77777777" w:rsidR="007F4C29" w:rsidRDefault="00000000">
            <w:pPr>
              <w:spacing w:after="0" w:line="240" w:lineRule="auto"/>
            </w:pPr>
            <w:r>
              <w:rPr>
                <w:sz w:val="20"/>
              </w:rPr>
              <w:t>En_​Hub_​Destino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1B2AB6C" w14:textId="77777777" w:rsidR="007F4C29" w:rsidRPr="001C7DFE" w:rsidRDefault="00000000">
            <w:pPr>
              <w:spacing w:after="0" w:line="240" w:lineRule="auto"/>
              <w:rPr>
                <w:lang w:val="es-SV"/>
              </w:rPr>
            </w:pPr>
            <w:r w:rsidRPr="001C7DFE">
              <w:rPr>
                <w:sz w:val="20"/>
                <w:lang w:val="es-SV"/>
              </w:rPr>
              <w:t xml:space="preserve">Reanuda custodia en el </w:t>
            </w:r>
            <w:proofErr w:type="spellStart"/>
            <w:r w:rsidRPr="001C7DFE">
              <w:rPr>
                <w:sz w:val="20"/>
                <w:lang w:val="es-SV"/>
              </w:rPr>
              <w:t>hub</w:t>
            </w:r>
            <w:proofErr w:type="spellEnd"/>
            <w:r w:rsidRPr="001C7DFE">
              <w:rPr>
                <w:sz w:val="20"/>
                <w:lang w:val="es-SV"/>
              </w:rPr>
              <w:t xml:space="preserve"> físico confirmado por el escaneo.</w:t>
            </w:r>
          </w:p>
        </w:tc>
      </w:tr>
      <w:tr w:rsidR="007F4C29" w14:paraId="5404EFA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293BF73" w14:textId="77777777" w:rsidR="007F4C29" w:rsidRDefault="00000000">
            <w:pPr>
              <w:spacing w:after="0" w:line="240" w:lineRule="auto"/>
            </w:pPr>
            <w:proofErr w:type="spellStart"/>
            <w:r>
              <w:rPr>
                <w:sz w:val="20"/>
              </w:rPr>
              <w:t>Entregado</w:t>
            </w:r>
            <w:proofErr w:type="spellEnd"/>
            <w:r>
              <w:rPr>
                <w:sz w:val="20"/>
              </w:rPr>
              <w:t>_​</w:t>
            </w:r>
            <w:proofErr w:type="spellStart"/>
            <w:r>
              <w:rPr>
                <w:sz w:val="20"/>
              </w:rPr>
              <w:t>Exitosamente</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2482BC"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B8259C"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87BE2B"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975210"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33EC82" w14:textId="77777777" w:rsidR="007F4C29" w:rsidRDefault="00000000">
            <w:pPr>
              <w:spacing w:after="0" w:line="240" w:lineRule="auto"/>
            </w:pPr>
            <w:r>
              <w:rPr>
                <w:sz w:val="20"/>
              </w:rPr>
              <w:t>Fin legítimo: entrega cumplida.</w:t>
            </w:r>
          </w:p>
        </w:tc>
      </w:tr>
      <w:tr w:rsidR="007F4C29" w14:paraId="76D9F58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C6A9007" w14:textId="77777777" w:rsidR="007F4C29" w:rsidRDefault="00000000">
            <w:pPr>
              <w:spacing w:after="0" w:line="240" w:lineRule="auto"/>
            </w:pPr>
            <w:r>
              <w:rPr>
                <w:sz w:val="20"/>
              </w:rPr>
              <w:t>Perdida_​Confirmada</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F244118"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CE22CC8"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BDCC041"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EC88861"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E24DA5D" w14:textId="77777777" w:rsidR="007F4C29" w:rsidRDefault="00000000">
            <w:pPr>
              <w:spacing w:after="0" w:line="240" w:lineRule="auto"/>
            </w:pPr>
            <w:r>
              <w:rPr>
                <w:sz w:val="20"/>
              </w:rPr>
              <w:t>Fin: pérdida confirmada</w:t>
            </w:r>
          </w:p>
        </w:tc>
      </w:tr>
      <w:tr w:rsidR="007F4C29" w:rsidRPr="001C7DFE" w14:paraId="56EE7D6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2AE2546" w14:textId="77777777" w:rsidR="007F4C29" w:rsidRDefault="00000000">
            <w:pPr>
              <w:spacing w:after="0" w:line="240" w:lineRule="auto"/>
            </w:pPr>
            <w:r>
              <w:rPr>
                <w:sz w:val="20"/>
              </w:rPr>
              <w:t>Retornado_​A_​Centro_​Distribucion</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DD8BC6F" w14:textId="77777777" w:rsidR="007F4C29" w:rsidRDefault="00000000">
            <w:pPr>
              <w:spacing w:after="0" w:line="240" w:lineRule="auto"/>
            </w:pPr>
            <w:r>
              <w:rPr>
                <w:sz w:val="20"/>
              </w:rPr>
              <w:t>confirmarRetorno()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EC1A52C" w14:textId="77777777" w:rsidR="007F4C29" w:rsidRDefault="00000000">
            <w:pPr>
              <w:spacing w:after="0" w:line="240" w:lineRule="auto"/>
            </w:pPr>
            <w:r>
              <w:rPr>
                <w:sz w:val="20"/>
              </w:rPr>
              <w:t>[recepcionHubConfirmada]</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5EA6152" w14:textId="77777777" w:rsidR="007F4C29" w:rsidRDefault="00000000">
            <w:pPr>
              <w:spacing w:after="0" w:line="240" w:lineRule="auto"/>
            </w:pPr>
            <w:r>
              <w:rPr>
                <w:sz w:val="20"/>
              </w:rPr>
              <w:t>/ cerrarCicloDeReparto()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BA48CE9"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2BEA5E1" w14:textId="77777777" w:rsidR="007F4C29" w:rsidRPr="001C7DFE" w:rsidRDefault="00000000">
            <w:pPr>
              <w:spacing w:after="0" w:line="240" w:lineRule="auto"/>
              <w:rPr>
                <w:lang w:val="es-SV"/>
              </w:rPr>
            </w:pPr>
            <w:r w:rsidRPr="001C7DFE">
              <w:rPr>
                <w:sz w:val="20"/>
                <w:lang w:val="es-SV"/>
              </w:rPr>
              <w:t xml:space="preserve">La recepción del retorno en el </w:t>
            </w:r>
            <w:proofErr w:type="spellStart"/>
            <w:r w:rsidRPr="001C7DFE">
              <w:rPr>
                <w:sz w:val="20"/>
                <w:lang w:val="es-SV"/>
              </w:rPr>
              <w:t>hub</w:t>
            </w:r>
            <w:proofErr w:type="spellEnd"/>
            <w:r w:rsidRPr="001C7DFE">
              <w:rPr>
                <w:sz w:val="20"/>
                <w:lang w:val="es-SV"/>
              </w:rPr>
              <w:t xml:space="preserve"> cierra el ciclo de reparto.</w:t>
            </w:r>
          </w:p>
        </w:tc>
      </w:tr>
    </w:tbl>
    <w:p w14:paraId="164DE25D" w14:textId="77777777" w:rsidR="007F4C29" w:rsidRPr="001C7DFE" w:rsidRDefault="00000000">
      <w:pPr>
        <w:rPr>
          <w:lang w:val="es-SV"/>
        </w:rPr>
      </w:pPr>
      <w:r w:rsidRPr="001C7DFE">
        <w:rPr>
          <w:sz w:val="17"/>
          <w:lang w:val="es-SV"/>
        </w:rPr>
        <w:t xml:space="preserve">Fuente semántica: LogiFlow360_StateModels.mdj. Filas 03-T01 a 03-T23. La versión CSV y </w:t>
      </w:r>
      <w:proofErr w:type="spellStart"/>
      <w:r w:rsidRPr="001C7DFE">
        <w:rPr>
          <w:sz w:val="17"/>
          <w:lang w:val="es-SV"/>
        </w:rPr>
        <w:t>Markdown</w:t>
      </w:r>
      <w:proofErr w:type="spellEnd"/>
      <w:r w:rsidRPr="001C7DFE">
        <w:rPr>
          <w:sz w:val="17"/>
          <w:lang w:val="es-SV"/>
        </w:rPr>
        <w:t xml:space="preserve"> conserva además el tipo y la justificación completa.</w:t>
      </w:r>
    </w:p>
    <w:p w14:paraId="44F1CC9F" w14:textId="77777777" w:rsidR="007F4C29" w:rsidRPr="001C7DFE" w:rsidRDefault="007F4C29">
      <w:pPr>
        <w:rPr>
          <w:lang w:val="es-SV"/>
        </w:rPr>
        <w:sectPr w:rsidR="007F4C29" w:rsidRPr="001C7DFE">
          <w:footerReference w:type="default" r:id="rId9"/>
          <w:pgSz w:w="16838" w:h="23810"/>
          <w:pgMar w:top="792" w:right="864" w:bottom="792" w:left="864" w:header="288" w:footer="360" w:gutter="0"/>
          <w:cols w:space="720"/>
          <w:docGrid w:linePitch="360"/>
        </w:sectPr>
      </w:pPr>
    </w:p>
    <w:p w14:paraId="0B43CA81" w14:textId="77777777" w:rsidR="007F4C29" w:rsidRPr="001C7DFE" w:rsidRDefault="00000000">
      <w:pPr>
        <w:pStyle w:val="Ttulo1"/>
        <w:rPr>
          <w:lang w:val="es-SV"/>
        </w:rPr>
      </w:pPr>
      <w:r w:rsidRPr="001C7DFE">
        <w:rPr>
          <w:b w:val="0"/>
          <w:lang w:val="es-SV"/>
        </w:rPr>
        <w:lastRenderedPageBreak/>
        <w:t xml:space="preserve">Ficha 04 </w:t>
      </w:r>
      <w:proofErr w:type="spellStart"/>
      <w:r w:rsidRPr="001C7DFE">
        <w:rPr>
          <w:b w:val="0"/>
          <w:lang w:val="es-SV"/>
        </w:rPr>
        <w:t>VehiculoDeReparto</w:t>
      </w:r>
      <w:proofErr w:type="spellEnd"/>
    </w:p>
    <w:p w14:paraId="42BC6911" w14:textId="77777777" w:rsidR="007F4C29" w:rsidRDefault="00000000">
      <w:r w:rsidRPr="001C7DFE">
        <w:rPr>
          <w:sz w:val="22"/>
          <w:lang w:val="es-SV"/>
        </w:rPr>
        <w:t xml:space="preserve">Unidad de flota durante disponibilidad, reparto y mantenimiento.  </w:t>
      </w:r>
      <w:proofErr w:type="spellStart"/>
      <w:r>
        <w:rPr>
          <w:sz w:val="22"/>
        </w:rPr>
        <w:t>Estados</w:t>
      </w:r>
      <w:proofErr w:type="spellEnd"/>
      <w:r>
        <w:rPr>
          <w:sz w:val="22"/>
        </w:rPr>
        <w:t xml:space="preserve"> 8  |  </w:t>
      </w:r>
      <w:proofErr w:type="spellStart"/>
      <w:r>
        <w:rPr>
          <w:sz w:val="22"/>
        </w:rPr>
        <w:t>Transiciones</w:t>
      </w:r>
      <w:proofErr w:type="spellEnd"/>
      <w:r>
        <w:rPr>
          <w:sz w:val="22"/>
        </w:rPr>
        <w:t xml:space="preserve"> 18</w:t>
      </w:r>
    </w:p>
    <w:p w14:paraId="51177F7A" w14:textId="77777777" w:rsidR="007F4C29" w:rsidRDefault="00000000">
      <w:pPr>
        <w:spacing w:after="60"/>
        <w:jc w:val="center"/>
      </w:pPr>
      <w:r>
        <w:rPr>
          <w:noProof/>
        </w:rPr>
        <w:drawing>
          <wp:inline distT="0" distB="0" distL="0" distR="0" wp14:anchorId="08746D35" wp14:editId="758E3752">
            <wp:extent cx="9344742" cy="6995160"/>
            <wp:effectExtent l="0" t="0" r="0" b="0"/>
            <wp:docPr id="4" name="Picture 4" descr="SMD VehiculoDeRepa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D_VehiculoDeReparto.png"/>
                    <pic:cNvPicPr/>
                  </pic:nvPicPr>
                  <pic:blipFill>
                    <a:blip r:embed="rId18"/>
                    <a:stretch>
                      <a:fillRect/>
                    </a:stretch>
                  </pic:blipFill>
                  <pic:spPr>
                    <a:xfrm>
                      <a:off x="0" y="0"/>
                      <a:ext cx="9344742" cy="6995160"/>
                    </a:xfrm>
                    <a:prstGeom prst="rect">
                      <a:avLst/>
                    </a:prstGeom>
                  </pic:spPr>
                </pic:pic>
              </a:graphicData>
            </a:graphic>
          </wp:inline>
        </w:drawing>
      </w:r>
    </w:p>
    <w:p w14:paraId="0D823E0B" w14:textId="77777777" w:rsidR="007F4C29" w:rsidRPr="001C7DFE" w:rsidRDefault="00000000">
      <w:pPr>
        <w:pStyle w:val="Descripcin"/>
        <w:rPr>
          <w:lang w:val="es-SV"/>
        </w:rPr>
      </w:pPr>
      <w:r w:rsidRPr="001C7DFE">
        <w:rPr>
          <w:b w:val="0"/>
          <w:lang w:val="es-SV"/>
        </w:rPr>
        <w:t xml:space="preserve">Figura 4. </w:t>
      </w:r>
      <w:proofErr w:type="spellStart"/>
      <w:r w:rsidRPr="001C7DFE">
        <w:rPr>
          <w:b w:val="0"/>
          <w:lang w:val="es-SV"/>
        </w:rPr>
        <w:t>SMD_VehiculoDeReparto</w:t>
      </w:r>
      <w:proofErr w:type="spellEnd"/>
      <w:r w:rsidRPr="001C7DFE">
        <w:rPr>
          <w:b w:val="0"/>
          <w:lang w:val="es-SV"/>
        </w:rPr>
        <w:t xml:space="preserve">. Exportación nativa de </w:t>
      </w:r>
      <w:proofErr w:type="spellStart"/>
      <w:r w:rsidRPr="001C7DFE">
        <w:rPr>
          <w:b w:val="0"/>
          <w:lang w:val="es-SV"/>
        </w:rPr>
        <w:t>StarUML</w:t>
      </w:r>
      <w:proofErr w:type="spellEnd"/>
      <w:r w:rsidRPr="001C7DFE">
        <w:rPr>
          <w:b w:val="0"/>
          <w:lang w:val="es-SV"/>
        </w:rPr>
        <w:t xml:space="preserve"> 7.1.1 sobre fondo blanco. El PNG completo se incluye en diagramas/.</w:t>
      </w:r>
    </w:p>
    <w:p w14:paraId="5892F3DA" w14:textId="77777777" w:rsidR="007F4C29" w:rsidRPr="001C7DFE" w:rsidRDefault="00000000">
      <w:pPr>
        <w:pStyle w:val="Ttulo2"/>
        <w:rPr>
          <w:lang w:val="es-SV"/>
        </w:rPr>
      </w:pPr>
      <w:r w:rsidRPr="001C7DFE">
        <w:rPr>
          <w:b w:val="0"/>
          <w:lang w:val="es-SV"/>
        </w:rPr>
        <w:t>Casos de borde y resiliencia</w:t>
      </w:r>
    </w:p>
    <w:p w14:paraId="18A1D374" w14:textId="77777777" w:rsidR="007F4C29" w:rsidRPr="001C7DFE" w:rsidRDefault="00000000">
      <w:pPr>
        <w:rPr>
          <w:lang w:val="es-SV"/>
        </w:rPr>
      </w:pPr>
      <w:r w:rsidRPr="001C7DFE">
        <w:rPr>
          <w:sz w:val="22"/>
          <w:lang w:val="es-SV"/>
        </w:rPr>
        <w:t xml:space="preserve">El mantenimiento vencido impide asignar ruta y salir del almacén. Una avería crítica en ruta detiene el reparto y solicita transbordo y remolque. El aviso de </w:t>
      </w:r>
      <w:proofErr w:type="spellStart"/>
      <w:r w:rsidRPr="001C7DFE">
        <w:rPr>
          <w:sz w:val="22"/>
          <w:lang w:val="es-SV"/>
        </w:rPr>
        <w:t>service</w:t>
      </w:r>
      <w:proofErr w:type="spellEnd"/>
      <w:r w:rsidRPr="001C7DFE">
        <w:rPr>
          <w:sz w:val="22"/>
          <w:lang w:val="es-SV"/>
        </w:rPr>
        <w:t xml:space="preserve"> durante una ruta es una transición interna: marca la obligación de mantenimiento sin reiniciar la telemetría. Terminar una jornada no extingue el vehículo; por eso la máquina es cíclica.</w:t>
      </w:r>
    </w:p>
    <w:p w14:paraId="1339DA24" w14:textId="77777777" w:rsidR="007F4C29" w:rsidRPr="001C7DFE" w:rsidRDefault="007F4C29">
      <w:pPr>
        <w:rPr>
          <w:lang w:val="es-SV"/>
        </w:rPr>
        <w:sectPr w:rsidR="007F4C29" w:rsidRPr="001C7DFE">
          <w:footerReference w:type="default" r:id="rId9"/>
          <w:pgSz w:w="23810" w:h="16838"/>
          <w:pgMar w:top="792" w:right="864" w:bottom="792" w:left="864" w:header="288" w:footer="360" w:gutter="0"/>
          <w:cols w:space="720"/>
          <w:docGrid w:linePitch="360"/>
        </w:sectPr>
      </w:pPr>
    </w:p>
    <w:p w14:paraId="2D72581E" w14:textId="77777777" w:rsidR="007F4C29" w:rsidRPr="001C7DFE" w:rsidRDefault="00000000">
      <w:pPr>
        <w:pStyle w:val="Ttulo1"/>
        <w:rPr>
          <w:lang w:val="es-SV"/>
        </w:rPr>
      </w:pPr>
      <w:r w:rsidRPr="001C7DFE">
        <w:rPr>
          <w:b w:val="0"/>
          <w:lang w:val="es-SV"/>
        </w:rPr>
        <w:lastRenderedPageBreak/>
        <w:t xml:space="preserve">Matriz 04 </w:t>
      </w:r>
      <w:proofErr w:type="spellStart"/>
      <w:r w:rsidRPr="001C7DFE">
        <w:rPr>
          <w:b w:val="0"/>
          <w:lang w:val="es-SV"/>
        </w:rPr>
        <w:t>VehiculoDeReparto</w:t>
      </w:r>
      <w:proofErr w:type="spellEnd"/>
    </w:p>
    <w:p w14:paraId="16AB43DA" w14:textId="77777777" w:rsidR="007F4C29" w:rsidRPr="001C7DFE" w:rsidRDefault="00000000">
      <w:pPr>
        <w:rPr>
          <w:lang w:val="es-SV"/>
        </w:rPr>
      </w:pPr>
      <w:r w:rsidRPr="001C7DFE">
        <w:rPr>
          <w:sz w:val="19"/>
          <w:lang w:val="es-SV"/>
        </w:rPr>
        <w:t xml:space="preserve">Orden de lectura: </w:t>
      </w:r>
      <w:proofErr w:type="spellStart"/>
      <w:r w:rsidRPr="001C7DFE">
        <w:rPr>
          <w:sz w:val="19"/>
          <w:lang w:val="es-SV"/>
        </w:rPr>
        <w:t>Initial</w:t>
      </w:r>
      <w:proofErr w:type="spellEnd"/>
      <w:r w:rsidRPr="001C7DFE">
        <w:rPr>
          <w:sz w:val="19"/>
          <w:lang w:val="es-SV"/>
        </w:rPr>
        <w:t xml:space="preserve">, transiciones de negocio y cierres. Un guion indica ausencia de </w:t>
      </w:r>
      <w:proofErr w:type="spellStart"/>
      <w:r w:rsidRPr="001C7DFE">
        <w:rPr>
          <w:sz w:val="19"/>
          <w:lang w:val="es-SV"/>
        </w:rPr>
        <w:t>trigger</w:t>
      </w:r>
      <w:proofErr w:type="spellEnd"/>
      <w:r w:rsidRPr="001C7DFE">
        <w:rPr>
          <w:sz w:val="19"/>
          <w:lang w:val="es-SV"/>
        </w:rPr>
        <w:t xml:space="preserve">, guarda o efecto. Los nombres de </w:t>
      </w:r>
      <w:proofErr w:type="spellStart"/>
      <w:r w:rsidRPr="001C7DFE">
        <w:rPr>
          <w:sz w:val="19"/>
          <w:lang w:val="es-SV"/>
        </w:rPr>
        <w:t>subestado</w:t>
      </w:r>
      <w:proofErr w:type="spellEnd"/>
      <w:r w:rsidRPr="001C7DFE">
        <w:rPr>
          <w:sz w:val="19"/>
          <w:lang w:val="es-SV"/>
        </w:rPr>
        <w:t xml:space="preserve"> se muestran sin repetir el prefijo del compuesto; el anidamiento está en la figura y en las matrices digitales.</w:t>
      </w:r>
    </w:p>
    <w:tbl>
      <w:tblPr>
        <w:tblW w:w="0" w:type="auto"/>
        <w:jc w:val="center"/>
        <w:tblLayout w:type="fixed"/>
        <w:tblLook w:val="04A0" w:firstRow="1" w:lastRow="0" w:firstColumn="1" w:lastColumn="0" w:noHBand="0" w:noVBand="1"/>
      </w:tblPr>
      <w:tblGrid>
        <w:gridCol w:w="2160"/>
        <w:gridCol w:w="2088"/>
        <w:gridCol w:w="2880"/>
        <w:gridCol w:w="2592"/>
        <w:gridCol w:w="2160"/>
        <w:gridCol w:w="3168"/>
      </w:tblGrid>
      <w:tr w:rsidR="007F4C29" w14:paraId="48DFF123"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4356CA93" w14:textId="77777777" w:rsidR="007F4C29" w:rsidRDefault="00000000">
            <w:pPr>
              <w:spacing w:after="0" w:line="240" w:lineRule="auto"/>
            </w:pPr>
            <w:r>
              <w:rPr>
                <w:b/>
                <w:sz w:val="20"/>
              </w:rPr>
              <w:t xml:space="preserve">Estado </w:t>
            </w:r>
            <w:proofErr w:type="spellStart"/>
            <w:r>
              <w:rPr>
                <w:b/>
                <w:sz w:val="20"/>
              </w:rPr>
              <w:t>origen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73A65512" w14:textId="77777777" w:rsidR="007F4C29" w:rsidRDefault="00000000">
            <w:pPr>
              <w:spacing w:after="0" w:line="240" w:lineRule="auto"/>
            </w:pPr>
            <w:r>
              <w:rPr>
                <w:b/>
                <w:sz w:val="20"/>
              </w:rPr>
              <w:t>Evento disparador</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4F1A946A" w14:textId="77777777" w:rsidR="007F4C29" w:rsidRDefault="00000000">
            <w:pPr>
              <w:spacing w:after="0" w:line="240" w:lineRule="auto"/>
            </w:pPr>
            <w:r>
              <w:rPr>
                <w:b/>
                <w:sz w:val="20"/>
              </w:rPr>
              <w:t>Condición de guarda</w:t>
            </w:r>
          </w:p>
        </w:tc>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49BC9088" w14:textId="77777777" w:rsidR="007F4C29" w:rsidRDefault="00000000">
            <w:pPr>
              <w:spacing w:after="0" w:line="240" w:lineRule="auto"/>
            </w:pPr>
            <w:r>
              <w:rPr>
                <w:b/>
                <w:sz w:val="20"/>
              </w:rPr>
              <w:t>Efecto o acción</w:t>
            </w:r>
          </w:p>
        </w:tc>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62018C11" w14:textId="77777777" w:rsidR="007F4C29" w:rsidRDefault="00000000">
            <w:pPr>
              <w:spacing w:after="0" w:line="240" w:lineRule="auto"/>
            </w:pPr>
            <w:r>
              <w:rPr>
                <w:b/>
                <w:sz w:val="20"/>
              </w:rPr>
              <w:t>Estado destino</w:t>
            </w:r>
          </w:p>
        </w:tc>
        <w:tc>
          <w:tcPr>
            <w:tcW w:w="316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70676022" w14:textId="77777777" w:rsidR="007F4C29" w:rsidRDefault="00000000">
            <w:pPr>
              <w:spacing w:after="0" w:line="240" w:lineRule="auto"/>
            </w:pPr>
            <w:r>
              <w:rPr>
                <w:b/>
                <w:sz w:val="20"/>
              </w:rPr>
              <w:t>Justificación arquitectónica</w:t>
            </w:r>
          </w:p>
        </w:tc>
      </w:tr>
      <w:tr w:rsidR="007F4C29" w:rsidRPr="001C7DFE" w14:paraId="61863DC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2329E0F" w14:textId="77777777" w:rsidR="007F4C29" w:rsidRDefault="00000000">
            <w:pPr>
              <w:spacing w:after="0" w:line="240" w:lineRule="auto"/>
            </w:pPr>
            <w:r>
              <w:rPr>
                <w:sz w:val="20"/>
              </w:rPr>
              <w:t>Initial</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AE69730"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B43024C"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4BC132C"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E3858AC" w14:textId="77777777" w:rsidR="007F4C29" w:rsidRDefault="00000000">
            <w:pPr>
              <w:spacing w:after="0" w:line="240" w:lineRule="auto"/>
            </w:pPr>
            <w:r>
              <w:rPr>
                <w:sz w:val="20"/>
              </w:rPr>
              <w:t>Estacionado_​Fuera_​De_​Servicio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AEA895" w14:textId="77777777" w:rsidR="007F4C29" w:rsidRPr="001C7DFE" w:rsidRDefault="00000000">
            <w:pPr>
              <w:spacing w:after="0" w:line="240" w:lineRule="auto"/>
              <w:rPr>
                <w:lang w:val="es-SV"/>
              </w:rPr>
            </w:pPr>
            <w:r w:rsidRPr="001C7DFE">
              <w:rPr>
                <w:sz w:val="20"/>
                <w:lang w:val="es-SV"/>
              </w:rPr>
              <w:t>La unidad pasa la noche estacionada.</w:t>
            </w:r>
          </w:p>
        </w:tc>
      </w:tr>
      <w:tr w:rsidR="007F4C29" w:rsidRPr="001C7DFE" w14:paraId="7D9C19F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5FC2F50" w14:textId="77777777" w:rsidR="007F4C29" w:rsidRDefault="00000000">
            <w:pPr>
              <w:spacing w:after="0" w:line="240" w:lineRule="auto"/>
            </w:pPr>
            <w:proofErr w:type="spellStart"/>
            <w:r>
              <w:rPr>
                <w:sz w:val="20"/>
              </w:rPr>
              <w:t>Estacionado</w:t>
            </w:r>
            <w:proofErr w:type="spellEnd"/>
            <w:r>
              <w:rPr>
                <w:sz w:val="20"/>
              </w:rPr>
              <w:t>_​Fuera_​De_​Servicio</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6B00938" w14:textId="77777777" w:rsidR="007F4C29" w:rsidRDefault="00000000">
            <w:pPr>
              <w:spacing w:after="0" w:line="240" w:lineRule="auto"/>
            </w:pPr>
            <w:r>
              <w:rPr>
                <w:sz w:val="20"/>
              </w:rPr>
              <w:t>iniciarJornada()</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A5E9E9C"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AF78469" w14:textId="77777777" w:rsidR="007F4C29" w:rsidRDefault="00000000">
            <w:pPr>
              <w:spacing w:after="0" w:line="240" w:lineRule="auto"/>
            </w:pPr>
            <w:r>
              <w:rPr>
                <w:sz w:val="20"/>
              </w:rPr>
              <w:t>/ guardarInspeccionYKilometraje()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49FA3C3" w14:textId="77777777" w:rsidR="007F4C29" w:rsidRDefault="00000000">
            <w:pPr>
              <w:spacing w:after="0" w:line="240" w:lineRule="auto"/>
            </w:pPr>
            <w:r>
              <w:rPr>
                <w:sz w:val="20"/>
              </w:rPr>
              <w:t>Choice C1</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B5A2DCE" w14:textId="77777777" w:rsidR="007F4C29" w:rsidRPr="001C7DFE" w:rsidRDefault="00000000">
            <w:pPr>
              <w:spacing w:after="0" w:line="240" w:lineRule="auto"/>
              <w:rPr>
                <w:lang w:val="es-SV"/>
              </w:rPr>
            </w:pPr>
            <w:r w:rsidRPr="001C7DFE">
              <w:rPr>
                <w:sz w:val="20"/>
                <w:lang w:val="es-SV"/>
              </w:rPr>
              <w:t>Inspección matutina y kilometraje se evalúan en una sola decisión.</w:t>
            </w:r>
          </w:p>
        </w:tc>
      </w:tr>
      <w:tr w:rsidR="007F4C29" w:rsidRPr="001C7DFE" w14:paraId="270DC14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89DFD50" w14:textId="77777777" w:rsidR="007F4C29" w:rsidRDefault="00000000">
            <w:pPr>
              <w:spacing w:after="0" w:line="240" w:lineRule="auto"/>
            </w:pPr>
            <w:r>
              <w:rPr>
                <w:sz w:val="20"/>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0BD064"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463624" w14:textId="77777777" w:rsidR="007F4C29" w:rsidRDefault="00000000">
            <w:pPr>
              <w:spacing w:after="0" w:line="240" w:lineRule="auto"/>
            </w:pPr>
            <w:r>
              <w:rPr>
                <w:sz w:val="20"/>
              </w:rPr>
              <w:t>[inspeccionAprobada &amp;&amp;​ !servicioPendiente]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97C432" w14:textId="77777777" w:rsidR="007F4C29" w:rsidRDefault="00000000">
            <w:pPr>
              <w:spacing w:after="0" w:line="240" w:lineRule="auto"/>
            </w:pPr>
            <w:r>
              <w:rPr>
                <w:sz w:val="20"/>
              </w:rPr>
              <w:t>/ habilitarDisponibilidad()</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94E5FB9" w14:textId="77777777" w:rsidR="007F4C29" w:rsidRDefault="00000000">
            <w:pPr>
              <w:spacing w:after="0" w:line="240" w:lineRule="auto"/>
            </w:pPr>
            <w:r>
              <w:rPr>
                <w:sz w:val="20"/>
              </w:rPr>
              <w:t>Disponible_​En_​Base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EBB0078" w14:textId="77777777" w:rsidR="007F4C29" w:rsidRPr="001C7DFE" w:rsidRDefault="00000000">
            <w:pPr>
              <w:spacing w:after="0" w:line="240" w:lineRule="auto"/>
              <w:rPr>
                <w:lang w:val="es-SV"/>
              </w:rPr>
            </w:pPr>
            <w:r w:rsidRPr="001C7DFE">
              <w:rPr>
                <w:sz w:val="20"/>
                <w:lang w:val="es-SV"/>
              </w:rPr>
              <w:t xml:space="preserve">Inspección aprobada y sin </w:t>
            </w:r>
            <w:proofErr w:type="spellStart"/>
            <w:r w:rsidRPr="001C7DFE">
              <w:rPr>
                <w:sz w:val="20"/>
                <w:lang w:val="es-SV"/>
              </w:rPr>
              <w:t>service</w:t>
            </w:r>
            <w:proofErr w:type="spellEnd"/>
            <w:r w:rsidRPr="001C7DFE">
              <w:rPr>
                <w:sz w:val="20"/>
                <w:lang w:val="es-SV"/>
              </w:rPr>
              <w:t xml:space="preserve"> pendiente.</w:t>
            </w:r>
          </w:p>
        </w:tc>
      </w:tr>
      <w:tr w:rsidR="007F4C29" w:rsidRPr="001C7DFE" w14:paraId="71F73C3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5BC97C9" w14:textId="77777777" w:rsidR="007F4C29" w:rsidRDefault="00000000">
            <w:pPr>
              <w:spacing w:after="0" w:line="240" w:lineRule="auto"/>
            </w:pPr>
            <w:r>
              <w:rPr>
                <w:sz w:val="20"/>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F17CF70"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F7DD83A" w14:textId="77777777" w:rsidR="007F4C29" w:rsidRDefault="00000000">
            <w:pPr>
              <w:spacing w:after="0" w:line="240" w:lineRule="auto"/>
            </w:pPr>
            <w:r>
              <w:rPr>
                <w:sz w:val="20"/>
              </w:rPr>
              <w:t>[servicioPendiente]</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9DCE90F" w14:textId="77777777" w:rsidR="007F4C29" w:rsidRDefault="00000000">
            <w:pPr>
              <w:spacing w:after="0" w:line="240" w:lineRule="auto"/>
            </w:pPr>
            <w:r>
              <w:rPr>
                <w:sz w:val="20"/>
              </w:rPr>
              <w:t>/ bloquearDespacho()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AE5C2EF" w14:textId="77777777" w:rsidR="007F4C29" w:rsidRDefault="00000000">
            <w:pPr>
              <w:spacing w:after="0" w:line="240" w:lineRule="auto"/>
            </w:pPr>
            <w:r>
              <w:rPr>
                <w:sz w:val="20"/>
              </w:rPr>
              <w:t>Requiere_​Service</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B742689" w14:textId="77777777" w:rsidR="007F4C29" w:rsidRPr="001C7DFE" w:rsidRDefault="00000000">
            <w:pPr>
              <w:spacing w:after="0" w:line="240" w:lineRule="auto"/>
              <w:rPr>
                <w:lang w:val="es-SV"/>
              </w:rPr>
            </w:pPr>
            <w:r w:rsidRPr="001C7DFE">
              <w:rPr>
                <w:sz w:val="20"/>
                <w:lang w:val="es-SV"/>
              </w:rPr>
              <w:t>Falta de mantenimiento preventivo bloquea la disponibilidad.</w:t>
            </w:r>
          </w:p>
        </w:tc>
      </w:tr>
      <w:tr w:rsidR="007F4C29" w14:paraId="17FE3A1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4CD2F9E" w14:textId="77777777" w:rsidR="007F4C29" w:rsidRDefault="00000000">
            <w:pPr>
              <w:spacing w:after="0" w:line="240" w:lineRule="auto"/>
            </w:pPr>
            <w:r>
              <w:rPr>
                <w:sz w:val="20"/>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EA89824"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4E16B74" w14:textId="77777777" w:rsidR="007F4C29" w:rsidRDefault="00000000">
            <w:pPr>
              <w:spacing w:after="0" w:line="240" w:lineRule="auto"/>
            </w:pPr>
            <w:r>
              <w:rPr>
                <w:sz w:val="20"/>
              </w:rPr>
              <w:t>[!inspeccionAprobada &amp;&amp;​ !servicioPendiente]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6E41AD5" w14:textId="77777777" w:rsidR="007F4C29" w:rsidRDefault="00000000">
            <w:pPr>
              <w:spacing w:after="0" w:line="240" w:lineRule="auto"/>
            </w:pPr>
            <w:r>
              <w:rPr>
                <w:sz w:val="20"/>
              </w:rPr>
              <w:t>/ registrarInspeccionRechazada()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E6211D" w14:textId="77777777" w:rsidR="007F4C29" w:rsidRDefault="00000000">
            <w:pPr>
              <w:spacing w:after="0" w:line="240" w:lineRule="auto"/>
            </w:pPr>
            <w:r>
              <w:rPr>
                <w:sz w:val="20"/>
              </w:rPr>
              <w:t>En_​Taller_​Mantenimiento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291372C" w14:textId="77777777" w:rsidR="007F4C29" w:rsidRDefault="00000000">
            <w:pPr>
              <w:spacing w:after="0" w:line="240" w:lineRule="auto"/>
            </w:pPr>
            <w:r>
              <w:rPr>
                <w:sz w:val="20"/>
              </w:rPr>
              <w:t>Inspección rechazada → taller.</w:t>
            </w:r>
          </w:p>
        </w:tc>
      </w:tr>
      <w:tr w:rsidR="007F4C29" w:rsidRPr="001C7DFE" w14:paraId="4A5890F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F07A3E2" w14:textId="77777777" w:rsidR="007F4C29" w:rsidRDefault="00000000">
            <w:pPr>
              <w:spacing w:after="0" w:line="240" w:lineRule="auto"/>
            </w:pPr>
            <w:r>
              <w:rPr>
                <w:sz w:val="20"/>
              </w:rPr>
              <w:t>Disponible_​En_​Base</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326D491" w14:textId="77777777" w:rsidR="007F4C29" w:rsidRDefault="00000000">
            <w:pPr>
              <w:spacing w:after="0" w:line="240" w:lineRule="auto"/>
            </w:pPr>
            <w:r>
              <w:rPr>
                <w:sz w:val="20"/>
              </w:rPr>
              <w:t>asignarRuta()</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3B592BE" w14:textId="77777777" w:rsidR="007F4C29" w:rsidRDefault="00000000">
            <w:pPr>
              <w:spacing w:after="0" w:line="240" w:lineRule="auto"/>
            </w:pPr>
            <w:r>
              <w:rPr>
                <w:sz w:val="20"/>
              </w:rPr>
              <w:t>[conductorHabilitado &amp;&amp;​ !servicioPendiente]</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7CB7B96" w14:textId="77777777" w:rsidR="007F4C29" w:rsidRDefault="00000000">
            <w:pPr>
              <w:spacing w:after="0" w:line="240" w:lineRule="auto"/>
            </w:pPr>
            <w:r>
              <w:rPr>
                <w:sz w:val="20"/>
              </w:rPr>
              <w:t>/ registrarAsignacion()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450E701" w14:textId="77777777" w:rsidR="007F4C29" w:rsidRDefault="00000000">
            <w:pPr>
              <w:spacing w:after="0" w:line="240" w:lineRule="auto"/>
            </w:pPr>
            <w:r>
              <w:rPr>
                <w:sz w:val="20"/>
              </w:rPr>
              <w:t>En_​Carga_​Mercancia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EBB166F" w14:textId="77777777" w:rsidR="007F4C29" w:rsidRPr="001C7DFE" w:rsidRDefault="00000000">
            <w:pPr>
              <w:spacing w:after="0" w:line="240" w:lineRule="auto"/>
              <w:rPr>
                <w:lang w:val="es-SV"/>
              </w:rPr>
            </w:pPr>
            <w:r w:rsidRPr="001C7DFE">
              <w:rPr>
                <w:sz w:val="20"/>
                <w:lang w:val="es-SV"/>
              </w:rPr>
              <w:t xml:space="preserve">Asignación solo con conductor habilitado y sin </w:t>
            </w:r>
            <w:proofErr w:type="spellStart"/>
            <w:r w:rsidRPr="001C7DFE">
              <w:rPr>
                <w:sz w:val="20"/>
                <w:lang w:val="es-SV"/>
              </w:rPr>
              <w:t>service</w:t>
            </w:r>
            <w:proofErr w:type="spellEnd"/>
            <w:r w:rsidRPr="001C7DFE">
              <w:rPr>
                <w:sz w:val="20"/>
                <w:lang w:val="es-SV"/>
              </w:rPr>
              <w:t xml:space="preserve"> pendiente.</w:t>
            </w:r>
          </w:p>
        </w:tc>
      </w:tr>
      <w:tr w:rsidR="007F4C29" w:rsidRPr="001C7DFE" w14:paraId="20C8EB5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2BD479D" w14:textId="77777777" w:rsidR="007F4C29" w:rsidRDefault="00000000">
            <w:pPr>
              <w:spacing w:after="0" w:line="240" w:lineRule="auto"/>
            </w:pPr>
            <w:r>
              <w:rPr>
                <w:sz w:val="20"/>
              </w:rPr>
              <w:t>En_​Carga_​</w:t>
            </w:r>
            <w:proofErr w:type="spellStart"/>
            <w:r>
              <w:rPr>
                <w:sz w:val="20"/>
              </w:rPr>
              <w:t>Mercancia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271389C" w14:textId="77777777" w:rsidR="007F4C29" w:rsidRDefault="00000000">
            <w:pPr>
              <w:spacing w:after="0" w:line="240" w:lineRule="auto"/>
            </w:pPr>
            <w:r>
              <w:rPr>
                <w:sz w:val="20"/>
              </w:rPr>
              <w:t>confirmarSalida()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95AC0F" w14:textId="77777777" w:rsidR="007F4C29" w:rsidRDefault="00000000">
            <w:pPr>
              <w:spacing w:after="0" w:line="240" w:lineRule="auto"/>
            </w:pPr>
            <w:r>
              <w:rPr>
                <w:sz w:val="20"/>
              </w:rPr>
              <w:t>[cargaSegura &amp;&amp;​ !servicioPendiente]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4F6B12A" w14:textId="77777777" w:rsidR="007F4C29" w:rsidRDefault="00000000">
            <w:pPr>
              <w:spacing w:after="0" w:line="240" w:lineRule="auto"/>
            </w:pPr>
            <w:r>
              <w:rPr>
                <w:sz w:val="20"/>
              </w:rPr>
              <w:t>/ registrarSalida()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F75985" w14:textId="77777777" w:rsidR="007F4C29" w:rsidRDefault="00000000">
            <w:pPr>
              <w:spacing w:after="0" w:line="240" w:lineRule="auto"/>
            </w:pPr>
            <w:r>
              <w:rPr>
                <w:sz w:val="20"/>
              </w:rPr>
              <w:t>En_​Ruta_​Operativa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A32252C" w14:textId="77777777" w:rsidR="007F4C29" w:rsidRPr="001C7DFE" w:rsidRDefault="00000000">
            <w:pPr>
              <w:spacing w:after="0" w:line="240" w:lineRule="auto"/>
              <w:rPr>
                <w:lang w:val="es-SV"/>
              </w:rPr>
            </w:pPr>
            <w:r w:rsidRPr="001C7DFE">
              <w:rPr>
                <w:sz w:val="20"/>
                <w:lang w:val="es-SV"/>
              </w:rPr>
              <w:t>Salida a la calle con carga asegurada.</w:t>
            </w:r>
          </w:p>
        </w:tc>
      </w:tr>
      <w:tr w:rsidR="007F4C29" w:rsidRPr="001C7DFE" w14:paraId="29E4E6F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6FA3B94" w14:textId="77777777" w:rsidR="007F4C29" w:rsidRDefault="00000000">
            <w:pPr>
              <w:spacing w:after="0" w:line="240" w:lineRule="auto"/>
            </w:pPr>
            <w:r>
              <w:rPr>
                <w:sz w:val="20"/>
              </w:rPr>
              <w:t>En_​Ruta_​</w:t>
            </w:r>
            <w:proofErr w:type="spellStart"/>
            <w:r>
              <w:rPr>
                <w:sz w:val="20"/>
              </w:rPr>
              <w:t>Operativa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8CC9314" w14:textId="77777777" w:rsidR="007F4C29" w:rsidRDefault="00000000">
            <w:pPr>
              <w:spacing w:after="0" w:line="240" w:lineRule="auto"/>
            </w:pPr>
            <w:r>
              <w:rPr>
                <w:sz w:val="20"/>
              </w:rPr>
              <w:t>finalizarEntregas()</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B3338D6"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7184A07" w14:textId="77777777" w:rsidR="007F4C29" w:rsidRDefault="00000000">
            <w:pPr>
              <w:spacing w:after="0" w:line="240" w:lineRule="auto"/>
            </w:pPr>
            <w:r>
              <w:rPr>
                <w:sz w:val="20"/>
              </w:rPr>
              <w:t>/ registrarRegreso()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9DCB1AE" w14:textId="77777777" w:rsidR="007F4C29" w:rsidRDefault="00000000">
            <w:pPr>
              <w:spacing w:after="0" w:line="240" w:lineRule="auto"/>
            </w:pPr>
            <w:r>
              <w:rPr>
                <w:sz w:val="20"/>
              </w:rPr>
              <w:t>Fin_​De_​Jornada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2993075" w14:textId="77777777" w:rsidR="007F4C29" w:rsidRPr="001C7DFE" w:rsidRDefault="00000000">
            <w:pPr>
              <w:spacing w:after="0" w:line="240" w:lineRule="auto"/>
              <w:rPr>
                <w:lang w:val="es-SV"/>
              </w:rPr>
            </w:pPr>
            <w:r w:rsidRPr="001C7DFE">
              <w:rPr>
                <w:sz w:val="20"/>
                <w:lang w:val="es-SV"/>
              </w:rPr>
              <w:t>Regreso al terminar las entregas.</w:t>
            </w:r>
          </w:p>
        </w:tc>
      </w:tr>
      <w:tr w:rsidR="007F4C29" w14:paraId="29022C4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D7CC813" w14:textId="77777777" w:rsidR="007F4C29" w:rsidRDefault="00000000">
            <w:pPr>
              <w:spacing w:after="0" w:line="240" w:lineRule="auto"/>
            </w:pPr>
            <w:r>
              <w:rPr>
                <w:sz w:val="20"/>
              </w:rPr>
              <w:t>Fin_​De_​Jornada</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146BE6" w14:textId="77777777" w:rsidR="007F4C29" w:rsidRDefault="00000000">
            <w:pPr>
              <w:spacing w:after="0" w:line="240" w:lineRule="auto"/>
            </w:pPr>
            <w:r>
              <w:rPr>
                <w:sz w:val="20"/>
              </w:rPr>
              <w:t>cerrarJornada()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57C3F14" w14:textId="77777777" w:rsidR="007F4C29" w:rsidRDefault="00000000">
            <w:pPr>
              <w:spacing w:after="0" w:line="240" w:lineRule="auto"/>
            </w:pPr>
            <w:r>
              <w:rPr>
                <w:sz w:val="20"/>
              </w:rPr>
              <w:t>[!servicioPendiente]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A8CCB04" w14:textId="77777777" w:rsidR="007F4C29" w:rsidRDefault="00000000">
            <w:pPr>
              <w:spacing w:after="0" w:line="240" w:lineRule="auto"/>
            </w:pPr>
            <w:r>
              <w:rPr>
                <w:sz w:val="20"/>
              </w:rPr>
              <w:t>/ registrarEstacionamiento()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6552FE5" w14:textId="77777777" w:rsidR="007F4C29" w:rsidRDefault="00000000">
            <w:pPr>
              <w:spacing w:after="0" w:line="240" w:lineRule="auto"/>
            </w:pPr>
            <w:r>
              <w:rPr>
                <w:sz w:val="20"/>
              </w:rPr>
              <w:t>Estacionado_​Fuera_​De_​Servicio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D1B3D0E" w14:textId="77777777" w:rsidR="007F4C29" w:rsidRDefault="00000000">
            <w:pPr>
              <w:spacing w:after="0" w:line="240" w:lineRule="auto"/>
            </w:pPr>
            <w:r>
              <w:rPr>
                <w:sz w:val="20"/>
              </w:rPr>
              <w:t>Cierre normal de jornada.</w:t>
            </w:r>
          </w:p>
        </w:tc>
      </w:tr>
      <w:tr w:rsidR="007F4C29" w:rsidRPr="001C7DFE" w14:paraId="3B2C7C7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368C893" w14:textId="77777777" w:rsidR="007F4C29" w:rsidRDefault="00000000">
            <w:pPr>
              <w:spacing w:after="0" w:line="240" w:lineRule="auto"/>
            </w:pPr>
            <w:r>
              <w:rPr>
                <w:sz w:val="20"/>
              </w:rPr>
              <w:t>Fin_​De_​Jornada</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5E39F1E" w14:textId="77777777" w:rsidR="007F4C29" w:rsidRDefault="00000000">
            <w:pPr>
              <w:spacing w:after="0" w:line="240" w:lineRule="auto"/>
            </w:pPr>
            <w:r>
              <w:rPr>
                <w:sz w:val="20"/>
              </w:rPr>
              <w:t>cerrarJornada()</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85C3B6F" w14:textId="77777777" w:rsidR="007F4C29" w:rsidRDefault="00000000">
            <w:pPr>
              <w:spacing w:after="0" w:line="240" w:lineRule="auto"/>
            </w:pPr>
            <w:r>
              <w:rPr>
                <w:sz w:val="20"/>
              </w:rPr>
              <w:t>[servicioPendiente]</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560DCC7" w14:textId="77777777" w:rsidR="007F4C29" w:rsidRDefault="00000000">
            <w:pPr>
              <w:spacing w:after="0" w:line="240" w:lineRule="auto"/>
            </w:pPr>
            <w:r>
              <w:rPr>
                <w:sz w:val="20"/>
              </w:rPr>
              <w:t>/ bloquearNuevaJornada()</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00294C3" w14:textId="77777777" w:rsidR="007F4C29" w:rsidRDefault="00000000">
            <w:pPr>
              <w:spacing w:after="0" w:line="240" w:lineRule="auto"/>
            </w:pPr>
            <w:r>
              <w:rPr>
                <w:sz w:val="20"/>
              </w:rPr>
              <w:t>Requiere_​Service</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E11C7D7" w14:textId="77777777" w:rsidR="007F4C29" w:rsidRPr="001C7DFE" w:rsidRDefault="00000000">
            <w:pPr>
              <w:spacing w:after="0" w:line="240" w:lineRule="auto"/>
              <w:rPr>
                <w:lang w:val="es-SV"/>
              </w:rPr>
            </w:pPr>
            <w:r w:rsidRPr="001C7DFE">
              <w:rPr>
                <w:sz w:val="20"/>
                <w:lang w:val="es-SV"/>
              </w:rPr>
              <w:t>Service pendiente impide una nueva jornada.</w:t>
            </w:r>
          </w:p>
        </w:tc>
      </w:tr>
      <w:tr w:rsidR="007F4C29" w:rsidRPr="001C7DFE" w14:paraId="14562C1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4B0AB24" w14:textId="77777777" w:rsidR="007F4C29" w:rsidRDefault="00000000">
            <w:pPr>
              <w:spacing w:after="0" w:line="240" w:lineRule="auto"/>
            </w:pPr>
            <w:r>
              <w:rPr>
                <w:sz w:val="20"/>
              </w:rPr>
              <w:t>En_​Ruta_​</w:t>
            </w:r>
            <w:proofErr w:type="spellStart"/>
            <w:r>
              <w:rPr>
                <w:sz w:val="20"/>
              </w:rPr>
              <w:t>Operativa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A254D9" w14:textId="77777777" w:rsidR="007F4C29" w:rsidRDefault="00000000">
            <w:pPr>
              <w:spacing w:after="0" w:line="240" w:lineRule="auto"/>
            </w:pPr>
            <w:r>
              <w:rPr>
                <w:sz w:val="20"/>
              </w:rPr>
              <w:t>fallaMecanicaCritica()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69E01B2"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6B3BCB0" w14:textId="77777777" w:rsidR="007F4C29" w:rsidRDefault="00000000">
            <w:pPr>
              <w:spacing w:after="0" w:line="240" w:lineRule="auto"/>
            </w:pPr>
            <w:r>
              <w:rPr>
                <w:sz w:val="20"/>
              </w:rPr>
              <w:t>/ registrarAveria()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85AA086" w14:textId="77777777" w:rsidR="007F4C29" w:rsidRDefault="00000000">
            <w:pPr>
              <w:spacing w:after="0" w:line="240" w:lineRule="auto"/>
            </w:pPr>
            <w:r>
              <w:rPr>
                <w:sz w:val="20"/>
              </w:rPr>
              <w:t>Varado_​En_​Averia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CD26CB" w14:textId="77777777" w:rsidR="007F4C29" w:rsidRPr="001C7DFE" w:rsidRDefault="00000000">
            <w:pPr>
              <w:spacing w:after="0" w:line="240" w:lineRule="auto"/>
              <w:rPr>
                <w:lang w:val="es-SV"/>
              </w:rPr>
            </w:pPr>
            <w:r w:rsidRPr="001C7DFE">
              <w:rPr>
                <w:sz w:val="20"/>
                <w:lang w:val="es-SV"/>
              </w:rPr>
              <w:t>Avería crítica en ruta → varado y alerta de transbordo.</w:t>
            </w:r>
          </w:p>
        </w:tc>
      </w:tr>
      <w:tr w:rsidR="007F4C29" w14:paraId="3D3A74E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8E62906" w14:textId="77777777" w:rsidR="007F4C29" w:rsidRDefault="00000000">
            <w:pPr>
              <w:spacing w:after="0" w:line="240" w:lineRule="auto"/>
            </w:pPr>
            <w:proofErr w:type="spellStart"/>
            <w:r>
              <w:rPr>
                <w:sz w:val="20"/>
              </w:rPr>
              <w:t>Varado</w:t>
            </w:r>
            <w:proofErr w:type="spellEnd"/>
            <w:r>
              <w:rPr>
                <w:sz w:val="20"/>
              </w:rPr>
              <w:t>_​En_​</w:t>
            </w:r>
            <w:proofErr w:type="spellStart"/>
            <w:r>
              <w:rPr>
                <w:sz w:val="20"/>
              </w:rPr>
              <w:t>Averia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0C0ADA3" w14:textId="77777777" w:rsidR="007F4C29" w:rsidRDefault="00000000">
            <w:pPr>
              <w:spacing w:after="0" w:line="240" w:lineRule="auto"/>
            </w:pPr>
            <w:r>
              <w:rPr>
                <w:sz w:val="20"/>
              </w:rPr>
              <w:t>confirmarRemolque()</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AD2139E" w14:textId="77777777" w:rsidR="007F4C29" w:rsidRDefault="00000000">
            <w:pPr>
              <w:spacing w:after="0" w:line="240" w:lineRule="auto"/>
            </w:pPr>
            <w:r>
              <w:rPr>
                <w:sz w:val="20"/>
              </w:rPr>
              <w:t>[unidadRecibidaEnTaller]</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847603A" w14:textId="77777777" w:rsidR="007F4C29" w:rsidRDefault="00000000">
            <w:pPr>
              <w:spacing w:after="0" w:line="240" w:lineRule="auto"/>
            </w:pPr>
            <w:r>
              <w:rPr>
                <w:sz w:val="20"/>
              </w:rPr>
              <w:t>/ registrarIngresoTaller()</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5436404" w14:textId="77777777" w:rsidR="007F4C29" w:rsidRDefault="00000000">
            <w:pPr>
              <w:spacing w:after="0" w:line="240" w:lineRule="auto"/>
            </w:pPr>
            <w:r>
              <w:rPr>
                <w:sz w:val="20"/>
              </w:rPr>
              <w:t>En_​Taller_​Mantenimiento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560CA38" w14:textId="77777777" w:rsidR="007F4C29" w:rsidRDefault="00000000">
            <w:pPr>
              <w:spacing w:after="0" w:line="240" w:lineRule="auto"/>
            </w:pPr>
            <w:r>
              <w:rPr>
                <w:sz w:val="20"/>
              </w:rPr>
              <w:t>Remolque confirmado → taller.</w:t>
            </w:r>
          </w:p>
        </w:tc>
      </w:tr>
      <w:tr w:rsidR="007F4C29" w14:paraId="1C4964C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6A28780" w14:textId="77777777" w:rsidR="007F4C29" w:rsidRDefault="00000000">
            <w:pPr>
              <w:spacing w:after="0" w:line="240" w:lineRule="auto"/>
            </w:pPr>
            <w:r>
              <w:rPr>
                <w:sz w:val="20"/>
              </w:rPr>
              <w:t>Requiere_​Service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434EFFA" w14:textId="77777777" w:rsidR="007F4C29" w:rsidRDefault="00000000">
            <w:pPr>
              <w:spacing w:after="0" w:line="240" w:lineRule="auto"/>
            </w:pPr>
            <w:r>
              <w:rPr>
                <w:sz w:val="20"/>
              </w:rPr>
              <w:t>iniciarMantenimiento()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DE6FF52" w14:textId="77777777" w:rsidR="007F4C29" w:rsidRDefault="00000000">
            <w:pPr>
              <w:spacing w:after="0" w:line="240" w:lineRule="auto"/>
            </w:pPr>
            <w:r>
              <w:rPr>
                <w:sz w:val="20"/>
              </w:rPr>
              <w:t>[tallerAutorizado]</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1DDBACA" w14:textId="77777777" w:rsidR="007F4C29" w:rsidRDefault="00000000">
            <w:pPr>
              <w:spacing w:after="0" w:line="240" w:lineRule="auto"/>
            </w:pPr>
            <w:r>
              <w:rPr>
                <w:sz w:val="20"/>
              </w:rPr>
              <w:t>/ registrarOrdenServicio()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253B497" w14:textId="77777777" w:rsidR="007F4C29" w:rsidRDefault="00000000">
            <w:pPr>
              <w:spacing w:after="0" w:line="240" w:lineRule="auto"/>
            </w:pPr>
            <w:r>
              <w:rPr>
                <w:sz w:val="20"/>
              </w:rPr>
              <w:t>En_​Taller_​Mantenimiento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440390" w14:textId="77777777" w:rsidR="007F4C29" w:rsidRDefault="00000000">
            <w:pPr>
              <w:spacing w:after="0" w:line="240" w:lineRule="auto"/>
            </w:pPr>
            <w:r>
              <w:rPr>
                <w:sz w:val="20"/>
              </w:rPr>
              <w:t>Inicio del mantenimiento autorizado.</w:t>
            </w:r>
          </w:p>
        </w:tc>
      </w:tr>
      <w:tr w:rsidR="007F4C29" w14:paraId="0421139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6AC32B5" w14:textId="77777777" w:rsidR="007F4C29" w:rsidRDefault="00000000">
            <w:pPr>
              <w:spacing w:after="0" w:line="240" w:lineRule="auto"/>
            </w:pPr>
            <w:r>
              <w:rPr>
                <w:sz w:val="20"/>
              </w:rPr>
              <w:t>En_​Taller_​Mantenimiento</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72232BA" w14:textId="77777777" w:rsidR="007F4C29" w:rsidRDefault="00000000">
            <w:pPr>
              <w:spacing w:after="0" w:line="240" w:lineRule="auto"/>
            </w:pPr>
            <w:r>
              <w:rPr>
                <w:sz w:val="20"/>
              </w:rPr>
              <w:t>finalizarMantenimiento()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600F5C4" w14:textId="77777777" w:rsidR="007F4C29" w:rsidRDefault="00000000">
            <w:pPr>
              <w:spacing w:after="0" w:line="240" w:lineRule="auto"/>
            </w:pPr>
            <w:r>
              <w:rPr>
                <w:sz w:val="20"/>
              </w:rPr>
              <w:t>[pruebaTecnicaAprobada]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DE14521" w14:textId="77777777" w:rsidR="007F4C29" w:rsidRDefault="00000000">
            <w:pPr>
              <w:spacing w:after="0" w:line="240" w:lineRule="auto"/>
            </w:pPr>
            <w:r>
              <w:rPr>
                <w:sz w:val="20"/>
              </w:rPr>
              <w:t>/ actualizarKilometrajeServicio()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625F687" w14:textId="77777777" w:rsidR="007F4C29" w:rsidRDefault="00000000">
            <w:pPr>
              <w:spacing w:after="0" w:line="240" w:lineRule="auto"/>
            </w:pPr>
            <w:r>
              <w:rPr>
                <w:sz w:val="20"/>
              </w:rPr>
              <w:t>Estacionado_​Fuera_​De_​Servicio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96F767B" w14:textId="77777777" w:rsidR="007F4C29" w:rsidRDefault="00000000">
            <w:pPr>
              <w:spacing w:after="0" w:line="240" w:lineRule="auto"/>
            </w:pPr>
            <w:r>
              <w:rPr>
                <w:sz w:val="20"/>
              </w:rPr>
              <w:t>Prueba técnica aprobada</w:t>
            </w:r>
          </w:p>
        </w:tc>
      </w:tr>
      <w:tr w:rsidR="007F4C29" w:rsidRPr="001C7DFE" w14:paraId="795FDAC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F87513" w14:textId="77777777" w:rsidR="007F4C29" w:rsidRDefault="00000000">
            <w:pPr>
              <w:spacing w:after="0" w:line="240" w:lineRule="auto"/>
            </w:pPr>
            <w:r>
              <w:rPr>
                <w:sz w:val="20"/>
              </w:rPr>
              <w:t>Estacionado_​Fuera_​De_​Servicio</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DB013BF" w14:textId="77777777" w:rsidR="007F4C29" w:rsidRDefault="00000000">
            <w:pPr>
              <w:spacing w:after="0" w:line="240" w:lineRule="auto"/>
            </w:pPr>
            <w:r>
              <w:rPr>
                <w:sz w:val="20"/>
              </w:rPr>
              <w:t>detectarServicioVencido()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F268EC" w14:textId="77777777" w:rsidR="007F4C29" w:rsidRDefault="00000000">
            <w:pPr>
              <w:spacing w:after="0" w:line="240" w:lineRule="auto"/>
            </w:pPr>
            <w:r>
              <w:rPr>
                <w:sz w:val="20"/>
              </w:rPr>
              <w:t>[servicioPendiente]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CAFD3D0" w14:textId="77777777" w:rsidR="007F4C29" w:rsidRDefault="00000000">
            <w:pPr>
              <w:spacing w:after="0" w:line="240" w:lineRule="auto"/>
            </w:pPr>
            <w:r>
              <w:rPr>
                <w:sz w:val="20"/>
              </w:rPr>
              <w:t>/ bloquearDespacho()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5DC79A" w14:textId="77777777" w:rsidR="007F4C29" w:rsidRDefault="00000000">
            <w:pPr>
              <w:spacing w:after="0" w:line="240" w:lineRule="auto"/>
            </w:pPr>
            <w:r>
              <w:rPr>
                <w:sz w:val="20"/>
              </w:rPr>
              <w:t>Requiere_​Service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8BF2E4C" w14:textId="77777777" w:rsidR="007F4C29" w:rsidRPr="001C7DFE" w:rsidRDefault="00000000">
            <w:pPr>
              <w:spacing w:after="0" w:line="240" w:lineRule="auto"/>
              <w:rPr>
                <w:lang w:val="es-SV"/>
              </w:rPr>
            </w:pPr>
            <w:r w:rsidRPr="001C7DFE">
              <w:rPr>
                <w:sz w:val="20"/>
                <w:lang w:val="es-SV"/>
              </w:rPr>
              <w:t xml:space="preserve">Telemetría detecta </w:t>
            </w:r>
            <w:proofErr w:type="spellStart"/>
            <w:r w:rsidRPr="001C7DFE">
              <w:rPr>
                <w:sz w:val="20"/>
                <w:lang w:val="es-SV"/>
              </w:rPr>
              <w:t>service</w:t>
            </w:r>
            <w:proofErr w:type="spellEnd"/>
            <w:r w:rsidRPr="001C7DFE">
              <w:rPr>
                <w:sz w:val="20"/>
                <w:lang w:val="es-SV"/>
              </w:rPr>
              <w:t xml:space="preserve"> vencido en base.</w:t>
            </w:r>
          </w:p>
        </w:tc>
      </w:tr>
      <w:tr w:rsidR="007F4C29" w:rsidRPr="001C7DFE" w14:paraId="6751816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D599EFF" w14:textId="77777777" w:rsidR="007F4C29" w:rsidRDefault="00000000">
            <w:pPr>
              <w:spacing w:after="0" w:line="240" w:lineRule="auto"/>
            </w:pPr>
            <w:r>
              <w:rPr>
                <w:sz w:val="20"/>
              </w:rPr>
              <w:t>Disponible_​En_​Base</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2358337" w14:textId="77777777" w:rsidR="007F4C29" w:rsidRDefault="00000000">
            <w:pPr>
              <w:spacing w:after="0" w:line="240" w:lineRule="auto"/>
            </w:pPr>
            <w:r>
              <w:rPr>
                <w:sz w:val="20"/>
              </w:rPr>
              <w:t>detectarServicioVencido()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9F7A214" w14:textId="77777777" w:rsidR="007F4C29" w:rsidRDefault="00000000">
            <w:pPr>
              <w:spacing w:after="0" w:line="240" w:lineRule="auto"/>
            </w:pPr>
            <w:r>
              <w:rPr>
                <w:sz w:val="20"/>
              </w:rPr>
              <w:t>[servicioPendiente]</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C11D5F3" w14:textId="77777777" w:rsidR="007F4C29" w:rsidRDefault="00000000">
            <w:pPr>
              <w:spacing w:after="0" w:line="240" w:lineRule="auto"/>
            </w:pPr>
            <w:r>
              <w:rPr>
                <w:sz w:val="20"/>
              </w:rPr>
              <w:t>/ bloquearDespacho()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3498858" w14:textId="77777777" w:rsidR="007F4C29" w:rsidRDefault="00000000">
            <w:pPr>
              <w:spacing w:after="0" w:line="240" w:lineRule="auto"/>
            </w:pPr>
            <w:r>
              <w:rPr>
                <w:sz w:val="20"/>
              </w:rPr>
              <w:t>Requiere_​Service</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700733A" w14:textId="77777777" w:rsidR="007F4C29" w:rsidRPr="001C7DFE" w:rsidRDefault="00000000">
            <w:pPr>
              <w:spacing w:after="0" w:line="240" w:lineRule="auto"/>
              <w:rPr>
                <w:lang w:val="es-SV"/>
              </w:rPr>
            </w:pPr>
            <w:r w:rsidRPr="001C7DFE">
              <w:rPr>
                <w:sz w:val="20"/>
                <w:lang w:val="es-SV"/>
              </w:rPr>
              <w:t xml:space="preserve">Telemetría detecta </w:t>
            </w:r>
            <w:proofErr w:type="spellStart"/>
            <w:r w:rsidRPr="001C7DFE">
              <w:rPr>
                <w:sz w:val="20"/>
                <w:lang w:val="es-SV"/>
              </w:rPr>
              <w:t>service</w:t>
            </w:r>
            <w:proofErr w:type="spellEnd"/>
            <w:r w:rsidRPr="001C7DFE">
              <w:rPr>
                <w:sz w:val="20"/>
                <w:lang w:val="es-SV"/>
              </w:rPr>
              <w:t xml:space="preserve"> vencido antes de asignar ruta.</w:t>
            </w:r>
          </w:p>
        </w:tc>
      </w:tr>
      <w:tr w:rsidR="007F4C29" w:rsidRPr="001C7DFE" w14:paraId="6DD6A1B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CDE9766" w14:textId="77777777" w:rsidR="007F4C29" w:rsidRDefault="00000000">
            <w:pPr>
              <w:spacing w:after="0" w:line="240" w:lineRule="auto"/>
            </w:pPr>
            <w:r>
              <w:rPr>
                <w:sz w:val="20"/>
              </w:rPr>
              <w:t>En_​Carga_​</w:t>
            </w:r>
            <w:proofErr w:type="spellStart"/>
            <w:r>
              <w:rPr>
                <w:sz w:val="20"/>
              </w:rPr>
              <w:t>Mercancia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263005E" w14:textId="77777777" w:rsidR="007F4C29" w:rsidRDefault="00000000">
            <w:pPr>
              <w:spacing w:after="0" w:line="240" w:lineRule="auto"/>
            </w:pPr>
            <w:r>
              <w:rPr>
                <w:sz w:val="20"/>
              </w:rPr>
              <w:t>detectarServicioVencido()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B11E798" w14:textId="77777777" w:rsidR="007F4C29" w:rsidRDefault="00000000">
            <w:pPr>
              <w:spacing w:after="0" w:line="240" w:lineRule="auto"/>
            </w:pPr>
            <w:r>
              <w:rPr>
                <w:sz w:val="20"/>
              </w:rPr>
              <w:t>[servicioPendiente]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8EE9D11" w14:textId="77777777" w:rsidR="007F4C29" w:rsidRDefault="00000000">
            <w:pPr>
              <w:spacing w:after="0" w:line="240" w:lineRule="auto"/>
            </w:pPr>
            <w:r>
              <w:rPr>
                <w:sz w:val="20"/>
              </w:rPr>
              <w:t>/ bloquearDespacho()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50C6FE9" w14:textId="77777777" w:rsidR="007F4C29" w:rsidRDefault="00000000">
            <w:pPr>
              <w:spacing w:after="0" w:line="240" w:lineRule="auto"/>
            </w:pPr>
            <w:r>
              <w:rPr>
                <w:sz w:val="20"/>
              </w:rPr>
              <w:t>Requiere_​Service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92E3C93" w14:textId="77777777" w:rsidR="007F4C29" w:rsidRPr="001C7DFE" w:rsidRDefault="00000000">
            <w:pPr>
              <w:spacing w:after="0" w:line="240" w:lineRule="auto"/>
              <w:rPr>
                <w:lang w:val="es-SV"/>
              </w:rPr>
            </w:pPr>
            <w:r w:rsidRPr="001C7DFE">
              <w:rPr>
                <w:sz w:val="20"/>
                <w:lang w:val="es-SV"/>
              </w:rPr>
              <w:t xml:space="preserve">Telemetría detecta </w:t>
            </w:r>
            <w:proofErr w:type="spellStart"/>
            <w:r w:rsidRPr="001C7DFE">
              <w:rPr>
                <w:sz w:val="20"/>
                <w:lang w:val="es-SV"/>
              </w:rPr>
              <w:t>service</w:t>
            </w:r>
            <w:proofErr w:type="spellEnd"/>
            <w:r w:rsidRPr="001C7DFE">
              <w:rPr>
                <w:sz w:val="20"/>
                <w:lang w:val="es-SV"/>
              </w:rPr>
              <w:t xml:space="preserve"> vencido durante la carga.</w:t>
            </w:r>
          </w:p>
        </w:tc>
      </w:tr>
      <w:tr w:rsidR="007F4C29" w:rsidRPr="001C7DFE" w14:paraId="01947F5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E06491C" w14:textId="77777777" w:rsidR="007F4C29" w:rsidRDefault="00000000">
            <w:pPr>
              <w:spacing w:after="0" w:line="240" w:lineRule="auto"/>
            </w:pPr>
            <w:r>
              <w:rPr>
                <w:sz w:val="20"/>
              </w:rPr>
              <w:t>En_​Ruta_​</w:t>
            </w:r>
            <w:proofErr w:type="spellStart"/>
            <w:r>
              <w:rPr>
                <w:sz w:val="20"/>
              </w:rPr>
              <w:t>Operativa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22FA564" w14:textId="77777777" w:rsidR="007F4C29" w:rsidRDefault="00000000">
            <w:pPr>
              <w:spacing w:after="0" w:line="240" w:lineRule="auto"/>
            </w:pPr>
            <w:r>
              <w:rPr>
                <w:sz w:val="20"/>
              </w:rPr>
              <w:t>detectarServicioVencido()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8E8CE95" w14:textId="77777777" w:rsidR="007F4C29" w:rsidRDefault="00000000">
            <w:pPr>
              <w:spacing w:after="0" w:line="240" w:lineRule="auto"/>
            </w:pPr>
            <w:r>
              <w:rPr>
                <w:sz w:val="20"/>
              </w:rPr>
              <w:t>[!fallaCritica]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64A217D" w14:textId="77777777" w:rsidR="007F4C29" w:rsidRDefault="00000000">
            <w:pPr>
              <w:spacing w:after="0" w:line="240" w:lineRule="auto"/>
            </w:pPr>
            <w:r>
              <w:rPr>
                <w:sz w:val="20"/>
              </w:rPr>
              <w:t>/ marcarServicioParaRegreso()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4F39FD0" w14:textId="77777777" w:rsidR="007F4C29" w:rsidRDefault="00000000">
            <w:pPr>
              <w:spacing w:after="0" w:line="240" w:lineRule="auto"/>
            </w:pPr>
            <w:r>
              <w:rPr>
                <w:sz w:val="20"/>
              </w:rPr>
              <w:t>En_​Ruta_​Operativa (interna)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146BB84" w14:textId="77777777" w:rsidR="007F4C29" w:rsidRPr="001C7DFE" w:rsidRDefault="00000000">
            <w:pPr>
              <w:spacing w:after="0" w:line="240" w:lineRule="auto"/>
              <w:rPr>
                <w:lang w:val="es-SV"/>
              </w:rPr>
            </w:pPr>
            <w:r w:rsidRPr="001C7DFE">
              <w:rPr>
                <w:sz w:val="20"/>
                <w:lang w:val="es-SV"/>
              </w:rPr>
              <w:t>No detiene bruscamente la ruta por mantenimiento preventivo</w:t>
            </w:r>
          </w:p>
        </w:tc>
      </w:tr>
    </w:tbl>
    <w:p w14:paraId="38E5CB8D" w14:textId="77777777" w:rsidR="007F4C29" w:rsidRPr="001C7DFE" w:rsidRDefault="00000000">
      <w:pPr>
        <w:rPr>
          <w:lang w:val="es-SV"/>
        </w:rPr>
      </w:pPr>
      <w:r w:rsidRPr="001C7DFE">
        <w:rPr>
          <w:sz w:val="17"/>
          <w:lang w:val="es-SV"/>
        </w:rPr>
        <w:t xml:space="preserve">Fuente semántica: LogiFlow360_StateModels.mdj. Filas 04-T01 a 04-T18. La versión CSV y </w:t>
      </w:r>
      <w:proofErr w:type="spellStart"/>
      <w:r w:rsidRPr="001C7DFE">
        <w:rPr>
          <w:sz w:val="17"/>
          <w:lang w:val="es-SV"/>
        </w:rPr>
        <w:t>Markdown</w:t>
      </w:r>
      <w:proofErr w:type="spellEnd"/>
      <w:r w:rsidRPr="001C7DFE">
        <w:rPr>
          <w:sz w:val="17"/>
          <w:lang w:val="es-SV"/>
        </w:rPr>
        <w:t xml:space="preserve"> conserva además el tipo y la justificación completa.</w:t>
      </w:r>
    </w:p>
    <w:p w14:paraId="62BEBABC" w14:textId="77777777" w:rsidR="007F4C29" w:rsidRPr="001C7DFE" w:rsidRDefault="007F4C29">
      <w:pPr>
        <w:rPr>
          <w:lang w:val="es-SV"/>
        </w:rPr>
        <w:sectPr w:rsidR="007F4C29" w:rsidRPr="001C7DFE">
          <w:footerReference w:type="default" r:id="rId9"/>
          <w:pgSz w:w="16838" w:h="23810"/>
          <w:pgMar w:top="792" w:right="864" w:bottom="792" w:left="864" w:header="288" w:footer="360" w:gutter="0"/>
          <w:cols w:space="720"/>
          <w:docGrid w:linePitch="360"/>
        </w:sectPr>
      </w:pPr>
    </w:p>
    <w:p w14:paraId="4A0EB3C9" w14:textId="77777777" w:rsidR="007F4C29" w:rsidRPr="001C7DFE" w:rsidRDefault="00000000">
      <w:pPr>
        <w:pStyle w:val="Ttulo1"/>
        <w:rPr>
          <w:lang w:val="es-SV"/>
        </w:rPr>
      </w:pPr>
      <w:r w:rsidRPr="001C7DFE">
        <w:rPr>
          <w:b w:val="0"/>
          <w:lang w:val="es-SV"/>
        </w:rPr>
        <w:lastRenderedPageBreak/>
        <w:t xml:space="preserve">Ficha 05 </w:t>
      </w:r>
      <w:proofErr w:type="spellStart"/>
      <w:r w:rsidRPr="001C7DFE">
        <w:rPr>
          <w:b w:val="0"/>
          <w:lang w:val="es-SV"/>
        </w:rPr>
        <w:t>CasilleroInteligente</w:t>
      </w:r>
      <w:proofErr w:type="spellEnd"/>
    </w:p>
    <w:p w14:paraId="3113F8AB" w14:textId="77777777" w:rsidR="007F4C29" w:rsidRDefault="00000000">
      <w:r w:rsidRPr="001C7DFE">
        <w:rPr>
          <w:sz w:val="22"/>
          <w:lang w:val="es-SV"/>
        </w:rPr>
        <w:t xml:space="preserve">Compartimento electromecánico individual con sensores y acceso temporal.  </w:t>
      </w:r>
      <w:proofErr w:type="spellStart"/>
      <w:r>
        <w:rPr>
          <w:sz w:val="22"/>
        </w:rPr>
        <w:t>Estados</w:t>
      </w:r>
      <w:proofErr w:type="spellEnd"/>
      <w:r>
        <w:rPr>
          <w:sz w:val="22"/>
        </w:rPr>
        <w:t xml:space="preserve"> 14  |  </w:t>
      </w:r>
      <w:proofErr w:type="spellStart"/>
      <w:r>
        <w:rPr>
          <w:sz w:val="22"/>
        </w:rPr>
        <w:t>Transiciones</w:t>
      </w:r>
      <w:proofErr w:type="spellEnd"/>
      <w:r>
        <w:rPr>
          <w:sz w:val="22"/>
        </w:rPr>
        <w:t xml:space="preserve"> 39</w:t>
      </w:r>
    </w:p>
    <w:p w14:paraId="66377902" w14:textId="77777777" w:rsidR="007F4C29" w:rsidRDefault="00000000">
      <w:pPr>
        <w:spacing w:after="60"/>
        <w:jc w:val="center"/>
      </w:pPr>
      <w:r>
        <w:rPr>
          <w:noProof/>
        </w:rPr>
        <w:drawing>
          <wp:inline distT="0" distB="0" distL="0" distR="0" wp14:anchorId="6BED3BA9" wp14:editId="0716B62A">
            <wp:extent cx="9952876" cy="6995160"/>
            <wp:effectExtent l="0" t="0" r="0" b="0"/>
            <wp:docPr id="5" name="Picture 5" descr="SMD CasilleroInteli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D_CasilleroInteligente.png"/>
                    <pic:cNvPicPr/>
                  </pic:nvPicPr>
                  <pic:blipFill>
                    <a:blip r:embed="rId21"/>
                    <a:stretch>
                      <a:fillRect/>
                    </a:stretch>
                  </pic:blipFill>
                  <pic:spPr>
                    <a:xfrm>
                      <a:off x="0" y="0"/>
                      <a:ext cx="9952876" cy="6995160"/>
                    </a:xfrm>
                    <a:prstGeom prst="rect">
                      <a:avLst/>
                    </a:prstGeom>
                  </pic:spPr>
                </pic:pic>
              </a:graphicData>
            </a:graphic>
          </wp:inline>
        </w:drawing>
      </w:r>
    </w:p>
    <w:p w14:paraId="792A271A" w14:textId="77777777" w:rsidR="007F4C29" w:rsidRPr="001C7DFE" w:rsidRDefault="00000000">
      <w:pPr>
        <w:pStyle w:val="Descripcin"/>
        <w:rPr>
          <w:lang w:val="es-SV"/>
        </w:rPr>
      </w:pPr>
      <w:r w:rsidRPr="001C7DFE">
        <w:rPr>
          <w:b w:val="0"/>
          <w:lang w:val="es-SV"/>
        </w:rPr>
        <w:t xml:space="preserve">Figura 5. </w:t>
      </w:r>
      <w:proofErr w:type="spellStart"/>
      <w:r w:rsidRPr="001C7DFE">
        <w:rPr>
          <w:b w:val="0"/>
          <w:lang w:val="es-SV"/>
        </w:rPr>
        <w:t>SMD_CasilleroInteligente</w:t>
      </w:r>
      <w:proofErr w:type="spellEnd"/>
      <w:r w:rsidRPr="001C7DFE">
        <w:rPr>
          <w:b w:val="0"/>
          <w:lang w:val="es-SV"/>
        </w:rPr>
        <w:t xml:space="preserve">. Exportación nativa de </w:t>
      </w:r>
      <w:proofErr w:type="spellStart"/>
      <w:r w:rsidRPr="001C7DFE">
        <w:rPr>
          <w:b w:val="0"/>
          <w:lang w:val="es-SV"/>
        </w:rPr>
        <w:t>StarUML</w:t>
      </w:r>
      <w:proofErr w:type="spellEnd"/>
      <w:r w:rsidRPr="001C7DFE">
        <w:rPr>
          <w:b w:val="0"/>
          <w:lang w:val="es-SV"/>
        </w:rPr>
        <w:t xml:space="preserve"> 7.1.1 sobre fondo blanco. El PNG completo se incluye en diagramas/.</w:t>
      </w:r>
    </w:p>
    <w:p w14:paraId="612B076E" w14:textId="77777777" w:rsidR="007F4C29" w:rsidRPr="001C7DFE" w:rsidRDefault="00000000">
      <w:pPr>
        <w:pStyle w:val="Ttulo2"/>
        <w:rPr>
          <w:lang w:val="es-SV"/>
        </w:rPr>
      </w:pPr>
      <w:r w:rsidRPr="001C7DFE">
        <w:rPr>
          <w:b w:val="0"/>
          <w:lang w:val="es-SV"/>
        </w:rPr>
        <w:t>Casos de borde y resiliencia</w:t>
      </w:r>
    </w:p>
    <w:p w14:paraId="4AC8F1E2" w14:textId="77777777" w:rsidR="007F4C29" w:rsidRPr="001C7DFE" w:rsidRDefault="00000000">
      <w:pPr>
        <w:rPr>
          <w:lang w:val="es-SV"/>
        </w:rPr>
      </w:pPr>
      <w:r w:rsidRPr="001C7DFE">
        <w:rPr>
          <w:sz w:val="22"/>
          <w:lang w:val="es-SV"/>
        </w:rPr>
        <w:t xml:space="preserve">El comando de apertura no acredita que la puerta abrió. El depósito exige lectura confiable, puerta cerrada, traba y peso positivo. En carga, retiro y recolección, </w:t>
      </w:r>
      <w:proofErr w:type="spellStart"/>
      <w:r w:rsidRPr="001C7DFE">
        <w:rPr>
          <w:sz w:val="22"/>
          <w:lang w:val="es-SV"/>
        </w:rPr>
        <w:t>confirmarCierre</w:t>
      </w:r>
      <w:proofErr w:type="spellEnd"/>
      <w:r w:rsidRPr="001C7DFE">
        <w:rPr>
          <w:sz w:val="22"/>
          <w:lang w:val="es-SV"/>
        </w:rPr>
        <w:t xml:space="preserve"> sin traba conduce a mantenimiento; after(</w:t>
      </w:r>
      <w:proofErr w:type="spellStart"/>
      <w:r w:rsidRPr="001C7DFE">
        <w:rPr>
          <w:sz w:val="22"/>
          <w:lang w:val="es-SV"/>
        </w:rPr>
        <w:t>timeoutCierre</w:t>
      </w:r>
      <w:proofErr w:type="spellEnd"/>
      <w:r w:rsidRPr="001C7DFE">
        <w:rPr>
          <w:sz w:val="22"/>
          <w:lang w:val="es-SV"/>
        </w:rPr>
        <w:t>) cubre la falta de cierre seguro. Se conserva la custodia. Tras 72 horas se invalida el código. Un reinicio conduce a recuperación y conciliación entre persistencia y sensores.</w:t>
      </w:r>
    </w:p>
    <w:p w14:paraId="19F44CA9" w14:textId="77777777" w:rsidR="007F4C29" w:rsidRPr="001C7DFE" w:rsidRDefault="007F4C29">
      <w:pPr>
        <w:rPr>
          <w:lang w:val="es-SV"/>
        </w:rPr>
        <w:sectPr w:rsidR="007F4C29" w:rsidRPr="001C7DFE">
          <w:footerReference w:type="default" r:id="rId9"/>
          <w:pgSz w:w="23810" w:h="16838"/>
          <w:pgMar w:top="792" w:right="864" w:bottom="792" w:left="864" w:header="288" w:footer="360" w:gutter="0"/>
          <w:cols w:space="720"/>
          <w:docGrid w:linePitch="360"/>
        </w:sectPr>
      </w:pPr>
    </w:p>
    <w:p w14:paraId="4C2DB5E7" w14:textId="77777777" w:rsidR="007F4C29" w:rsidRPr="001C7DFE" w:rsidRDefault="00000000">
      <w:pPr>
        <w:pStyle w:val="Ttulo1"/>
        <w:rPr>
          <w:lang w:val="es-SV"/>
        </w:rPr>
      </w:pPr>
      <w:r w:rsidRPr="001C7DFE">
        <w:rPr>
          <w:b w:val="0"/>
          <w:lang w:val="es-SV"/>
        </w:rPr>
        <w:lastRenderedPageBreak/>
        <w:t xml:space="preserve">Matriz 05 </w:t>
      </w:r>
      <w:proofErr w:type="spellStart"/>
      <w:r w:rsidRPr="001C7DFE">
        <w:rPr>
          <w:b w:val="0"/>
          <w:lang w:val="es-SV"/>
        </w:rPr>
        <w:t>CasilleroInteligente</w:t>
      </w:r>
      <w:proofErr w:type="spellEnd"/>
    </w:p>
    <w:p w14:paraId="10A835D7" w14:textId="77777777" w:rsidR="007F4C29" w:rsidRPr="001C7DFE" w:rsidRDefault="00000000">
      <w:pPr>
        <w:rPr>
          <w:lang w:val="es-SV"/>
        </w:rPr>
      </w:pPr>
      <w:r w:rsidRPr="001C7DFE">
        <w:rPr>
          <w:sz w:val="19"/>
          <w:lang w:val="es-SV"/>
        </w:rPr>
        <w:t xml:space="preserve">Orden de lectura: </w:t>
      </w:r>
      <w:proofErr w:type="spellStart"/>
      <w:r w:rsidRPr="001C7DFE">
        <w:rPr>
          <w:sz w:val="19"/>
          <w:lang w:val="es-SV"/>
        </w:rPr>
        <w:t>Initial</w:t>
      </w:r>
      <w:proofErr w:type="spellEnd"/>
      <w:r w:rsidRPr="001C7DFE">
        <w:rPr>
          <w:sz w:val="19"/>
          <w:lang w:val="es-SV"/>
        </w:rPr>
        <w:t xml:space="preserve">, transiciones de negocio y cierres. Un guion indica ausencia de </w:t>
      </w:r>
      <w:proofErr w:type="spellStart"/>
      <w:r w:rsidRPr="001C7DFE">
        <w:rPr>
          <w:sz w:val="19"/>
          <w:lang w:val="es-SV"/>
        </w:rPr>
        <w:t>trigger</w:t>
      </w:r>
      <w:proofErr w:type="spellEnd"/>
      <w:r w:rsidRPr="001C7DFE">
        <w:rPr>
          <w:sz w:val="19"/>
          <w:lang w:val="es-SV"/>
        </w:rPr>
        <w:t xml:space="preserve">, guarda o efecto. Los nombres de </w:t>
      </w:r>
      <w:proofErr w:type="spellStart"/>
      <w:r w:rsidRPr="001C7DFE">
        <w:rPr>
          <w:sz w:val="19"/>
          <w:lang w:val="es-SV"/>
        </w:rPr>
        <w:t>subestado</w:t>
      </w:r>
      <w:proofErr w:type="spellEnd"/>
      <w:r w:rsidRPr="001C7DFE">
        <w:rPr>
          <w:sz w:val="19"/>
          <w:lang w:val="es-SV"/>
        </w:rPr>
        <w:t xml:space="preserve"> se muestran sin repetir el prefijo del compuesto; el anidamiento está en la figura y en las matrices digitales.</w:t>
      </w:r>
    </w:p>
    <w:tbl>
      <w:tblPr>
        <w:tblW w:w="0" w:type="auto"/>
        <w:jc w:val="center"/>
        <w:tblLayout w:type="fixed"/>
        <w:tblLook w:val="04A0" w:firstRow="1" w:lastRow="0" w:firstColumn="1" w:lastColumn="0" w:noHBand="0" w:noVBand="1"/>
      </w:tblPr>
      <w:tblGrid>
        <w:gridCol w:w="2160"/>
        <w:gridCol w:w="2088"/>
        <w:gridCol w:w="2880"/>
        <w:gridCol w:w="2592"/>
        <w:gridCol w:w="2160"/>
        <w:gridCol w:w="3168"/>
      </w:tblGrid>
      <w:tr w:rsidR="007F4C29" w14:paraId="1670156A"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20262132" w14:textId="77777777" w:rsidR="007F4C29" w:rsidRDefault="00000000">
            <w:pPr>
              <w:spacing w:after="0" w:line="240" w:lineRule="auto"/>
            </w:pPr>
            <w:r>
              <w:rPr>
                <w:b/>
                <w:sz w:val="16"/>
              </w:rPr>
              <w:t xml:space="preserve">Estado </w:t>
            </w:r>
            <w:proofErr w:type="spellStart"/>
            <w:r>
              <w:rPr>
                <w:b/>
                <w:sz w:val="16"/>
              </w:rPr>
              <w:t>origen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71D43575" w14:textId="77777777" w:rsidR="007F4C29" w:rsidRDefault="00000000">
            <w:pPr>
              <w:spacing w:after="0" w:line="240" w:lineRule="auto"/>
            </w:pPr>
            <w:r>
              <w:rPr>
                <w:b/>
                <w:sz w:val="16"/>
              </w:rPr>
              <w:t>Evento disparador</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7513AF7A" w14:textId="77777777" w:rsidR="007F4C29" w:rsidRDefault="00000000">
            <w:pPr>
              <w:spacing w:after="0" w:line="240" w:lineRule="auto"/>
            </w:pPr>
            <w:r>
              <w:rPr>
                <w:b/>
                <w:sz w:val="16"/>
              </w:rPr>
              <w:t>Condición de guarda</w:t>
            </w:r>
          </w:p>
        </w:tc>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0F3FE3C5" w14:textId="77777777" w:rsidR="007F4C29" w:rsidRDefault="00000000">
            <w:pPr>
              <w:spacing w:after="0" w:line="240" w:lineRule="auto"/>
            </w:pPr>
            <w:r>
              <w:rPr>
                <w:b/>
                <w:sz w:val="16"/>
              </w:rPr>
              <w:t>Efecto o acción</w:t>
            </w:r>
          </w:p>
        </w:tc>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2111A734" w14:textId="77777777" w:rsidR="007F4C29" w:rsidRDefault="00000000">
            <w:pPr>
              <w:spacing w:after="0" w:line="240" w:lineRule="auto"/>
            </w:pPr>
            <w:r>
              <w:rPr>
                <w:b/>
                <w:sz w:val="16"/>
              </w:rPr>
              <w:t>Estado destino</w:t>
            </w:r>
          </w:p>
        </w:tc>
        <w:tc>
          <w:tcPr>
            <w:tcW w:w="316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3D4836EE" w14:textId="77777777" w:rsidR="007F4C29" w:rsidRDefault="00000000">
            <w:pPr>
              <w:spacing w:after="0" w:line="240" w:lineRule="auto"/>
            </w:pPr>
            <w:r>
              <w:rPr>
                <w:b/>
                <w:sz w:val="16"/>
              </w:rPr>
              <w:t>Justificación arquitectónica</w:t>
            </w:r>
          </w:p>
        </w:tc>
      </w:tr>
      <w:tr w:rsidR="007F4C29" w:rsidRPr="001C7DFE" w14:paraId="58B091F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4F24BE3" w14:textId="77777777" w:rsidR="007F4C29" w:rsidRDefault="00000000">
            <w:pPr>
              <w:spacing w:after="0" w:line="240" w:lineRule="auto"/>
            </w:pPr>
            <w:r>
              <w:rPr>
                <w:sz w:val="16"/>
              </w:rPr>
              <w:t>Initial</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E562F23" w14:textId="77777777" w:rsidR="007F4C29" w:rsidRDefault="00000000">
            <w:pPr>
              <w:spacing w:after="0" w:line="240" w:lineRule="auto"/>
            </w:pPr>
            <w:r>
              <w:rPr>
                <w:sz w:val="16"/>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5B2C3B" w14:textId="77777777" w:rsidR="007F4C29" w:rsidRDefault="00000000">
            <w:pPr>
              <w:spacing w:after="0" w:line="240" w:lineRule="auto"/>
            </w:pPr>
            <w:r>
              <w:rPr>
                <w:sz w:val="16"/>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3BC9718" w14:textId="77777777" w:rsidR="007F4C29" w:rsidRDefault="00000000">
            <w:pPr>
              <w:spacing w:after="0" w:line="240" w:lineRule="auto"/>
            </w:pPr>
            <w:r>
              <w:rPr>
                <w:sz w:val="16"/>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4FD4E62" w14:textId="77777777" w:rsidR="007F4C29" w:rsidRDefault="00000000">
            <w:pPr>
              <w:spacing w:after="0" w:line="240" w:lineRule="auto"/>
            </w:pPr>
            <w:r>
              <w:rPr>
                <w:sz w:val="16"/>
              </w:rPr>
              <w:t>Vacio_​Disponible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4B4D732" w14:textId="77777777" w:rsidR="007F4C29" w:rsidRPr="001C7DFE" w:rsidRDefault="00000000">
            <w:pPr>
              <w:spacing w:after="0" w:line="240" w:lineRule="auto"/>
              <w:rPr>
                <w:lang w:val="es-SV"/>
              </w:rPr>
            </w:pPr>
            <w:r w:rsidRPr="001C7DFE">
              <w:rPr>
                <w:sz w:val="16"/>
                <w:lang w:val="es-SV"/>
              </w:rPr>
              <w:t>El compartimento arranca vacío y disponible.</w:t>
            </w:r>
          </w:p>
        </w:tc>
      </w:tr>
      <w:tr w:rsidR="007F4C29" w:rsidRPr="001C7DFE" w14:paraId="58FD34E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8DBE9A1" w14:textId="77777777" w:rsidR="007F4C29" w:rsidRDefault="00000000">
            <w:pPr>
              <w:spacing w:after="0" w:line="240" w:lineRule="auto"/>
            </w:pPr>
            <w:r>
              <w:rPr>
                <w:sz w:val="16"/>
              </w:rPr>
              <w:t>Vacio_​Disponible</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79E6A80" w14:textId="77777777" w:rsidR="007F4C29" w:rsidRDefault="00000000">
            <w:pPr>
              <w:spacing w:after="0" w:line="240" w:lineRule="auto"/>
            </w:pPr>
            <w:r>
              <w:rPr>
                <w:sz w:val="16"/>
              </w:rPr>
              <w:t>reservarCasillero()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368A65E" w14:textId="77777777" w:rsidR="007F4C29" w:rsidRDefault="00000000">
            <w:pPr>
              <w:spacing w:after="0" w:line="240" w:lineRule="auto"/>
            </w:pPr>
            <w:r>
              <w:rPr>
                <w:sz w:val="16"/>
              </w:rPr>
              <w:t>[reservaValida &amp;&amp;​ hardwareSano]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0C30CFC" w14:textId="77777777" w:rsidR="007F4C29" w:rsidRDefault="00000000">
            <w:pPr>
              <w:spacing w:after="0" w:line="240" w:lineRule="auto"/>
            </w:pPr>
            <w:r>
              <w:rPr>
                <w:sz w:val="16"/>
              </w:rPr>
              <w:t>/ persistirReservaYFechaLimite()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5D5F929" w14:textId="77777777" w:rsidR="007F4C29" w:rsidRDefault="00000000">
            <w:pPr>
              <w:spacing w:after="0" w:line="240" w:lineRule="auto"/>
            </w:pPr>
            <w:r>
              <w:rPr>
                <w:sz w:val="16"/>
              </w:rPr>
              <w:t>Reservado_​Para_​Entrega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CC47D06" w14:textId="77777777" w:rsidR="007F4C29" w:rsidRPr="001C7DFE" w:rsidRDefault="00000000">
            <w:pPr>
              <w:spacing w:after="0" w:line="240" w:lineRule="auto"/>
              <w:rPr>
                <w:lang w:val="es-SV"/>
              </w:rPr>
            </w:pPr>
            <w:r w:rsidRPr="001C7DFE">
              <w:rPr>
                <w:sz w:val="16"/>
                <w:lang w:val="es-SV"/>
              </w:rPr>
              <w:t>Reserva solo con hardware sano</w:t>
            </w:r>
          </w:p>
        </w:tc>
      </w:tr>
      <w:tr w:rsidR="007F4C29" w:rsidRPr="001C7DFE" w14:paraId="1126506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4E481EE" w14:textId="77777777" w:rsidR="007F4C29" w:rsidRDefault="00000000">
            <w:pPr>
              <w:spacing w:after="0" w:line="240" w:lineRule="auto"/>
            </w:pPr>
            <w:proofErr w:type="spellStart"/>
            <w:r>
              <w:rPr>
                <w:sz w:val="16"/>
              </w:rPr>
              <w:t>Reservado</w:t>
            </w:r>
            <w:proofErr w:type="spellEnd"/>
            <w:r>
              <w:rPr>
                <w:sz w:val="16"/>
              </w:rPr>
              <w:t>_​Para_​</w:t>
            </w:r>
            <w:proofErr w:type="spellStart"/>
            <w:r>
              <w:rPr>
                <w:sz w:val="16"/>
              </w:rPr>
              <w:t>Entrega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D59376A" w14:textId="77777777" w:rsidR="007F4C29" w:rsidRDefault="00000000">
            <w:pPr>
              <w:spacing w:after="0" w:line="240" w:lineRule="auto"/>
            </w:pPr>
            <w:r>
              <w:rPr>
                <w:sz w:val="16"/>
              </w:rPr>
              <w:t>at(fechaLimiteReserva)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2AFC0EF" w14:textId="77777777" w:rsidR="007F4C29" w:rsidRDefault="00000000">
            <w:pPr>
              <w:spacing w:after="0" w:line="240" w:lineRule="auto"/>
            </w:pPr>
            <w:r>
              <w:rPr>
                <w:sz w:val="16"/>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899273" w14:textId="77777777" w:rsidR="007F4C29" w:rsidRDefault="00000000">
            <w:pPr>
              <w:spacing w:after="0" w:line="240" w:lineRule="auto"/>
            </w:pPr>
            <w:r>
              <w:rPr>
                <w:sz w:val="16"/>
              </w:rPr>
              <w:t>/ liberarReservaVencida()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C428E8" w14:textId="77777777" w:rsidR="007F4C29" w:rsidRDefault="00000000">
            <w:pPr>
              <w:spacing w:after="0" w:line="240" w:lineRule="auto"/>
            </w:pPr>
            <w:r>
              <w:rPr>
                <w:sz w:val="16"/>
              </w:rPr>
              <w:t>Vacio_​Disponible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623209" w14:textId="77777777" w:rsidR="007F4C29" w:rsidRPr="001C7DFE" w:rsidRDefault="00000000">
            <w:pPr>
              <w:spacing w:after="0" w:line="240" w:lineRule="auto"/>
              <w:rPr>
                <w:lang w:val="es-SV"/>
              </w:rPr>
            </w:pPr>
            <w:r w:rsidRPr="001C7DFE">
              <w:rPr>
                <w:sz w:val="16"/>
                <w:lang w:val="es-SV"/>
              </w:rPr>
              <w:t>Si el repartidor no llega, la reserva se libera</w:t>
            </w:r>
          </w:p>
        </w:tc>
      </w:tr>
      <w:tr w:rsidR="007F4C29" w:rsidRPr="001C7DFE" w14:paraId="4DDDF7F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5E622D5" w14:textId="77777777" w:rsidR="007F4C29" w:rsidRDefault="00000000">
            <w:pPr>
              <w:spacing w:after="0" w:line="240" w:lineRule="auto"/>
            </w:pPr>
            <w:proofErr w:type="spellStart"/>
            <w:r>
              <w:rPr>
                <w:sz w:val="16"/>
              </w:rPr>
              <w:t>Reservado</w:t>
            </w:r>
            <w:proofErr w:type="spellEnd"/>
            <w:r>
              <w:rPr>
                <w:sz w:val="16"/>
              </w:rPr>
              <w:t>_​Para_​</w:t>
            </w:r>
            <w:proofErr w:type="spellStart"/>
            <w:r>
              <w:rPr>
                <w:sz w:val="16"/>
              </w:rPr>
              <w:t>Entrega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8D30271" w14:textId="77777777" w:rsidR="007F4C29" w:rsidRDefault="00000000">
            <w:pPr>
              <w:spacing w:after="0" w:line="240" w:lineRule="auto"/>
            </w:pPr>
            <w:r>
              <w:rPr>
                <w:sz w:val="16"/>
              </w:rPr>
              <w:t>escanearOrden()</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211AAAE" w14:textId="77777777" w:rsidR="007F4C29" w:rsidRDefault="00000000">
            <w:pPr>
              <w:spacing w:after="0" w:line="240" w:lineRule="auto"/>
            </w:pPr>
            <w:r>
              <w:rPr>
                <w:sz w:val="16"/>
              </w:rPr>
              <w:t>[repartidorAutorizado &amp;&amp;​ reservaCoincidente]</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ACD91D3" w14:textId="77777777" w:rsidR="007F4C29" w:rsidRDefault="00000000">
            <w:pPr>
              <w:spacing w:after="0" w:line="240" w:lineRule="auto"/>
            </w:pPr>
            <w:r>
              <w:rPr>
                <w:sz w:val="16"/>
              </w:rPr>
              <w:t>/ persistirOperacionCarga()</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B6049D6" w14:textId="77777777" w:rsidR="007F4C29" w:rsidRDefault="00000000">
            <w:pPr>
              <w:spacing w:after="0" w:line="240" w:lineRule="auto"/>
            </w:pPr>
            <w:r>
              <w:rPr>
                <w:sz w:val="16"/>
              </w:rPr>
              <w:t>Apertura_​Pendiente_​Carga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7FD5CCC" w14:textId="77777777" w:rsidR="007F4C29" w:rsidRPr="001C7DFE" w:rsidRDefault="00000000">
            <w:pPr>
              <w:spacing w:after="0" w:line="240" w:lineRule="auto"/>
              <w:rPr>
                <w:lang w:val="es-SV"/>
              </w:rPr>
            </w:pPr>
            <w:r w:rsidRPr="001C7DFE">
              <w:rPr>
                <w:sz w:val="16"/>
                <w:lang w:val="es-SV"/>
              </w:rPr>
              <w:t>Repartidor autorizado y reserva coincidente solicitan apertura.</w:t>
            </w:r>
          </w:p>
        </w:tc>
      </w:tr>
      <w:tr w:rsidR="007F4C29" w14:paraId="4095CFD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7DBFE0" w14:textId="77777777" w:rsidR="007F4C29" w:rsidRDefault="00000000">
            <w:pPr>
              <w:spacing w:after="0" w:line="240" w:lineRule="auto"/>
            </w:pPr>
            <w:proofErr w:type="spellStart"/>
            <w:r>
              <w:rPr>
                <w:sz w:val="16"/>
              </w:rPr>
              <w:t>Ocupado</w:t>
            </w:r>
            <w:proofErr w:type="spellEnd"/>
            <w:r>
              <w:rPr>
                <w:sz w:val="16"/>
              </w:rPr>
              <w:t>_​</w:t>
            </w:r>
            <w:proofErr w:type="spellStart"/>
            <w:r>
              <w:rPr>
                <w:sz w:val="16"/>
              </w:rPr>
              <w:t>Esperando</w:t>
            </w:r>
            <w:proofErr w:type="spellEnd"/>
            <w:r>
              <w:rPr>
                <w:sz w:val="16"/>
              </w:rPr>
              <w:t>_​Retiro_​</w:t>
            </w:r>
            <w:proofErr w:type="spellStart"/>
            <w:r>
              <w:rPr>
                <w:sz w:val="16"/>
              </w:rPr>
              <w:t>Cliente</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E36E0BA" w14:textId="77777777" w:rsidR="007F4C29" w:rsidRDefault="00000000">
            <w:pPr>
              <w:spacing w:after="0" w:line="240" w:lineRule="auto"/>
            </w:pPr>
            <w:r>
              <w:rPr>
                <w:sz w:val="16"/>
              </w:rPr>
              <w:t>validarCodigoRetiro()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A57E5B5" w14:textId="77777777" w:rsidR="007F4C29" w:rsidRDefault="00000000">
            <w:pPr>
              <w:spacing w:after="0" w:line="240" w:lineRule="auto"/>
            </w:pPr>
            <w:r>
              <w:rPr>
                <w:sz w:val="16"/>
              </w:rPr>
              <w:t>[codigoValido &amp;&amp;​ ahora &lt; fechaLimiteRetiro]</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9143C0D" w14:textId="77777777" w:rsidR="007F4C29" w:rsidRDefault="00000000">
            <w:pPr>
              <w:spacing w:after="0" w:line="240" w:lineRule="auto"/>
            </w:pPr>
            <w:r>
              <w:rPr>
                <w:sz w:val="16"/>
              </w:rPr>
              <w:t>/ persistirOperacionRetiro()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8509CC2" w14:textId="77777777" w:rsidR="007F4C29" w:rsidRDefault="00000000">
            <w:pPr>
              <w:spacing w:after="0" w:line="240" w:lineRule="auto"/>
            </w:pPr>
            <w:r>
              <w:rPr>
                <w:sz w:val="16"/>
              </w:rPr>
              <w:t>Apertura_​Pendiente_​Retiro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79A96BE" w14:textId="77777777" w:rsidR="007F4C29" w:rsidRDefault="00000000">
            <w:pPr>
              <w:spacing w:after="0" w:line="240" w:lineRule="auto"/>
            </w:pPr>
            <w:r>
              <w:rPr>
                <w:sz w:val="16"/>
              </w:rPr>
              <w:t>Código válido y vigente</w:t>
            </w:r>
          </w:p>
        </w:tc>
      </w:tr>
      <w:tr w:rsidR="007F4C29" w:rsidRPr="001C7DFE" w14:paraId="0899778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E5241C4" w14:textId="77777777" w:rsidR="007F4C29" w:rsidRDefault="00000000">
            <w:pPr>
              <w:spacing w:after="0" w:line="240" w:lineRule="auto"/>
            </w:pPr>
            <w:r>
              <w:rPr>
                <w:sz w:val="16"/>
              </w:rPr>
              <w:t>Vencido_​Pendiente_​Recoleccion</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4B1E8ED" w14:textId="77777777" w:rsidR="007F4C29" w:rsidRDefault="00000000">
            <w:pPr>
              <w:spacing w:after="0" w:line="240" w:lineRule="auto"/>
            </w:pPr>
            <w:r>
              <w:rPr>
                <w:sz w:val="16"/>
              </w:rPr>
              <w:t>autorizarRecoleccion()</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8419513" w14:textId="77777777" w:rsidR="007F4C29" w:rsidRDefault="00000000">
            <w:pPr>
              <w:spacing w:after="0" w:line="240" w:lineRule="auto"/>
            </w:pPr>
            <w:r>
              <w:rPr>
                <w:sz w:val="16"/>
              </w:rPr>
              <w:t>[recolectorAutorizado]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700F6F6" w14:textId="77777777" w:rsidR="007F4C29" w:rsidRDefault="00000000">
            <w:pPr>
              <w:spacing w:after="0" w:line="240" w:lineRule="auto"/>
            </w:pPr>
            <w:r>
              <w:rPr>
                <w:sz w:val="16"/>
              </w:rPr>
              <w:t>/ persistirOperacionRecoleccion()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B0EF4FD" w14:textId="77777777" w:rsidR="007F4C29" w:rsidRDefault="00000000">
            <w:pPr>
              <w:spacing w:after="0" w:line="240" w:lineRule="auto"/>
            </w:pPr>
            <w:r>
              <w:rPr>
                <w:sz w:val="16"/>
              </w:rPr>
              <w:t>Apertura_​Pendiente_​Recoleccion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7D95B8A" w14:textId="77777777" w:rsidR="007F4C29" w:rsidRPr="001C7DFE" w:rsidRDefault="00000000">
            <w:pPr>
              <w:spacing w:after="0" w:line="240" w:lineRule="auto"/>
              <w:rPr>
                <w:lang w:val="es-SV"/>
              </w:rPr>
            </w:pPr>
            <w:r w:rsidRPr="001C7DFE">
              <w:rPr>
                <w:sz w:val="16"/>
                <w:lang w:val="es-SV"/>
              </w:rPr>
              <w:t>Solo personal autorizado recolecta un vencido.</w:t>
            </w:r>
          </w:p>
        </w:tc>
      </w:tr>
      <w:tr w:rsidR="007F4C29" w:rsidRPr="001C7DFE" w14:paraId="206CE16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28A5673" w14:textId="77777777" w:rsidR="007F4C29" w:rsidRDefault="00000000">
            <w:pPr>
              <w:spacing w:after="0" w:line="240" w:lineRule="auto"/>
            </w:pPr>
            <w:r>
              <w:rPr>
                <w:sz w:val="16"/>
              </w:rPr>
              <w:t>Apertura_​Pendiente_​Carga</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23314D" w14:textId="77777777" w:rsidR="007F4C29" w:rsidRDefault="00000000">
            <w:pPr>
              <w:spacing w:after="0" w:line="240" w:lineRule="auto"/>
            </w:pPr>
            <w:r>
              <w:rPr>
                <w:sz w:val="16"/>
              </w:rPr>
              <w:t>confirmarApertura()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127214E" w14:textId="77777777" w:rsidR="007F4C29" w:rsidRDefault="00000000">
            <w:pPr>
              <w:spacing w:after="0" w:line="240" w:lineRule="auto"/>
            </w:pPr>
            <w:r>
              <w:rPr>
                <w:sz w:val="16"/>
              </w:rPr>
              <w:t>[sensorPuertaAbierta]</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5357F02" w14:textId="77777777" w:rsidR="007F4C29" w:rsidRDefault="00000000">
            <w:pPr>
              <w:spacing w:after="0" w:line="240" w:lineRule="auto"/>
            </w:pPr>
            <w:r>
              <w:rPr>
                <w:sz w:val="16"/>
              </w:rPr>
              <w:t>/ registrarAperturaConfirmada()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56491E" w14:textId="77777777" w:rsidR="007F4C29" w:rsidRDefault="00000000">
            <w:pPr>
              <w:spacing w:after="0" w:line="240" w:lineRule="auto"/>
            </w:pPr>
            <w:r>
              <w:rPr>
                <w:sz w:val="16"/>
              </w:rPr>
              <w:t>Puerta_​Abierta_​Cargando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93FD21F" w14:textId="77777777" w:rsidR="007F4C29" w:rsidRPr="001C7DFE" w:rsidRDefault="00000000">
            <w:pPr>
              <w:spacing w:after="0" w:line="240" w:lineRule="auto"/>
              <w:rPr>
                <w:lang w:val="es-SV"/>
              </w:rPr>
            </w:pPr>
            <w:r w:rsidRPr="001C7DFE">
              <w:rPr>
                <w:sz w:val="16"/>
                <w:lang w:val="es-SV"/>
              </w:rPr>
              <w:t>El sensor confirma la apertura</w:t>
            </w:r>
          </w:p>
        </w:tc>
      </w:tr>
      <w:tr w:rsidR="007F4C29" w:rsidRPr="001C7DFE" w14:paraId="46D74DC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C0F124B" w14:textId="77777777" w:rsidR="007F4C29" w:rsidRDefault="00000000">
            <w:pPr>
              <w:spacing w:after="0" w:line="240" w:lineRule="auto"/>
            </w:pPr>
            <w:r>
              <w:rPr>
                <w:sz w:val="16"/>
              </w:rPr>
              <w:t>Apertura_​Pendiente_​Retiro</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93D88BC" w14:textId="77777777" w:rsidR="007F4C29" w:rsidRDefault="00000000">
            <w:pPr>
              <w:spacing w:after="0" w:line="240" w:lineRule="auto"/>
            </w:pPr>
            <w:r>
              <w:rPr>
                <w:sz w:val="16"/>
              </w:rPr>
              <w:t>confirmarApertura()</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8B364B3" w14:textId="77777777" w:rsidR="007F4C29" w:rsidRDefault="00000000">
            <w:pPr>
              <w:spacing w:after="0" w:line="240" w:lineRule="auto"/>
            </w:pPr>
            <w:r>
              <w:rPr>
                <w:sz w:val="16"/>
              </w:rPr>
              <w:t>[sensorPuertaAbierta]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52AD6AE" w14:textId="77777777" w:rsidR="007F4C29" w:rsidRDefault="00000000">
            <w:pPr>
              <w:spacing w:after="0" w:line="240" w:lineRule="auto"/>
            </w:pPr>
            <w:r>
              <w:rPr>
                <w:sz w:val="16"/>
              </w:rPr>
              <w:t>/ registrarAperturaConfirmada()</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77ABF22" w14:textId="77777777" w:rsidR="007F4C29" w:rsidRDefault="00000000">
            <w:pPr>
              <w:spacing w:after="0" w:line="240" w:lineRule="auto"/>
            </w:pPr>
            <w:r>
              <w:rPr>
                <w:sz w:val="16"/>
              </w:rPr>
              <w:t>Puerta_​Abierta_​Retirando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B0340BB" w14:textId="77777777" w:rsidR="007F4C29" w:rsidRPr="001C7DFE" w:rsidRDefault="00000000">
            <w:pPr>
              <w:spacing w:after="0" w:line="240" w:lineRule="auto"/>
              <w:rPr>
                <w:lang w:val="es-SV"/>
              </w:rPr>
            </w:pPr>
            <w:r w:rsidRPr="001C7DFE">
              <w:rPr>
                <w:sz w:val="16"/>
                <w:lang w:val="es-SV"/>
              </w:rPr>
              <w:t>El sensor confirma la apertura para el retiro.</w:t>
            </w:r>
          </w:p>
        </w:tc>
      </w:tr>
      <w:tr w:rsidR="007F4C29" w:rsidRPr="001C7DFE" w14:paraId="2811619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CFB145" w14:textId="77777777" w:rsidR="007F4C29" w:rsidRDefault="00000000">
            <w:pPr>
              <w:spacing w:after="0" w:line="240" w:lineRule="auto"/>
            </w:pPr>
            <w:r>
              <w:rPr>
                <w:sz w:val="16"/>
              </w:rPr>
              <w:t>Apertura_​Pendiente_​</w:t>
            </w:r>
            <w:proofErr w:type="spellStart"/>
            <w:r>
              <w:rPr>
                <w:sz w:val="16"/>
              </w:rPr>
              <w:t>Recoleccion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D08612" w14:textId="77777777" w:rsidR="007F4C29" w:rsidRDefault="00000000">
            <w:pPr>
              <w:spacing w:after="0" w:line="240" w:lineRule="auto"/>
            </w:pPr>
            <w:r>
              <w:rPr>
                <w:sz w:val="16"/>
              </w:rPr>
              <w:t>confirmarApertura()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8B450DC" w14:textId="77777777" w:rsidR="007F4C29" w:rsidRDefault="00000000">
            <w:pPr>
              <w:spacing w:after="0" w:line="240" w:lineRule="auto"/>
            </w:pPr>
            <w:r>
              <w:rPr>
                <w:sz w:val="16"/>
              </w:rPr>
              <w:t>[sensorPuertaAbierta]</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88EC61C" w14:textId="77777777" w:rsidR="007F4C29" w:rsidRDefault="00000000">
            <w:pPr>
              <w:spacing w:after="0" w:line="240" w:lineRule="auto"/>
            </w:pPr>
            <w:r>
              <w:rPr>
                <w:sz w:val="16"/>
              </w:rPr>
              <w:t>/ registrarAperturaConfirmada()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53173B" w14:textId="77777777" w:rsidR="007F4C29" w:rsidRDefault="00000000">
            <w:pPr>
              <w:spacing w:after="0" w:line="240" w:lineRule="auto"/>
            </w:pPr>
            <w:r>
              <w:rPr>
                <w:sz w:val="16"/>
              </w:rPr>
              <w:t>Puerta_​Abierta_​Recolectando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6AF2454" w14:textId="77777777" w:rsidR="007F4C29" w:rsidRPr="001C7DFE" w:rsidRDefault="00000000">
            <w:pPr>
              <w:spacing w:after="0" w:line="240" w:lineRule="auto"/>
              <w:rPr>
                <w:lang w:val="es-SV"/>
              </w:rPr>
            </w:pPr>
            <w:r w:rsidRPr="001C7DFE">
              <w:rPr>
                <w:sz w:val="16"/>
                <w:lang w:val="es-SV"/>
              </w:rPr>
              <w:t>El sensor confirma la apertura para la recolección.</w:t>
            </w:r>
          </w:p>
        </w:tc>
      </w:tr>
      <w:tr w:rsidR="007F4C29" w:rsidRPr="001C7DFE" w14:paraId="3F4EB18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DD9A4BD" w14:textId="77777777" w:rsidR="007F4C29" w:rsidRDefault="00000000">
            <w:pPr>
              <w:spacing w:after="0" w:line="240" w:lineRule="auto"/>
            </w:pPr>
            <w:r>
              <w:rPr>
                <w:sz w:val="16"/>
              </w:rPr>
              <w:t>Puerta_​</w:t>
            </w:r>
            <w:proofErr w:type="spellStart"/>
            <w:r>
              <w:rPr>
                <w:sz w:val="16"/>
              </w:rPr>
              <w:t>Abierta</w:t>
            </w:r>
            <w:proofErr w:type="spellEnd"/>
            <w:r>
              <w:rPr>
                <w:sz w:val="16"/>
              </w:rPr>
              <w:t>_​</w:t>
            </w:r>
            <w:proofErr w:type="spellStart"/>
            <w:r>
              <w:rPr>
                <w:sz w:val="16"/>
              </w:rPr>
              <w:t>Cargando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191BA0E" w14:textId="77777777" w:rsidR="007F4C29" w:rsidRDefault="00000000">
            <w:pPr>
              <w:spacing w:after="0" w:line="240" w:lineRule="auto"/>
            </w:pPr>
            <w:r>
              <w:rPr>
                <w:sz w:val="16"/>
              </w:rPr>
              <w:t>confirmarCierre()</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E9B8B4C" w14:textId="77777777" w:rsidR="007F4C29" w:rsidRDefault="00000000">
            <w:pPr>
              <w:spacing w:after="0" w:line="240" w:lineRule="auto"/>
            </w:pPr>
            <w:r>
              <w:rPr>
                <w:sz w:val="16"/>
              </w:rPr>
              <w:t>[lecturaConfiable &amp;&amp;​ puertaCerrada &amp;&amp;​ cerraduraTrabada &amp;&amp;​ peso &gt; 0]</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03B9EC7" w14:textId="77777777" w:rsidR="007F4C29" w:rsidRDefault="00000000">
            <w:pPr>
              <w:spacing w:after="0" w:line="240" w:lineRule="auto"/>
            </w:pPr>
            <w:r>
              <w:rPr>
                <w:sz w:val="16"/>
              </w:rPr>
              <w:t>/ confirmarDepositoYFechaLimite()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A470CAA" w14:textId="77777777" w:rsidR="007F4C29" w:rsidRDefault="00000000">
            <w:pPr>
              <w:spacing w:after="0" w:line="240" w:lineRule="auto"/>
            </w:pPr>
            <w:r>
              <w:rPr>
                <w:sz w:val="16"/>
              </w:rPr>
              <w:t>Ocupado_​Esperando_​Retiro_​Cliente</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2BD9D78" w14:textId="77777777" w:rsidR="007F4C29" w:rsidRPr="001C7DFE" w:rsidRDefault="00000000">
            <w:pPr>
              <w:spacing w:after="0" w:line="240" w:lineRule="auto"/>
              <w:rPr>
                <w:lang w:val="es-SV"/>
              </w:rPr>
            </w:pPr>
            <w:r w:rsidRPr="001C7DFE">
              <w:rPr>
                <w:sz w:val="16"/>
                <w:lang w:val="es-SV"/>
              </w:rPr>
              <w:t>Custodia segura: cerrada, trabada y con peso → se notifica al cliente.</w:t>
            </w:r>
          </w:p>
        </w:tc>
      </w:tr>
      <w:tr w:rsidR="007F4C29" w:rsidRPr="001C7DFE" w14:paraId="11814CD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FE4777" w14:textId="77777777" w:rsidR="007F4C29" w:rsidRDefault="00000000">
            <w:pPr>
              <w:spacing w:after="0" w:line="240" w:lineRule="auto"/>
            </w:pPr>
            <w:r>
              <w:rPr>
                <w:sz w:val="16"/>
              </w:rPr>
              <w:t>Puerta_​</w:t>
            </w:r>
            <w:proofErr w:type="spellStart"/>
            <w:r>
              <w:rPr>
                <w:sz w:val="16"/>
              </w:rPr>
              <w:t>Abierta</w:t>
            </w:r>
            <w:proofErr w:type="spellEnd"/>
            <w:r>
              <w:rPr>
                <w:sz w:val="16"/>
              </w:rPr>
              <w:t>_​</w:t>
            </w:r>
            <w:proofErr w:type="spellStart"/>
            <w:r>
              <w:rPr>
                <w:sz w:val="16"/>
              </w:rPr>
              <w:t>Cargando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087785" w14:textId="77777777" w:rsidR="007F4C29" w:rsidRDefault="00000000">
            <w:pPr>
              <w:spacing w:after="0" w:line="240" w:lineRule="auto"/>
            </w:pPr>
            <w:r>
              <w:rPr>
                <w:sz w:val="16"/>
              </w:rPr>
              <w:t>confirmarCierre()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5DE1A9D" w14:textId="77777777" w:rsidR="007F4C29" w:rsidRDefault="00000000">
            <w:pPr>
              <w:spacing w:after="0" w:line="240" w:lineRule="auto"/>
            </w:pPr>
            <w:r>
              <w:rPr>
                <w:sz w:val="16"/>
              </w:rPr>
              <w:t>[lecturaConfiable &amp;&amp;​ puertaCerrada &amp;&amp;​ cerraduraTrabada &amp;&amp;​ peso == 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4AF9EBA" w14:textId="77777777" w:rsidR="007F4C29" w:rsidRDefault="00000000">
            <w:pPr>
              <w:spacing w:after="0" w:line="240" w:lineRule="auto"/>
            </w:pPr>
            <w:r>
              <w:rPr>
                <w:sz w:val="16"/>
              </w:rPr>
              <w:t>/ registrarCargaNoRealizada()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069070F" w14:textId="77777777" w:rsidR="007F4C29" w:rsidRDefault="00000000">
            <w:pPr>
              <w:spacing w:after="0" w:line="240" w:lineRule="auto"/>
            </w:pPr>
            <w:r>
              <w:rPr>
                <w:sz w:val="16"/>
              </w:rPr>
              <w:t>Reservado_​Para_​Entrega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8409AD8" w14:textId="77777777" w:rsidR="007F4C29" w:rsidRPr="001C7DFE" w:rsidRDefault="00000000">
            <w:pPr>
              <w:spacing w:after="0" w:line="240" w:lineRule="auto"/>
              <w:rPr>
                <w:lang w:val="es-SV"/>
              </w:rPr>
            </w:pPr>
            <w:r w:rsidRPr="001C7DFE">
              <w:rPr>
                <w:sz w:val="16"/>
                <w:lang w:val="es-SV"/>
              </w:rPr>
              <w:t>Cierre sin paquete: la entrega sigue pendiente.</w:t>
            </w:r>
          </w:p>
        </w:tc>
      </w:tr>
      <w:tr w:rsidR="007F4C29" w:rsidRPr="001C7DFE" w14:paraId="1F516C7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86E0EC1" w14:textId="77777777" w:rsidR="007F4C29" w:rsidRDefault="00000000">
            <w:pPr>
              <w:spacing w:after="0" w:line="240" w:lineRule="auto"/>
            </w:pPr>
            <w:r>
              <w:rPr>
                <w:sz w:val="16"/>
              </w:rPr>
              <w:t>Puerta_​</w:t>
            </w:r>
            <w:proofErr w:type="spellStart"/>
            <w:r>
              <w:rPr>
                <w:sz w:val="16"/>
              </w:rPr>
              <w:t>Abierta</w:t>
            </w:r>
            <w:proofErr w:type="spellEnd"/>
            <w:r>
              <w:rPr>
                <w:sz w:val="16"/>
              </w:rPr>
              <w:t>_​</w:t>
            </w:r>
            <w:proofErr w:type="spellStart"/>
            <w:r>
              <w:rPr>
                <w:sz w:val="16"/>
              </w:rPr>
              <w:t>Retirando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138C780" w14:textId="77777777" w:rsidR="007F4C29" w:rsidRDefault="00000000">
            <w:pPr>
              <w:spacing w:after="0" w:line="240" w:lineRule="auto"/>
            </w:pPr>
            <w:r>
              <w:rPr>
                <w:sz w:val="16"/>
              </w:rPr>
              <w:t>confirmarCierre()</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A4A349F" w14:textId="77777777" w:rsidR="007F4C29" w:rsidRDefault="00000000">
            <w:pPr>
              <w:spacing w:after="0" w:line="240" w:lineRule="auto"/>
            </w:pPr>
            <w:r>
              <w:rPr>
                <w:sz w:val="16"/>
              </w:rPr>
              <w:t>[lecturaConfiable &amp;&amp;​ puertaCerrada &amp;&amp;​ cerraduraTrabada &amp;&amp;​ peso == 0]</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BD1774D" w14:textId="77777777" w:rsidR="007F4C29" w:rsidRDefault="00000000">
            <w:pPr>
              <w:spacing w:after="0" w:line="240" w:lineRule="auto"/>
            </w:pPr>
            <w:r>
              <w:rPr>
                <w:sz w:val="16"/>
              </w:rPr>
              <w:t>/ cerrarRetiroYLiberarCasillero()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DDAA003" w14:textId="77777777" w:rsidR="007F4C29" w:rsidRDefault="00000000">
            <w:pPr>
              <w:spacing w:after="0" w:line="240" w:lineRule="auto"/>
            </w:pPr>
            <w:r>
              <w:rPr>
                <w:sz w:val="16"/>
              </w:rPr>
              <w:t>Vacio_​Disponible</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739612A" w14:textId="77777777" w:rsidR="007F4C29" w:rsidRPr="001C7DFE" w:rsidRDefault="00000000">
            <w:pPr>
              <w:spacing w:after="0" w:line="240" w:lineRule="auto"/>
              <w:rPr>
                <w:lang w:val="es-SV"/>
              </w:rPr>
            </w:pPr>
            <w:r w:rsidRPr="001C7DFE">
              <w:rPr>
                <w:sz w:val="16"/>
                <w:lang w:val="es-SV"/>
              </w:rPr>
              <w:t>Retiro completo, peso cero → compartimento libre.</w:t>
            </w:r>
          </w:p>
        </w:tc>
      </w:tr>
      <w:tr w:rsidR="007F4C29" w:rsidRPr="001C7DFE" w14:paraId="0CD627D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B9D8E9" w14:textId="77777777" w:rsidR="007F4C29" w:rsidRDefault="00000000">
            <w:pPr>
              <w:spacing w:after="0" w:line="240" w:lineRule="auto"/>
            </w:pPr>
            <w:r>
              <w:rPr>
                <w:sz w:val="16"/>
              </w:rPr>
              <w:t>Puerta_​</w:t>
            </w:r>
            <w:proofErr w:type="spellStart"/>
            <w:r>
              <w:rPr>
                <w:sz w:val="16"/>
              </w:rPr>
              <w:t>Abierta</w:t>
            </w:r>
            <w:proofErr w:type="spellEnd"/>
            <w:r>
              <w:rPr>
                <w:sz w:val="16"/>
              </w:rPr>
              <w:t>_​</w:t>
            </w:r>
            <w:proofErr w:type="spellStart"/>
            <w:r>
              <w:rPr>
                <w:sz w:val="16"/>
              </w:rPr>
              <w:t>Retirando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1C31C6B" w14:textId="77777777" w:rsidR="007F4C29" w:rsidRDefault="00000000">
            <w:pPr>
              <w:spacing w:after="0" w:line="240" w:lineRule="auto"/>
            </w:pPr>
            <w:r>
              <w:rPr>
                <w:sz w:val="16"/>
              </w:rPr>
              <w:t>confirmarCierre()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525EA12" w14:textId="77777777" w:rsidR="007F4C29" w:rsidRPr="001C7DFE" w:rsidRDefault="00000000">
            <w:pPr>
              <w:spacing w:after="0" w:line="240" w:lineRule="auto"/>
              <w:rPr>
                <w:lang w:val="es-SV"/>
              </w:rPr>
            </w:pPr>
            <w:r w:rsidRPr="001C7DFE">
              <w:rPr>
                <w:sz w:val="16"/>
                <w:lang w:val="es-SV"/>
              </w:rPr>
              <w:t>[</w:t>
            </w:r>
            <w:proofErr w:type="spellStart"/>
            <w:r w:rsidRPr="001C7DFE">
              <w:rPr>
                <w:sz w:val="16"/>
                <w:lang w:val="es-SV"/>
              </w:rPr>
              <w:t>lecturaConfiable</w:t>
            </w:r>
            <w:proofErr w:type="spellEnd"/>
            <w:r w:rsidRPr="001C7DFE">
              <w:rPr>
                <w:sz w:val="16"/>
                <w:lang w:val="es-SV"/>
              </w:rPr>
              <w:t xml:space="preserve"> &amp;&amp;​ </w:t>
            </w:r>
            <w:proofErr w:type="spellStart"/>
            <w:r w:rsidRPr="001C7DFE">
              <w:rPr>
                <w:sz w:val="16"/>
                <w:lang w:val="es-SV"/>
              </w:rPr>
              <w:t>puertaCerrada</w:t>
            </w:r>
            <w:proofErr w:type="spellEnd"/>
            <w:r w:rsidRPr="001C7DFE">
              <w:rPr>
                <w:sz w:val="16"/>
                <w:lang w:val="es-SV"/>
              </w:rPr>
              <w:t xml:space="preserve"> &amp;&amp;​ </w:t>
            </w:r>
            <w:proofErr w:type="spellStart"/>
            <w:r w:rsidRPr="001C7DFE">
              <w:rPr>
                <w:sz w:val="16"/>
                <w:lang w:val="es-SV"/>
              </w:rPr>
              <w:t>cerraduraTrabada</w:t>
            </w:r>
            <w:proofErr w:type="spellEnd"/>
            <w:r w:rsidRPr="001C7DFE">
              <w:rPr>
                <w:sz w:val="16"/>
                <w:lang w:val="es-SV"/>
              </w:rPr>
              <w:t xml:space="preserve"> &amp;&amp;​ peso &gt; 0 &amp;&amp;​ ahora &lt; </w:t>
            </w:r>
            <w:proofErr w:type="spellStart"/>
            <w:r w:rsidRPr="001C7DFE">
              <w:rPr>
                <w:sz w:val="16"/>
                <w:lang w:val="es-SV"/>
              </w:rPr>
              <w:t>fechaLimiteRetiro</w:t>
            </w:r>
            <w:proofErr w:type="spellEnd"/>
            <w:r w:rsidRPr="001C7DFE">
              <w:rPr>
                <w:sz w:val="16"/>
                <w:lang w:val="es-SV"/>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A918D08" w14:textId="77777777" w:rsidR="007F4C29" w:rsidRDefault="00000000">
            <w:pPr>
              <w:spacing w:after="0" w:line="240" w:lineRule="auto"/>
            </w:pPr>
            <w:r>
              <w:rPr>
                <w:sz w:val="16"/>
              </w:rPr>
              <w:t xml:space="preserve">/ </w:t>
            </w:r>
            <w:proofErr w:type="spellStart"/>
            <w:proofErr w:type="gramStart"/>
            <w:r>
              <w:rPr>
                <w:sz w:val="16"/>
              </w:rPr>
              <w:t>regenerarCodigoConPlazoOriginal</w:t>
            </w:r>
            <w:proofErr w:type="spellEnd"/>
            <w:r>
              <w:rPr>
                <w:sz w:val="16"/>
              </w:rPr>
              <w:t>(</w:t>
            </w:r>
            <w:proofErr w:type="gramEnd"/>
            <w:r>
              <w:rPr>
                <w:sz w:val="16"/>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CDC333D" w14:textId="77777777" w:rsidR="007F4C29" w:rsidRDefault="00000000">
            <w:pPr>
              <w:spacing w:after="0" w:line="240" w:lineRule="auto"/>
            </w:pPr>
            <w:r>
              <w:rPr>
                <w:sz w:val="16"/>
              </w:rPr>
              <w:t>Ocupado_​Esperando_​Retiro_​Cliente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A68201" w14:textId="77777777" w:rsidR="007F4C29" w:rsidRPr="001C7DFE" w:rsidRDefault="00000000">
            <w:pPr>
              <w:spacing w:after="0" w:line="240" w:lineRule="auto"/>
              <w:rPr>
                <w:lang w:val="es-SV"/>
              </w:rPr>
            </w:pPr>
            <w:r w:rsidRPr="001C7DFE">
              <w:rPr>
                <w:sz w:val="16"/>
                <w:lang w:val="es-SV"/>
              </w:rPr>
              <w:t>Cerró sin retirar dentro del plazo: conserva ocupación y plazo original.</w:t>
            </w:r>
          </w:p>
        </w:tc>
      </w:tr>
      <w:tr w:rsidR="007F4C29" w:rsidRPr="001C7DFE" w14:paraId="1EC4D1B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EC36E40" w14:textId="77777777" w:rsidR="007F4C29" w:rsidRDefault="00000000">
            <w:pPr>
              <w:spacing w:after="0" w:line="240" w:lineRule="auto"/>
            </w:pPr>
            <w:r>
              <w:rPr>
                <w:sz w:val="16"/>
              </w:rPr>
              <w:t>Puerta_​</w:t>
            </w:r>
            <w:proofErr w:type="spellStart"/>
            <w:r>
              <w:rPr>
                <w:sz w:val="16"/>
              </w:rPr>
              <w:t>Abierta</w:t>
            </w:r>
            <w:proofErr w:type="spellEnd"/>
            <w:r>
              <w:rPr>
                <w:sz w:val="16"/>
              </w:rPr>
              <w:t>_​</w:t>
            </w:r>
            <w:proofErr w:type="spellStart"/>
            <w:r>
              <w:rPr>
                <w:sz w:val="16"/>
              </w:rPr>
              <w:t>Retirando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A694C7C" w14:textId="77777777" w:rsidR="007F4C29" w:rsidRDefault="00000000">
            <w:pPr>
              <w:spacing w:after="0" w:line="240" w:lineRule="auto"/>
            </w:pPr>
            <w:r>
              <w:rPr>
                <w:sz w:val="16"/>
              </w:rPr>
              <w:t>confirmarCierre()</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4A83CF0" w14:textId="77777777" w:rsidR="007F4C29" w:rsidRPr="001C7DFE" w:rsidRDefault="00000000">
            <w:pPr>
              <w:spacing w:after="0" w:line="240" w:lineRule="auto"/>
              <w:rPr>
                <w:lang w:val="es-SV"/>
              </w:rPr>
            </w:pPr>
            <w:r w:rsidRPr="001C7DFE">
              <w:rPr>
                <w:sz w:val="16"/>
                <w:lang w:val="es-SV"/>
              </w:rPr>
              <w:t>[</w:t>
            </w:r>
            <w:proofErr w:type="spellStart"/>
            <w:r w:rsidRPr="001C7DFE">
              <w:rPr>
                <w:sz w:val="16"/>
                <w:lang w:val="es-SV"/>
              </w:rPr>
              <w:t>lecturaConfiable</w:t>
            </w:r>
            <w:proofErr w:type="spellEnd"/>
            <w:r w:rsidRPr="001C7DFE">
              <w:rPr>
                <w:sz w:val="16"/>
                <w:lang w:val="es-SV"/>
              </w:rPr>
              <w:t xml:space="preserve"> &amp;&amp;​ </w:t>
            </w:r>
            <w:proofErr w:type="spellStart"/>
            <w:r w:rsidRPr="001C7DFE">
              <w:rPr>
                <w:sz w:val="16"/>
                <w:lang w:val="es-SV"/>
              </w:rPr>
              <w:t>puertaCerrada</w:t>
            </w:r>
            <w:proofErr w:type="spellEnd"/>
            <w:r w:rsidRPr="001C7DFE">
              <w:rPr>
                <w:sz w:val="16"/>
                <w:lang w:val="es-SV"/>
              </w:rPr>
              <w:t xml:space="preserve"> &amp;&amp;​ </w:t>
            </w:r>
            <w:proofErr w:type="spellStart"/>
            <w:r w:rsidRPr="001C7DFE">
              <w:rPr>
                <w:sz w:val="16"/>
                <w:lang w:val="es-SV"/>
              </w:rPr>
              <w:t>cerraduraTrabada</w:t>
            </w:r>
            <w:proofErr w:type="spellEnd"/>
            <w:r w:rsidRPr="001C7DFE">
              <w:rPr>
                <w:sz w:val="16"/>
                <w:lang w:val="es-SV"/>
              </w:rPr>
              <w:t xml:space="preserve"> &amp;&amp;​ peso &gt; 0 &amp;&amp;​ ahora &gt;= </w:t>
            </w:r>
            <w:proofErr w:type="spellStart"/>
            <w:r w:rsidRPr="001C7DFE">
              <w:rPr>
                <w:sz w:val="16"/>
                <w:lang w:val="es-SV"/>
              </w:rPr>
              <w:t>fechaLimiteRetiro</w:t>
            </w:r>
            <w:proofErr w:type="spellEnd"/>
            <w:r w:rsidRPr="001C7DFE">
              <w:rPr>
                <w:sz w:val="16"/>
                <w:lang w:val="es-SV"/>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536A1D3" w14:textId="77777777" w:rsidR="007F4C29" w:rsidRDefault="00000000">
            <w:pPr>
              <w:spacing w:after="0" w:line="240" w:lineRule="auto"/>
            </w:pPr>
            <w:r>
              <w:rPr>
                <w:sz w:val="16"/>
              </w:rPr>
              <w:t xml:space="preserve">/ </w:t>
            </w:r>
            <w:proofErr w:type="spellStart"/>
            <w:proofErr w:type="gramStart"/>
            <w:r>
              <w:rPr>
                <w:sz w:val="16"/>
              </w:rPr>
              <w:t>solicitarRecoleccion</w:t>
            </w:r>
            <w:proofErr w:type="spellEnd"/>
            <w:r>
              <w:rPr>
                <w:sz w:val="16"/>
              </w:rPr>
              <w:t>(</w:t>
            </w:r>
            <w:proofErr w:type="gramEnd"/>
            <w:r>
              <w:rPr>
                <w:sz w:val="16"/>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BEADEF1" w14:textId="77777777" w:rsidR="007F4C29" w:rsidRDefault="00000000">
            <w:pPr>
              <w:spacing w:after="0" w:line="240" w:lineRule="auto"/>
            </w:pPr>
            <w:r>
              <w:rPr>
                <w:sz w:val="16"/>
              </w:rPr>
              <w:t>Vencido_​Pendiente_​Recoleccion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C777B5F" w14:textId="77777777" w:rsidR="007F4C29" w:rsidRPr="001C7DFE" w:rsidRDefault="00000000">
            <w:pPr>
              <w:spacing w:after="0" w:line="240" w:lineRule="auto"/>
              <w:rPr>
                <w:lang w:val="es-SV"/>
              </w:rPr>
            </w:pPr>
            <w:r w:rsidRPr="001C7DFE">
              <w:rPr>
                <w:sz w:val="16"/>
                <w:lang w:val="es-SV"/>
              </w:rPr>
              <w:t>Cerró sin retirar con el plazo vencido → vencido.</w:t>
            </w:r>
          </w:p>
        </w:tc>
      </w:tr>
      <w:tr w:rsidR="007F4C29" w14:paraId="1E5A26B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FAE2A06" w14:textId="77777777" w:rsidR="007F4C29" w:rsidRDefault="00000000">
            <w:pPr>
              <w:spacing w:after="0" w:line="240" w:lineRule="auto"/>
            </w:pPr>
            <w:r>
              <w:rPr>
                <w:sz w:val="16"/>
              </w:rPr>
              <w:t>Puerta_​</w:t>
            </w:r>
            <w:proofErr w:type="spellStart"/>
            <w:r>
              <w:rPr>
                <w:sz w:val="16"/>
              </w:rPr>
              <w:t>Abierta</w:t>
            </w:r>
            <w:proofErr w:type="spellEnd"/>
            <w:r>
              <w:rPr>
                <w:sz w:val="16"/>
              </w:rPr>
              <w:t>_​</w:t>
            </w:r>
            <w:proofErr w:type="spellStart"/>
            <w:r>
              <w:rPr>
                <w:sz w:val="16"/>
              </w:rPr>
              <w:t>Recolectando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8F327F" w14:textId="77777777" w:rsidR="007F4C29" w:rsidRDefault="00000000">
            <w:pPr>
              <w:spacing w:after="0" w:line="240" w:lineRule="auto"/>
            </w:pPr>
            <w:r>
              <w:rPr>
                <w:sz w:val="16"/>
              </w:rPr>
              <w:t>confirmarCierre()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B9117F7" w14:textId="77777777" w:rsidR="007F4C29" w:rsidRDefault="00000000">
            <w:pPr>
              <w:spacing w:after="0" w:line="240" w:lineRule="auto"/>
            </w:pPr>
            <w:r>
              <w:rPr>
                <w:sz w:val="16"/>
              </w:rPr>
              <w:t>[lecturaConfiable &amp;&amp;​ puertaCerrada &amp;&amp;​ cerraduraTrabada &amp;&amp;​ peso == 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5132CC" w14:textId="77777777" w:rsidR="007F4C29" w:rsidRDefault="00000000">
            <w:pPr>
              <w:spacing w:after="0" w:line="240" w:lineRule="auto"/>
            </w:pPr>
            <w:r>
              <w:rPr>
                <w:sz w:val="16"/>
              </w:rPr>
              <w:t>/ confirmarTransferenciaARecolector()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16B4AB" w14:textId="77777777" w:rsidR="007F4C29" w:rsidRDefault="00000000">
            <w:pPr>
              <w:spacing w:after="0" w:line="240" w:lineRule="auto"/>
            </w:pPr>
            <w:r>
              <w:rPr>
                <w:sz w:val="16"/>
              </w:rPr>
              <w:t>Vacio_​Disponible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81DE801" w14:textId="77777777" w:rsidR="007F4C29" w:rsidRDefault="00000000">
            <w:pPr>
              <w:spacing w:after="0" w:line="240" w:lineRule="auto"/>
            </w:pPr>
            <w:r>
              <w:rPr>
                <w:sz w:val="16"/>
              </w:rPr>
              <w:t>Recolección completa → compartimento libre.</w:t>
            </w:r>
          </w:p>
        </w:tc>
      </w:tr>
      <w:tr w:rsidR="007F4C29" w14:paraId="1141350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38BDE60" w14:textId="77777777" w:rsidR="007F4C29" w:rsidRDefault="00000000">
            <w:pPr>
              <w:spacing w:after="0" w:line="240" w:lineRule="auto"/>
            </w:pPr>
            <w:r>
              <w:rPr>
                <w:sz w:val="16"/>
              </w:rPr>
              <w:t>Puerta_​Abierta_​Recolectando</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7DEBC94" w14:textId="77777777" w:rsidR="007F4C29" w:rsidRDefault="00000000">
            <w:pPr>
              <w:spacing w:after="0" w:line="240" w:lineRule="auto"/>
            </w:pPr>
            <w:r>
              <w:rPr>
                <w:sz w:val="16"/>
              </w:rPr>
              <w:t>confirmarCierre()</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6F539FB" w14:textId="77777777" w:rsidR="007F4C29" w:rsidRDefault="00000000">
            <w:pPr>
              <w:spacing w:after="0" w:line="240" w:lineRule="auto"/>
            </w:pPr>
            <w:r>
              <w:rPr>
                <w:sz w:val="16"/>
              </w:rPr>
              <w:t>[lecturaConfiable &amp;&amp;​ puertaCerrada &amp;&amp;​ cerraduraTrabada &amp;&amp;​ peso &gt; 0]</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8BE1F36" w14:textId="77777777" w:rsidR="007F4C29" w:rsidRDefault="00000000">
            <w:pPr>
              <w:spacing w:after="0" w:line="240" w:lineRule="auto"/>
            </w:pPr>
            <w:r>
              <w:rPr>
                <w:sz w:val="16"/>
              </w:rPr>
              <w:t>/ registrarRecoleccionIncompleta()</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0C029F8" w14:textId="77777777" w:rsidR="007F4C29" w:rsidRDefault="00000000">
            <w:pPr>
              <w:spacing w:after="0" w:line="240" w:lineRule="auto"/>
            </w:pPr>
            <w:r>
              <w:rPr>
                <w:sz w:val="16"/>
              </w:rPr>
              <w:t>Vencido_​Pendiente_​Recoleccion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716D049" w14:textId="77777777" w:rsidR="007F4C29" w:rsidRDefault="00000000">
            <w:pPr>
              <w:spacing w:after="0" w:line="240" w:lineRule="auto"/>
            </w:pPr>
            <w:r>
              <w:rPr>
                <w:sz w:val="16"/>
              </w:rPr>
              <w:t>Recolección incompleta → sigue vencido.</w:t>
            </w:r>
          </w:p>
        </w:tc>
      </w:tr>
      <w:tr w:rsidR="007F4C29" w:rsidRPr="001C7DFE" w14:paraId="54B0973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D9CCD80" w14:textId="77777777" w:rsidR="007F4C29" w:rsidRDefault="00000000">
            <w:pPr>
              <w:spacing w:after="0" w:line="240" w:lineRule="auto"/>
            </w:pPr>
            <w:r>
              <w:rPr>
                <w:sz w:val="16"/>
              </w:rPr>
              <w:t>Ocupado_​Esperando_​Retiro_​Cliente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3846D8F" w14:textId="77777777" w:rsidR="007F4C29" w:rsidRDefault="00000000">
            <w:pPr>
              <w:spacing w:after="0" w:line="240" w:lineRule="auto"/>
            </w:pPr>
            <w:r>
              <w:rPr>
                <w:sz w:val="16"/>
              </w:rPr>
              <w:t>after(72 h)</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A6BDA6C" w14:textId="77777777" w:rsidR="007F4C29" w:rsidRDefault="00000000">
            <w:pPr>
              <w:spacing w:after="0" w:line="240" w:lineRule="auto"/>
            </w:pPr>
            <w:r>
              <w:rPr>
                <w:sz w:val="16"/>
              </w:rPr>
              <w:t>[ahora &gt;= fechaLimiteRetiro]</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6A7220C" w14:textId="77777777" w:rsidR="007F4C29" w:rsidRDefault="00000000">
            <w:pPr>
              <w:spacing w:after="0" w:line="240" w:lineRule="auto"/>
            </w:pPr>
            <w:r>
              <w:rPr>
                <w:sz w:val="16"/>
              </w:rPr>
              <w:t>/ invalidarCodigoYSolicitarRecoleccion()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D204C5" w14:textId="77777777" w:rsidR="007F4C29" w:rsidRDefault="00000000">
            <w:pPr>
              <w:spacing w:after="0" w:line="240" w:lineRule="auto"/>
            </w:pPr>
            <w:r>
              <w:rPr>
                <w:sz w:val="16"/>
              </w:rPr>
              <w:t>Vencido_​Pendiente_​Recoleccion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0DCE4F" w14:textId="77777777" w:rsidR="007F4C29" w:rsidRPr="001C7DFE" w:rsidRDefault="00000000">
            <w:pPr>
              <w:spacing w:after="0" w:line="240" w:lineRule="auto"/>
              <w:rPr>
                <w:lang w:val="es-SV"/>
              </w:rPr>
            </w:pPr>
            <w:r w:rsidRPr="001C7DFE">
              <w:rPr>
                <w:sz w:val="16"/>
                <w:lang w:val="es-SV"/>
              </w:rPr>
              <w:t>Sin retiro en 72 h → vencido</w:t>
            </w:r>
          </w:p>
        </w:tc>
      </w:tr>
      <w:tr w:rsidR="007F4C29" w:rsidRPr="001C7DFE" w14:paraId="07976E9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5A730F8" w14:textId="77777777" w:rsidR="007F4C29" w:rsidRDefault="00000000">
            <w:pPr>
              <w:spacing w:after="0" w:line="240" w:lineRule="auto"/>
            </w:pPr>
            <w:proofErr w:type="spellStart"/>
            <w:r>
              <w:rPr>
                <w:sz w:val="16"/>
              </w:rPr>
              <w:t>Ocupado</w:t>
            </w:r>
            <w:proofErr w:type="spellEnd"/>
            <w:r>
              <w:rPr>
                <w:sz w:val="16"/>
              </w:rPr>
              <w:t>_​</w:t>
            </w:r>
            <w:proofErr w:type="spellStart"/>
            <w:r>
              <w:rPr>
                <w:sz w:val="16"/>
              </w:rPr>
              <w:t>Esperando</w:t>
            </w:r>
            <w:proofErr w:type="spellEnd"/>
            <w:r>
              <w:rPr>
                <w:sz w:val="16"/>
              </w:rPr>
              <w:t>_​Retiro_​</w:t>
            </w:r>
            <w:proofErr w:type="spellStart"/>
            <w:r>
              <w:rPr>
                <w:sz w:val="16"/>
              </w:rPr>
              <w:t>Cliente</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A0E4ED8" w14:textId="77777777" w:rsidR="007F4C29" w:rsidRDefault="00000000">
            <w:pPr>
              <w:spacing w:after="0" w:line="240" w:lineRule="auto"/>
            </w:pPr>
            <w:r>
              <w:rPr>
                <w:sz w:val="16"/>
              </w:rPr>
              <w:t>at(fechaLimiteRetiro)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1F38984" w14:textId="77777777" w:rsidR="007F4C29" w:rsidRDefault="00000000">
            <w:pPr>
              <w:spacing w:after="0" w:line="240" w:lineRule="auto"/>
            </w:pPr>
            <w:r>
              <w:rPr>
                <w:sz w:val="16"/>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6EF46A7" w14:textId="77777777" w:rsidR="007F4C29" w:rsidRDefault="00000000">
            <w:pPr>
              <w:spacing w:after="0" w:line="240" w:lineRule="auto"/>
            </w:pPr>
            <w:r>
              <w:rPr>
                <w:sz w:val="16"/>
              </w:rPr>
              <w:t>/ invalidarCodigoYSolicitarRecoleccion()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47622E5" w14:textId="77777777" w:rsidR="007F4C29" w:rsidRDefault="00000000">
            <w:pPr>
              <w:spacing w:after="0" w:line="240" w:lineRule="auto"/>
            </w:pPr>
            <w:r>
              <w:rPr>
                <w:sz w:val="16"/>
              </w:rPr>
              <w:t>Vencido_​Pendiente_​Recoleccion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325AE2A" w14:textId="77777777" w:rsidR="007F4C29" w:rsidRPr="001C7DFE" w:rsidRDefault="00000000">
            <w:pPr>
              <w:spacing w:after="0" w:line="240" w:lineRule="auto"/>
              <w:rPr>
                <w:lang w:val="es-SV"/>
              </w:rPr>
            </w:pPr>
            <w:r w:rsidRPr="001C7DFE">
              <w:rPr>
                <w:sz w:val="16"/>
                <w:lang w:val="es-SV"/>
              </w:rPr>
              <w:t>El vencimiento absoluto conservado evita reiniciar las 72 h al recuperar energía o cerrar una puerta sin retirar el paquete.</w:t>
            </w:r>
          </w:p>
        </w:tc>
      </w:tr>
      <w:tr w:rsidR="007F4C29" w:rsidRPr="001C7DFE" w14:paraId="76440DD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79FE34" w14:textId="77777777" w:rsidR="007F4C29" w:rsidRDefault="00000000">
            <w:pPr>
              <w:spacing w:after="0" w:line="240" w:lineRule="auto"/>
            </w:pPr>
            <w:r>
              <w:rPr>
                <w:sz w:val="16"/>
              </w:rPr>
              <w:t>Apertura_​Pendiente_​Carga</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E19F3F1" w14:textId="77777777" w:rsidR="007F4C29" w:rsidRDefault="00000000">
            <w:pPr>
              <w:spacing w:after="0" w:line="240" w:lineRule="auto"/>
            </w:pPr>
            <w:r>
              <w:rPr>
                <w:sz w:val="16"/>
              </w:rPr>
              <w:t>after(timeoutApertura)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B069B3" w14:textId="77777777" w:rsidR="007F4C29" w:rsidRDefault="00000000">
            <w:pPr>
              <w:spacing w:after="0" w:line="240" w:lineRule="auto"/>
            </w:pPr>
            <w:r>
              <w:rPr>
                <w:sz w:val="16"/>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ED3C953" w14:textId="77777777" w:rsidR="007F4C29" w:rsidRDefault="00000000">
            <w:pPr>
              <w:spacing w:after="0" w:line="240" w:lineRule="auto"/>
            </w:pPr>
            <w:r>
              <w:rPr>
                <w:sz w:val="16"/>
              </w:rPr>
              <w:t>/ registrarAperturaNoConfirmada()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DF5210" w14:textId="77777777" w:rsidR="007F4C29" w:rsidRDefault="00000000">
            <w:pPr>
              <w:spacing w:after="0" w:line="240" w:lineRule="auto"/>
            </w:pPr>
            <w:r>
              <w:rPr>
                <w:sz w:val="16"/>
              </w:rPr>
              <w:t>Fuera_​De_​Servicio_​Mantenimiento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5C12A4" w14:textId="77777777" w:rsidR="007F4C29" w:rsidRPr="001C7DFE" w:rsidRDefault="00000000">
            <w:pPr>
              <w:spacing w:after="0" w:line="240" w:lineRule="auto"/>
              <w:rPr>
                <w:lang w:val="es-SV"/>
              </w:rPr>
            </w:pPr>
            <w:r w:rsidRPr="001C7DFE">
              <w:rPr>
                <w:sz w:val="16"/>
                <w:lang w:val="es-SV"/>
              </w:rPr>
              <w:t>La puerta no confirmó la apertura → falla de hardware</w:t>
            </w:r>
          </w:p>
        </w:tc>
      </w:tr>
      <w:tr w:rsidR="007F4C29" w:rsidRPr="001C7DFE" w14:paraId="5312B91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BD30EE0" w14:textId="77777777" w:rsidR="007F4C29" w:rsidRDefault="00000000">
            <w:pPr>
              <w:spacing w:after="0" w:line="240" w:lineRule="auto"/>
            </w:pPr>
            <w:r>
              <w:rPr>
                <w:sz w:val="16"/>
              </w:rPr>
              <w:t>Apertura_​Pendiente_​Retiro</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AEE7C44" w14:textId="77777777" w:rsidR="007F4C29" w:rsidRDefault="00000000">
            <w:pPr>
              <w:spacing w:after="0" w:line="240" w:lineRule="auto"/>
            </w:pPr>
            <w:r>
              <w:rPr>
                <w:sz w:val="16"/>
              </w:rPr>
              <w:t>after(timeoutApertura)</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A223531" w14:textId="77777777" w:rsidR="007F4C29" w:rsidRDefault="00000000">
            <w:pPr>
              <w:spacing w:after="0" w:line="240" w:lineRule="auto"/>
            </w:pPr>
            <w:r>
              <w:rPr>
                <w:sz w:val="16"/>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D5F4F46" w14:textId="77777777" w:rsidR="007F4C29" w:rsidRDefault="00000000">
            <w:pPr>
              <w:spacing w:after="0" w:line="240" w:lineRule="auto"/>
            </w:pPr>
            <w:r>
              <w:rPr>
                <w:sz w:val="16"/>
              </w:rPr>
              <w:t>/ registrarAperturaNoConfirmada()</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C710C4B" w14:textId="77777777" w:rsidR="007F4C29" w:rsidRDefault="00000000">
            <w:pPr>
              <w:spacing w:after="0" w:line="240" w:lineRule="auto"/>
            </w:pPr>
            <w:r>
              <w:rPr>
                <w:sz w:val="16"/>
              </w:rPr>
              <w:t>Fuera_​De_​Servicio_​Mantenimiento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7F16740" w14:textId="77777777" w:rsidR="007F4C29" w:rsidRPr="001C7DFE" w:rsidRDefault="00000000">
            <w:pPr>
              <w:spacing w:after="0" w:line="240" w:lineRule="auto"/>
              <w:rPr>
                <w:lang w:val="es-SV"/>
              </w:rPr>
            </w:pPr>
            <w:r w:rsidRPr="001C7DFE">
              <w:rPr>
                <w:sz w:val="16"/>
                <w:lang w:val="es-SV"/>
              </w:rPr>
              <w:t>La puerta no confirmó la apertura para el retiro.</w:t>
            </w:r>
          </w:p>
        </w:tc>
      </w:tr>
      <w:tr w:rsidR="007F4C29" w:rsidRPr="001C7DFE" w14:paraId="4C9B317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53CC6D" w14:textId="77777777" w:rsidR="007F4C29" w:rsidRDefault="00000000">
            <w:pPr>
              <w:spacing w:after="0" w:line="240" w:lineRule="auto"/>
            </w:pPr>
            <w:r>
              <w:rPr>
                <w:sz w:val="16"/>
              </w:rPr>
              <w:t>Apertura_​Pendiente_​</w:t>
            </w:r>
            <w:proofErr w:type="spellStart"/>
            <w:r>
              <w:rPr>
                <w:sz w:val="16"/>
              </w:rPr>
              <w:t>Recoleccion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9D62AFD" w14:textId="77777777" w:rsidR="007F4C29" w:rsidRDefault="00000000">
            <w:pPr>
              <w:spacing w:after="0" w:line="240" w:lineRule="auto"/>
            </w:pPr>
            <w:r>
              <w:rPr>
                <w:sz w:val="16"/>
              </w:rPr>
              <w:t>after(timeoutApertura)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83C315C" w14:textId="77777777" w:rsidR="007F4C29" w:rsidRDefault="00000000">
            <w:pPr>
              <w:spacing w:after="0" w:line="240" w:lineRule="auto"/>
            </w:pPr>
            <w:r>
              <w:rPr>
                <w:sz w:val="16"/>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83E5D3B" w14:textId="77777777" w:rsidR="007F4C29" w:rsidRDefault="00000000">
            <w:pPr>
              <w:spacing w:after="0" w:line="240" w:lineRule="auto"/>
            </w:pPr>
            <w:r>
              <w:rPr>
                <w:sz w:val="16"/>
              </w:rPr>
              <w:t>/ registrarAperturaNoConfirmada()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B8B6CDB" w14:textId="77777777" w:rsidR="007F4C29" w:rsidRDefault="00000000">
            <w:pPr>
              <w:spacing w:after="0" w:line="240" w:lineRule="auto"/>
            </w:pPr>
            <w:r>
              <w:rPr>
                <w:sz w:val="16"/>
              </w:rPr>
              <w:t>Fuera_​De_​Servicio_​Mantenimiento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EDC1841" w14:textId="77777777" w:rsidR="007F4C29" w:rsidRPr="001C7DFE" w:rsidRDefault="00000000">
            <w:pPr>
              <w:spacing w:after="0" w:line="240" w:lineRule="auto"/>
              <w:rPr>
                <w:lang w:val="es-SV"/>
              </w:rPr>
            </w:pPr>
            <w:r w:rsidRPr="001C7DFE">
              <w:rPr>
                <w:sz w:val="16"/>
                <w:lang w:val="es-SV"/>
              </w:rPr>
              <w:t>La puerta no confirmó la apertura para la recolección.</w:t>
            </w:r>
          </w:p>
        </w:tc>
      </w:tr>
      <w:tr w:rsidR="007F4C29" w:rsidRPr="001C7DFE" w14:paraId="1C55240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8C61A8A" w14:textId="77777777" w:rsidR="007F4C29" w:rsidRDefault="00000000">
            <w:pPr>
              <w:spacing w:after="0" w:line="240" w:lineRule="auto"/>
            </w:pPr>
            <w:r>
              <w:rPr>
                <w:sz w:val="16"/>
              </w:rPr>
              <w:t>En_​</w:t>
            </w:r>
            <w:proofErr w:type="spellStart"/>
            <w:r>
              <w:rPr>
                <w:sz w:val="16"/>
              </w:rPr>
              <w:t>Operacion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2F51EAF" w14:textId="77777777" w:rsidR="007F4C29" w:rsidRDefault="00000000">
            <w:pPr>
              <w:spacing w:after="0" w:line="240" w:lineRule="auto"/>
            </w:pPr>
            <w:r>
              <w:rPr>
                <w:sz w:val="16"/>
              </w:rPr>
              <w:t>detectarAperturaForzada()</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0A717D5" w14:textId="77777777" w:rsidR="007F4C29" w:rsidRDefault="00000000">
            <w:pPr>
              <w:spacing w:after="0" w:line="240" w:lineRule="auto"/>
            </w:pPr>
            <w:r>
              <w:rPr>
                <w:sz w:val="16"/>
              </w:rPr>
              <w:t>[!comandoAutorizado]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54A34AC" w14:textId="77777777" w:rsidR="007F4C29" w:rsidRDefault="00000000">
            <w:pPr>
              <w:spacing w:after="0" w:line="240" w:lineRule="auto"/>
            </w:pPr>
            <w:r>
              <w:rPr>
                <w:sz w:val="16"/>
              </w:rPr>
              <w:t>/ registrarViolacion()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AD392B6" w14:textId="77777777" w:rsidR="007F4C29" w:rsidRDefault="00000000">
            <w:pPr>
              <w:spacing w:after="0" w:line="240" w:lineRule="auto"/>
            </w:pPr>
            <w:r>
              <w:rPr>
                <w:sz w:val="16"/>
              </w:rPr>
              <w:t>Alarma_​Violacion_​Seguridad</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1B01CFE" w14:textId="77777777" w:rsidR="007F4C29" w:rsidRPr="001C7DFE" w:rsidRDefault="00000000">
            <w:pPr>
              <w:spacing w:after="0" w:line="240" w:lineRule="auto"/>
              <w:rPr>
                <w:lang w:val="es-SV"/>
              </w:rPr>
            </w:pPr>
            <w:r w:rsidRPr="001C7DFE">
              <w:rPr>
                <w:sz w:val="16"/>
                <w:lang w:val="es-SV"/>
              </w:rPr>
              <w:t xml:space="preserve">Apertura sin comando digital → alarma, desde cualquier </w:t>
            </w:r>
            <w:proofErr w:type="spellStart"/>
            <w:r w:rsidRPr="001C7DFE">
              <w:rPr>
                <w:sz w:val="16"/>
                <w:lang w:val="es-SV"/>
              </w:rPr>
              <w:t>subestado</w:t>
            </w:r>
            <w:proofErr w:type="spellEnd"/>
            <w:r w:rsidRPr="001C7DFE">
              <w:rPr>
                <w:sz w:val="16"/>
                <w:lang w:val="es-SV"/>
              </w:rPr>
              <w:t xml:space="preserve"> operativo.</w:t>
            </w:r>
          </w:p>
        </w:tc>
      </w:tr>
      <w:tr w:rsidR="007F4C29" w:rsidRPr="001C7DFE" w14:paraId="2BA1947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954D028" w14:textId="77777777" w:rsidR="007F4C29" w:rsidRDefault="00000000">
            <w:pPr>
              <w:spacing w:after="0" w:line="240" w:lineRule="auto"/>
            </w:pPr>
            <w:r>
              <w:rPr>
                <w:sz w:val="16"/>
              </w:rPr>
              <w:t>En_​</w:t>
            </w:r>
            <w:proofErr w:type="spellStart"/>
            <w:r>
              <w:rPr>
                <w:sz w:val="16"/>
              </w:rPr>
              <w:t>Operacion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5C2424F" w14:textId="77777777" w:rsidR="007F4C29" w:rsidRDefault="00000000">
            <w:pPr>
              <w:spacing w:after="0" w:line="240" w:lineRule="auto"/>
            </w:pPr>
            <w:r>
              <w:rPr>
                <w:sz w:val="16"/>
              </w:rPr>
              <w:t>detectarFalloCerradura()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87697E1" w14:textId="77777777" w:rsidR="007F4C29" w:rsidRDefault="00000000">
            <w:pPr>
              <w:spacing w:after="0" w:line="240" w:lineRule="auto"/>
            </w:pPr>
            <w:r>
              <w:rPr>
                <w:sz w:val="16"/>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8AD8201" w14:textId="77777777" w:rsidR="007F4C29" w:rsidRDefault="00000000">
            <w:pPr>
              <w:spacing w:after="0" w:line="240" w:lineRule="auto"/>
            </w:pPr>
            <w:r>
              <w:rPr>
                <w:sz w:val="16"/>
              </w:rPr>
              <w:t>/ registrarFalloHardware()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3615674" w14:textId="77777777" w:rsidR="007F4C29" w:rsidRDefault="00000000">
            <w:pPr>
              <w:spacing w:after="0" w:line="240" w:lineRule="auto"/>
            </w:pPr>
            <w:r>
              <w:rPr>
                <w:sz w:val="16"/>
              </w:rPr>
              <w:t>Fuera_​De_​Servicio_​Mantenimiento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83E5DCF" w14:textId="77777777" w:rsidR="007F4C29" w:rsidRPr="001C7DFE" w:rsidRDefault="00000000">
            <w:pPr>
              <w:spacing w:after="0" w:line="240" w:lineRule="auto"/>
              <w:rPr>
                <w:lang w:val="es-SV"/>
              </w:rPr>
            </w:pPr>
            <w:r w:rsidRPr="001C7DFE">
              <w:rPr>
                <w:sz w:val="16"/>
                <w:lang w:val="es-SV"/>
              </w:rPr>
              <w:t xml:space="preserve">La cerradura no traba → fuera de servicio, desde cualquier </w:t>
            </w:r>
            <w:proofErr w:type="spellStart"/>
            <w:r w:rsidRPr="001C7DFE">
              <w:rPr>
                <w:sz w:val="16"/>
                <w:lang w:val="es-SV"/>
              </w:rPr>
              <w:t>subestado</w:t>
            </w:r>
            <w:proofErr w:type="spellEnd"/>
            <w:r w:rsidRPr="001C7DFE">
              <w:rPr>
                <w:sz w:val="16"/>
                <w:lang w:val="es-SV"/>
              </w:rPr>
              <w:t>.</w:t>
            </w:r>
          </w:p>
        </w:tc>
      </w:tr>
      <w:tr w:rsidR="007F4C29" w:rsidRPr="001C7DFE" w14:paraId="69159F2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0CA1B0E" w14:textId="77777777" w:rsidR="007F4C29" w:rsidRDefault="00000000">
            <w:pPr>
              <w:spacing w:after="0" w:line="240" w:lineRule="auto"/>
            </w:pPr>
            <w:r>
              <w:rPr>
                <w:sz w:val="16"/>
              </w:rPr>
              <w:t>En_​</w:t>
            </w:r>
            <w:proofErr w:type="spellStart"/>
            <w:r>
              <w:rPr>
                <w:sz w:val="16"/>
              </w:rPr>
              <w:t>Operacion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47CE944" w14:textId="77777777" w:rsidR="007F4C29" w:rsidRDefault="00000000">
            <w:pPr>
              <w:spacing w:after="0" w:line="240" w:lineRule="auto"/>
            </w:pPr>
            <w:r>
              <w:rPr>
                <w:sz w:val="16"/>
              </w:rPr>
              <w:t>reiniciarControlador()</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70D8EE0" w14:textId="77777777" w:rsidR="007F4C29" w:rsidRDefault="00000000">
            <w:pPr>
              <w:spacing w:after="0" w:line="240" w:lineRule="auto"/>
            </w:pPr>
            <w:r>
              <w:rPr>
                <w:sz w:val="16"/>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E2EF18D" w14:textId="77777777" w:rsidR="007F4C29" w:rsidRDefault="00000000">
            <w:pPr>
              <w:spacing w:after="0" w:line="240" w:lineRule="auto"/>
            </w:pPr>
            <w:r>
              <w:rPr>
                <w:sz w:val="16"/>
              </w:rPr>
              <w:t>/ recuperarOperacionPendiente()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9F5A7AE" w14:textId="77777777" w:rsidR="007F4C29" w:rsidRDefault="00000000">
            <w:pPr>
              <w:spacing w:after="0" w:line="240" w:lineRule="auto"/>
            </w:pPr>
            <w:r>
              <w:rPr>
                <w:sz w:val="16"/>
              </w:rPr>
              <w:t>En_​Recuperacion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02EA8FD" w14:textId="77777777" w:rsidR="007F4C29" w:rsidRPr="001C7DFE" w:rsidRDefault="00000000">
            <w:pPr>
              <w:spacing w:after="0" w:line="240" w:lineRule="auto"/>
              <w:rPr>
                <w:lang w:val="es-SV"/>
              </w:rPr>
            </w:pPr>
            <w:r w:rsidRPr="001C7DFE">
              <w:rPr>
                <w:sz w:val="16"/>
                <w:lang w:val="es-SV"/>
              </w:rPr>
              <w:t>Se procesa al retornar la energía. No se supone que el dispositivo ejecute acciones mientras está apagado.</w:t>
            </w:r>
          </w:p>
        </w:tc>
      </w:tr>
      <w:tr w:rsidR="007F4C29" w:rsidRPr="001C7DFE" w14:paraId="6A6CE9A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D88035E" w14:textId="77777777" w:rsidR="007F4C29" w:rsidRDefault="00000000">
            <w:pPr>
              <w:spacing w:after="0" w:line="240" w:lineRule="auto"/>
            </w:pPr>
            <w:proofErr w:type="spellStart"/>
            <w:r>
              <w:rPr>
                <w:sz w:val="16"/>
              </w:rPr>
              <w:t>Alarma</w:t>
            </w:r>
            <w:proofErr w:type="spellEnd"/>
            <w:r>
              <w:rPr>
                <w:sz w:val="16"/>
              </w:rPr>
              <w:t>_​</w:t>
            </w:r>
            <w:proofErr w:type="spellStart"/>
            <w:r>
              <w:rPr>
                <w:sz w:val="16"/>
              </w:rPr>
              <w:t>Violacion</w:t>
            </w:r>
            <w:proofErr w:type="spellEnd"/>
            <w:r>
              <w:rPr>
                <w:sz w:val="16"/>
              </w:rPr>
              <w:t>_​</w:t>
            </w:r>
            <w:proofErr w:type="spellStart"/>
            <w:r>
              <w:rPr>
                <w:sz w:val="16"/>
              </w:rPr>
              <w:t>Seguridad</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5F629AD" w14:textId="77777777" w:rsidR="007F4C29" w:rsidRDefault="00000000">
            <w:pPr>
              <w:spacing w:after="0" w:line="240" w:lineRule="auto"/>
            </w:pPr>
            <w:r>
              <w:rPr>
                <w:sz w:val="16"/>
              </w:rPr>
              <w:t>autorizarRevision()</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A9CDDB" w14:textId="77777777" w:rsidR="007F4C29" w:rsidRDefault="00000000">
            <w:pPr>
              <w:spacing w:after="0" w:line="240" w:lineRule="auto"/>
            </w:pPr>
            <w:r>
              <w:rPr>
                <w:sz w:val="16"/>
              </w:rPr>
              <w:t>[seguridadAutoriza]</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04B15A4" w14:textId="77777777" w:rsidR="007F4C29" w:rsidRDefault="00000000">
            <w:pPr>
              <w:spacing w:after="0" w:line="240" w:lineRule="auto"/>
            </w:pPr>
            <w:r>
              <w:rPr>
                <w:sz w:val="16"/>
              </w:rPr>
              <w:t>/ registrarRevisionAutorizada()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B89E833" w14:textId="77777777" w:rsidR="007F4C29" w:rsidRDefault="00000000">
            <w:pPr>
              <w:spacing w:after="0" w:line="240" w:lineRule="auto"/>
            </w:pPr>
            <w:r>
              <w:rPr>
                <w:sz w:val="16"/>
              </w:rPr>
              <w:t>En_​Recuperacion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49DF27F" w14:textId="77777777" w:rsidR="007F4C29" w:rsidRPr="001C7DFE" w:rsidRDefault="00000000">
            <w:pPr>
              <w:spacing w:after="0" w:line="240" w:lineRule="auto"/>
              <w:rPr>
                <w:lang w:val="es-SV"/>
              </w:rPr>
            </w:pPr>
            <w:r w:rsidRPr="001C7DFE">
              <w:rPr>
                <w:sz w:val="16"/>
                <w:lang w:val="es-SV"/>
              </w:rPr>
              <w:t>La alarma solo se libera con autorización de seguridad y pasa por recuperación.</w:t>
            </w:r>
          </w:p>
        </w:tc>
      </w:tr>
      <w:tr w:rsidR="007F4C29" w:rsidRPr="001C7DFE" w14:paraId="5367DB3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F4C545A" w14:textId="77777777" w:rsidR="007F4C29" w:rsidRDefault="00000000">
            <w:pPr>
              <w:spacing w:after="0" w:line="240" w:lineRule="auto"/>
            </w:pPr>
            <w:r>
              <w:rPr>
                <w:sz w:val="16"/>
              </w:rPr>
              <w:t>Fuera_​De_​Servicio_​</w:t>
            </w:r>
            <w:proofErr w:type="spellStart"/>
            <w:r>
              <w:rPr>
                <w:sz w:val="16"/>
              </w:rPr>
              <w:t>Mantenimiento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E4CF2BC" w14:textId="77777777" w:rsidR="007F4C29" w:rsidRDefault="00000000">
            <w:pPr>
              <w:spacing w:after="0" w:line="240" w:lineRule="auto"/>
            </w:pPr>
            <w:r>
              <w:rPr>
                <w:sz w:val="16"/>
              </w:rPr>
              <w:t>confirmarReparacion()</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90901D2" w14:textId="77777777" w:rsidR="007F4C29" w:rsidRDefault="00000000">
            <w:pPr>
              <w:spacing w:after="0" w:line="240" w:lineRule="auto"/>
            </w:pPr>
            <w:r>
              <w:rPr>
                <w:sz w:val="16"/>
              </w:rPr>
              <w:t>[tecnicoAutorizado &amp;&amp;​ pruebaHardwareAprobada]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997A1DD" w14:textId="77777777" w:rsidR="007F4C29" w:rsidRDefault="00000000">
            <w:pPr>
              <w:spacing w:after="0" w:line="240" w:lineRule="auto"/>
            </w:pPr>
            <w:r>
              <w:rPr>
                <w:sz w:val="16"/>
              </w:rPr>
              <w:t>/ registrarReparacion()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9298D8D" w14:textId="77777777" w:rsidR="007F4C29" w:rsidRDefault="00000000">
            <w:pPr>
              <w:spacing w:after="0" w:line="240" w:lineRule="auto"/>
            </w:pPr>
            <w:r>
              <w:rPr>
                <w:sz w:val="16"/>
              </w:rPr>
              <w:t>En_​Recuperacion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A283436" w14:textId="77777777" w:rsidR="007F4C29" w:rsidRPr="001C7DFE" w:rsidRDefault="00000000">
            <w:pPr>
              <w:spacing w:after="0" w:line="240" w:lineRule="auto"/>
              <w:rPr>
                <w:lang w:val="es-SV"/>
              </w:rPr>
            </w:pPr>
            <w:r w:rsidRPr="001C7DFE">
              <w:rPr>
                <w:sz w:val="16"/>
                <w:lang w:val="es-SV"/>
              </w:rPr>
              <w:t>Reparación probada → recuperación antes de volver a operar.</w:t>
            </w:r>
          </w:p>
        </w:tc>
      </w:tr>
      <w:tr w:rsidR="007F4C29" w:rsidRPr="001C7DFE" w14:paraId="478ACE1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2521138" w14:textId="77777777" w:rsidR="007F4C29" w:rsidRDefault="00000000">
            <w:pPr>
              <w:spacing w:after="0" w:line="240" w:lineRule="auto"/>
            </w:pPr>
            <w:r>
              <w:rPr>
                <w:sz w:val="16"/>
              </w:rPr>
              <w:t>En_​</w:t>
            </w:r>
            <w:proofErr w:type="spellStart"/>
            <w:r>
              <w:rPr>
                <w:sz w:val="16"/>
              </w:rPr>
              <w:t>Recuperacion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16B6052" w14:textId="77777777" w:rsidR="007F4C29" w:rsidRDefault="00000000">
            <w:pPr>
              <w:spacing w:after="0" w:line="240" w:lineRule="auto"/>
            </w:pPr>
            <w:r>
              <w:rPr>
                <w:sz w:val="16"/>
              </w:rPr>
              <w:t>recibirLecturaSensores()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F5AEE7F" w14:textId="77777777" w:rsidR="007F4C29" w:rsidRDefault="00000000">
            <w:pPr>
              <w:spacing w:after="0" w:line="240" w:lineRule="auto"/>
            </w:pPr>
            <w:r>
              <w:rPr>
                <w:sz w:val="16"/>
              </w:rPr>
              <w:t>[lecturaConfiable]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7C6DA1" w14:textId="77777777" w:rsidR="007F4C29" w:rsidRDefault="00000000">
            <w:pPr>
              <w:spacing w:after="0" w:line="240" w:lineRule="auto"/>
            </w:pPr>
            <w:r>
              <w:rPr>
                <w:sz w:val="16"/>
              </w:rPr>
              <w:t>/ clasificarRecuperacion()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6869E1D" w14:textId="77777777" w:rsidR="007F4C29" w:rsidRDefault="00000000">
            <w:pPr>
              <w:spacing w:after="0" w:line="240" w:lineRule="auto"/>
            </w:pPr>
            <w:r>
              <w:rPr>
                <w:sz w:val="16"/>
              </w:rPr>
              <w:t>Choice C1</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56CBC90" w14:textId="77777777" w:rsidR="007F4C29" w:rsidRPr="001C7DFE" w:rsidRDefault="00000000">
            <w:pPr>
              <w:spacing w:after="0" w:line="240" w:lineRule="auto"/>
              <w:rPr>
                <w:lang w:val="es-SV"/>
              </w:rPr>
            </w:pPr>
            <w:r w:rsidRPr="001C7DFE">
              <w:rPr>
                <w:sz w:val="16"/>
                <w:lang w:val="es-SV"/>
              </w:rPr>
              <w:t>Se clasifica el estado físico real contra lo persistido.</w:t>
            </w:r>
          </w:p>
        </w:tc>
      </w:tr>
      <w:tr w:rsidR="007F4C29" w:rsidRPr="001C7DFE" w14:paraId="588D292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310D971" w14:textId="77777777" w:rsidR="007F4C29" w:rsidRDefault="00000000">
            <w:pPr>
              <w:spacing w:after="0" w:line="240" w:lineRule="auto"/>
            </w:pPr>
            <w:r>
              <w:rPr>
                <w:sz w:val="16"/>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872876A" w14:textId="77777777" w:rsidR="007F4C29" w:rsidRDefault="00000000">
            <w:pPr>
              <w:spacing w:after="0" w:line="240" w:lineRule="auto"/>
            </w:pPr>
            <w:r>
              <w:rPr>
                <w:sz w:val="16"/>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CC1AC4C" w14:textId="77777777" w:rsidR="007F4C29" w:rsidRDefault="00000000">
            <w:pPr>
              <w:spacing w:after="0" w:line="240" w:lineRule="auto"/>
            </w:pPr>
            <w:r>
              <w:rPr>
                <w:sz w:val="16"/>
              </w:rPr>
              <w:t>[recuperacion == 'CARGA_​ABIERTA']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CFBC1B1" w14:textId="77777777" w:rsidR="007F4C29" w:rsidRDefault="00000000">
            <w:pPr>
              <w:spacing w:after="0" w:line="240" w:lineRule="auto"/>
            </w:pPr>
            <w:r>
              <w:rPr>
                <w:sz w:val="16"/>
              </w:rPr>
              <w:t>/ restaurarEstadoConPlazosPersistidos()</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142743A" w14:textId="77777777" w:rsidR="007F4C29" w:rsidRDefault="00000000">
            <w:pPr>
              <w:spacing w:after="0" w:line="240" w:lineRule="auto"/>
            </w:pPr>
            <w:r>
              <w:rPr>
                <w:sz w:val="16"/>
              </w:rPr>
              <w:t>Puerta_​Abierta_​Cargando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D718F25" w14:textId="77777777" w:rsidR="007F4C29" w:rsidRPr="001C7DFE" w:rsidRDefault="00000000">
            <w:pPr>
              <w:spacing w:after="0" w:line="240" w:lineRule="auto"/>
              <w:rPr>
                <w:lang w:val="es-SV"/>
              </w:rPr>
            </w:pPr>
            <w:r w:rsidRPr="001C7DFE">
              <w:rPr>
                <w:sz w:val="16"/>
                <w:lang w:val="es-SV"/>
              </w:rPr>
              <w:t>Carga abierta identificada → retoma el cierre seguro.</w:t>
            </w:r>
          </w:p>
        </w:tc>
      </w:tr>
      <w:tr w:rsidR="007F4C29" w:rsidRPr="001C7DFE" w14:paraId="7A45A28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A70852D" w14:textId="77777777" w:rsidR="007F4C29" w:rsidRDefault="00000000">
            <w:pPr>
              <w:spacing w:after="0" w:line="240" w:lineRule="auto"/>
            </w:pPr>
            <w:r>
              <w:rPr>
                <w:sz w:val="16"/>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9B1D82E" w14:textId="77777777" w:rsidR="007F4C29" w:rsidRDefault="00000000">
            <w:pPr>
              <w:spacing w:after="0" w:line="240" w:lineRule="auto"/>
            </w:pPr>
            <w:r>
              <w:rPr>
                <w:sz w:val="16"/>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6BF2578" w14:textId="77777777" w:rsidR="007F4C29" w:rsidRDefault="00000000">
            <w:pPr>
              <w:spacing w:after="0" w:line="240" w:lineRule="auto"/>
            </w:pPr>
            <w:r>
              <w:rPr>
                <w:sz w:val="16"/>
              </w:rPr>
              <w:t>[recuperacion == 'OCUPADO_​VIGENTE']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0D2E61" w14:textId="77777777" w:rsidR="007F4C29" w:rsidRDefault="00000000">
            <w:pPr>
              <w:spacing w:after="0" w:line="240" w:lineRule="auto"/>
            </w:pPr>
            <w:r>
              <w:rPr>
                <w:sz w:val="16"/>
              </w:rPr>
              <w:t>/ restaurarEstadoConPlazosPersistidos()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B92B83" w14:textId="77777777" w:rsidR="007F4C29" w:rsidRDefault="00000000">
            <w:pPr>
              <w:spacing w:after="0" w:line="240" w:lineRule="auto"/>
            </w:pPr>
            <w:r>
              <w:rPr>
                <w:sz w:val="16"/>
              </w:rPr>
              <w:t>Ocupado_​Esperando_​Retiro_​Cliente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C70632" w14:textId="77777777" w:rsidR="007F4C29" w:rsidRPr="001C7DFE" w:rsidRDefault="00000000">
            <w:pPr>
              <w:spacing w:after="0" w:line="240" w:lineRule="auto"/>
              <w:rPr>
                <w:lang w:val="es-SV"/>
              </w:rPr>
            </w:pPr>
            <w:r w:rsidRPr="001C7DFE">
              <w:rPr>
                <w:sz w:val="16"/>
                <w:lang w:val="es-SV"/>
              </w:rPr>
              <w:t>Ocupación válida → conserva su fecha límite original.</w:t>
            </w:r>
          </w:p>
        </w:tc>
      </w:tr>
      <w:tr w:rsidR="007F4C29" w14:paraId="6C7F82F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C79D4C3" w14:textId="77777777" w:rsidR="007F4C29" w:rsidRDefault="00000000">
            <w:pPr>
              <w:spacing w:after="0" w:line="240" w:lineRule="auto"/>
            </w:pPr>
            <w:r>
              <w:rPr>
                <w:sz w:val="16"/>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8E41914" w14:textId="77777777" w:rsidR="007F4C29" w:rsidRDefault="00000000">
            <w:pPr>
              <w:spacing w:after="0" w:line="240" w:lineRule="auto"/>
            </w:pPr>
            <w:r>
              <w:rPr>
                <w:sz w:val="16"/>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1A2DEBE" w14:textId="77777777" w:rsidR="007F4C29" w:rsidRDefault="00000000">
            <w:pPr>
              <w:spacing w:after="0" w:line="240" w:lineRule="auto"/>
            </w:pPr>
            <w:r>
              <w:rPr>
                <w:sz w:val="16"/>
              </w:rPr>
              <w:t>[recuperacion == 'OCUPADO_​VENCIDO']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0480DFF" w14:textId="77777777" w:rsidR="007F4C29" w:rsidRDefault="00000000">
            <w:pPr>
              <w:spacing w:after="0" w:line="240" w:lineRule="auto"/>
            </w:pPr>
            <w:r>
              <w:rPr>
                <w:sz w:val="16"/>
              </w:rPr>
              <w:t>/ restaurarEstadoConPlazosPersistidos()</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74DA390" w14:textId="77777777" w:rsidR="007F4C29" w:rsidRDefault="00000000">
            <w:pPr>
              <w:spacing w:after="0" w:line="240" w:lineRule="auto"/>
            </w:pPr>
            <w:r>
              <w:rPr>
                <w:sz w:val="16"/>
              </w:rPr>
              <w:t>Vencido_​Pendiente_​Recoleccion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888A06F" w14:textId="77777777" w:rsidR="007F4C29" w:rsidRDefault="00000000">
            <w:pPr>
              <w:spacing w:after="0" w:line="240" w:lineRule="auto"/>
            </w:pPr>
            <w:r>
              <w:rPr>
                <w:sz w:val="16"/>
              </w:rPr>
              <w:t>Ocupación vencida permanece vencida.</w:t>
            </w:r>
          </w:p>
        </w:tc>
      </w:tr>
      <w:tr w:rsidR="007F4C29" w:rsidRPr="001C7DFE" w14:paraId="052B261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2D0F461" w14:textId="77777777" w:rsidR="007F4C29" w:rsidRDefault="00000000">
            <w:pPr>
              <w:spacing w:after="0" w:line="240" w:lineRule="auto"/>
            </w:pPr>
            <w:r>
              <w:rPr>
                <w:sz w:val="16"/>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53C30BD" w14:textId="77777777" w:rsidR="007F4C29" w:rsidRDefault="00000000">
            <w:pPr>
              <w:spacing w:after="0" w:line="240" w:lineRule="auto"/>
            </w:pPr>
            <w:r>
              <w:rPr>
                <w:sz w:val="16"/>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26941D" w14:textId="77777777" w:rsidR="007F4C29" w:rsidRDefault="00000000">
            <w:pPr>
              <w:spacing w:after="0" w:line="240" w:lineRule="auto"/>
            </w:pPr>
            <w:r>
              <w:rPr>
                <w:sz w:val="16"/>
              </w:rPr>
              <w:t>[recuperacion == 'VACIO_​LIBRE']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00CBAA8" w14:textId="77777777" w:rsidR="007F4C29" w:rsidRDefault="00000000">
            <w:pPr>
              <w:spacing w:after="0" w:line="240" w:lineRule="auto"/>
            </w:pPr>
            <w:r>
              <w:rPr>
                <w:sz w:val="16"/>
              </w:rPr>
              <w:t>/ restaurarEstadoConPlazosPersistidos()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361999F" w14:textId="77777777" w:rsidR="007F4C29" w:rsidRDefault="00000000">
            <w:pPr>
              <w:spacing w:after="0" w:line="240" w:lineRule="auto"/>
            </w:pPr>
            <w:r>
              <w:rPr>
                <w:sz w:val="16"/>
              </w:rPr>
              <w:t>Vacio_​Disponible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24F3EDC" w14:textId="77777777" w:rsidR="007F4C29" w:rsidRPr="001C7DFE" w:rsidRDefault="00000000">
            <w:pPr>
              <w:spacing w:after="0" w:line="240" w:lineRule="auto"/>
              <w:rPr>
                <w:lang w:val="es-SV"/>
              </w:rPr>
            </w:pPr>
            <w:r w:rsidRPr="001C7DFE">
              <w:rPr>
                <w:sz w:val="16"/>
                <w:lang w:val="es-SV"/>
              </w:rPr>
              <w:t>Vacío sin obligaciones pendientes → disponible.</w:t>
            </w:r>
          </w:p>
        </w:tc>
      </w:tr>
      <w:tr w:rsidR="007F4C29" w:rsidRPr="001C7DFE" w14:paraId="5D7AB56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360DB41" w14:textId="77777777" w:rsidR="007F4C29" w:rsidRDefault="00000000">
            <w:pPr>
              <w:spacing w:after="0" w:line="240" w:lineRule="auto"/>
            </w:pPr>
            <w:r>
              <w:rPr>
                <w:sz w:val="16"/>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5C82E79" w14:textId="77777777" w:rsidR="007F4C29" w:rsidRDefault="00000000">
            <w:pPr>
              <w:spacing w:after="0" w:line="240" w:lineRule="auto"/>
            </w:pPr>
            <w:r>
              <w:rPr>
                <w:sz w:val="16"/>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BAB93FA" w14:textId="77777777" w:rsidR="007F4C29" w:rsidRDefault="00000000">
            <w:pPr>
              <w:spacing w:after="0" w:line="240" w:lineRule="auto"/>
            </w:pPr>
            <w:r>
              <w:rPr>
                <w:sz w:val="16"/>
              </w:rPr>
              <w:t>[recuperacion == 'VACIO_​RESERVADO']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058A441" w14:textId="77777777" w:rsidR="007F4C29" w:rsidRDefault="00000000">
            <w:pPr>
              <w:spacing w:after="0" w:line="240" w:lineRule="auto"/>
            </w:pPr>
            <w:r>
              <w:rPr>
                <w:sz w:val="16"/>
              </w:rPr>
              <w:t>/ restaurarEstadoConPlazosPersistidos()</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3A22190" w14:textId="77777777" w:rsidR="007F4C29" w:rsidRDefault="00000000">
            <w:pPr>
              <w:spacing w:after="0" w:line="240" w:lineRule="auto"/>
            </w:pPr>
            <w:r>
              <w:rPr>
                <w:sz w:val="16"/>
              </w:rPr>
              <w:t>Reservado_​Para_​Entrega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DEE63E3" w14:textId="77777777" w:rsidR="007F4C29" w:rsidRPr="001C7DFE" w:rsidRDefault="00000000">
            <w:pPr>
              <w:spacing w:after="0" w:line="240" w:lineRule="auto"/>
              <w:rPr>
                <w:lang w:val="es-SV"/>
              </w:rPr>
            </w:pPr>
            <w:r w:rsidRPr="001C7DFE">
              <w:rPr>
                <w:sz w:val="16"/>
                <w:lang w:val="es-SV"/>
              </w:rPr>
              <w:t>Vacío con reserva vigente → reservado.</w:t>
            </w:r>
          </w:p>
        </w:tc>
      </w:tr>
      <w:tr w:rsidR="007F4C29" w14:paraId="29C0FDA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8D5A1A" w14:textId="77777777" w:rsidR="007F4C29" w:rsidRDefault="00000000">
            <w:pPr>
              <w:spacing w:after="0" w:line="240" w:lineRule="auto"/>
            </w:pPr>
            <w:r>
              <w:rPr>
                <w:sz w:val="16"/>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4C667B2" w14:textId="77777777" w:rsidR="007F4C29" w:rsidRDefault="00000000">
            <w:pPr>
              <w:spacing w:after="0" w:line="240" w:lineRule="auto"/>
            </w:pPr>
            <w:r>
              <w:rPr>
                <w:sz w:val="16"/>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A84DFBF" w14:textId="77777777" w:rsidR="007F4C29" w:rsidRDefault="00000000">
            <w:pPr>
              <w:spacing w:after="0" w:line="240" w:lineRule="auto"/>
            </w:pPr>
            <w:r>
              <w:rPr>
                <w:sz w:val="16"/>
              </w:rPr>
              <w:t>[else]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688722F" w14:textId="77777777" w:rsidR="007F4C29" w:rsidRDefault="00000000">
            <w:pPr>
              <w:spacing w:after="0" w:line="240" w:lineRule="auto"/>
            </w:pPr>
            <w:r>
              <w:rPr>
                <w:sz w:val="16"/>
              </w:rPr>
              <w:t>/ registrarInconsistenciaFisica()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B916012" w14:textId="77777777" w:rsidR="007F4C29" w:rsidRDefault="00000000">
            <w:pPr>
              <w:spacing w:after="0" w:line="240" w:lineRule="auto"/>
            </w:pPr>
            <w:r>
              <w:rPr>
                <w:sz w:val="16"/>
              </w:rPr>
              <w:t>Fuera_​De_​Servicio_​Mantenimiento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31F7B10" w14:textId="77777777" w:rsidR="007F4C29" w:rsidRDefault="00000000">
            <w:pPr>
              <w:spacing w:after="0" w:line="240" w:lineRule="auto"/>
            </w:pPr>
            <w:r>
              <w:rPr>
                <w:sz w:val="16"/>
              </w:rPr>
              <w:t>Datos incoherentes → mantenimiento</w:t>
            </w:r>
          </w:p>
        </w:tc>
      </w:tr>
      <w:tr w:rsidR="007F4C29" w:rsidRPr="001C7DFE" w14:paraId="0DC93A1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BCF3479" w14:textId="77777777" w:rsidR="007F4C29" w:rsidRDefault="00000000">
            <w:pPr>
              <w:spacing w:after="0" w:line="240" w:lineRule="auto"/>
            </w:pPr>
            <w:r>
              <w:rPr>
                <w:sz w:val="16"/>
              </w:rPr>
              <w:t>Puerta_​Abierta_​Cargando</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71CF322" w14:textId="77777777" w:rsidR="007F4C29" w:rsidRDefault="00000000">
            <w:pPr>
              <w:spacing w:after="0" w:line="240" w:lineRule="auto"/>
            </w:pPr>
            <w:r>
              <w:rPr>
                <w:sz w:val="16"/>
              </w:rPr>
              <w:t>confirmarCierre()</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CA8057D" w14:textId="77777777" w:rsidR="007F4C29" w:rsidRDefault="00000000">
            <w:pPr>
              <w:spacing w:after="0" w:line="240" w:lineRule="auto"/>
            </w:pPr>
            <w:r>
              <w:rPr>
                <w:sz w:val="16"/>
              </w:rPr>
              <w:t>[lecturaConfiable &amp;&amp;​ puertaCerrada &amp;&amp;​ !cerraduraTrabada]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4E777B5" w14:textId="77777777" w:rsidR="007F4C29" w:rsidRDefault="00000000">
            <w:pPr>
              <w:spacing w:after="0" w:line="240" w:lineRule="auto"/>
            </w:pPr>
            <w:r>
              <w:rPr>
                <w:sz w:val="16"/>
              </w:rPr>
              <w:t>/ registrarFalloHardware()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EE838CA" w14:textId="77777777" w:rsidR="007F4C29" w:rsidRDefault="00000000">
            <w:pPr>
              <w:spacing w:after="0" w:line="240" w:lineRule="auto"/>
            </w:pPr>
            <w:r>
              <w:rPr>
                <w:sz w:val="16"/>
              </w:rPr>
              <w:t>Fuera_​De_​Servicio_​Mantenimiento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DD775A6" w14:textId="77777777" w:rsidR="007F4C29" w:rsidRPr="001C7DFE" w:rsidRDefault="00000000">
            <w:pPr>
              <w:spacing w:after="0" w:line="240" w:lineRule="auto"/>
              <w:rPr>
                <w:lang w:val="es-SV"/>
              </w:rPr>
            </w:pPr>
            <w:r w:rsidRPr="001C7DFE">
              <w:rPr>
                <w:sz w:val="16"/>
                <w:lang w:val="es-SV"/>
              </w:rPr>
              <w:t>Cierre sin traba exige mantenimiento; no libera la reserva ni el paquete.</w:t>
            </w:r>
          </w:p>
        </w:tc>
      </w:tr>
      <w:tr w:rsidR="007F4C29" w:rsidRPr="001C7DFE" w14:paraId="7FF7D4E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BC68DEC" w14:textId="77777777" w:rsidR="007F4C29" w:rsidRDefault="00000000">
            <w:pPr>
              <w:spacing w:after="0" w:line="240" w:lineRule="auto"/>
            </w:pPr>
            <w:r>
              <w:rPr>
                <w:sz w:val="16"/>
              </w:rPr>
              <w:t>Puerta_​</w:t>
            </w:r>
            <w:proofErr w:type="spellStart"/>
            <w:r>
              <w:rPr>
                <w:sz w:val="16"/>
              </w:rPr>
              <w:t>Abierta</w:t>
            </w:r>
            <w:proofErr w:type="spellEnd"/>
            <w:r>
              <w:rPr>
                <w:sz w:val="16"/>
              </w:rPr>
              <w:t>_​</w:t>
            </w:r>
            <w:proofErr w:type="spellStart"/>
            <w:r>
              <w:rPr>
                <w:sz w:val="16"/>
              </w:rPr>
              <w:t>Cargando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3F8375" w14:textId="77777777" w:rsidR="007F4C29" w:rsidRDefault="00000000">
            <w:pPr>
              <w:spacing w:after="0" w:line="240" w:lineRule="auto"/>
            </w:pPr>
            <w:r>
              <w:rPr>
                <w:sz w:val="16"/>
              </w:rPr>
              <w:t>after(timeoutCierre)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EA2E890" w14:textId="77777777" w:rsidR="007F4C29" w:rsidRDefault="00000000">
            <w:pPr>
              <w:spacing w:after="0" w:line="240" w:lineRule="auto"/>
            </w:pPr>
            <w:r>
              <w:rPr>
                <w:sz w:val="16"/>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AC0939B" w14:textId="77777777" w:rsidR="007F4C29" w:rsidRDefault="00000000">
            <w:pPr>
              <w:spacing w:after="0" w:line="240" w:lineRule="auto"/>
            </w:pPr>
            <w:r>
              <w:rPr>
                <w:sz w:val="16"/>
              </w:rPr>
              <w:t>/ registrarCierreNoConfirmadoYAlertar()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EBA375" w14:textId="77777777" w:rsidR="007F4C29" w:rsidRDefault="00000000">
            <w:pPr>
              <w:spacing w:after="0" w:line="240" w:lineRule="auto"/>
            </w:pPr>
            <w:r>
              <w:rPr>
                <w:sz w:val="16"/>
              </w:rPr>
              <w:t>Fuera_​De_​Servicio_​Mantenimiento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2EAACE7" w14:textId="77777777" w:rsidR="007F4C29" w:rsidRPr="001C7DFE" w:rsidRDefault="00000000">
            <w:pPr>
              <w:spacing w:after="0" w:line="240" w:lineRule="auto"/>
              <w:rPr>
                <w:lang w:val="es-SV"/>
              </w:rPr>
            </w:pPr>
            <w:r w:rsidRPr="001C7DFE">
              <w:rPr>
                <w:sz w:val="16"/>
                <w:lang w:val="es-SV"/>
              </w:rPr>
              <w:t>Ausencia de cierre seguro bloquea el compartimento y conserva su custodia.</w:t>
            </w:r>
          </w:p>
        </w:tc>
      </w:tr>
      <w:tr w:rsidR="007F4C29" w:rsidRPr="001C7DFE" w14:paraId="1E4E3D3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1AEE06E" w14:textId="77777777" w:rsidR="007F4C29" w:rsidRDefault="00000000">
            <w:pPr>
              <w:spacing w:after="0" w:line="240" w:lineRule="auto"/>
            </w:pPr>
            <w:r>
              <w:rPr>
                <w:sz w:val="16"/>
              </w:rPr>
              <w:t>Puerta_​</w:t>
            </w:r>
            <w:proofErr w:type="spellStart"/>
            <w:r>
              <w:rPr>
                <w:sz w:val="16"/>
              </w:rPr>
              <w:t>Abierta</w:t>
            </w:r>
            <w:proofErr w:type="spellEnd"/>
            <w:r>
              <w:rPr>
                <w:sz w:val="16"/>
              </w:rPr>
              <w:t>_​</w:t>
            </w:r>
            <w:proofErr w:type="spellStart"/>
            <w:r>
              <w:rPr>
                <w:sz w:val="16"/>
              </w:rPr>
              <w:t>Retirando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CE4D653" w14:textId="77777777" w:rsidR="007F4C29" w:rsidRDefault="00000000">
            <w:pPr>
              <w:spacing w:after="0" w:line="240" w:lineRule="auto"/>
            </w:pPr>
            <w:r>
              <w:rPr>
                <w:sz w:val="16"/>
              </w:rPr>
              <w:t>confirmarCierre()</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1FED304" w14:textId="77777777" w:rsidR="007F4C29" w:rsidRDefault="00000000">
            <w:pPr>
              <w:spacing w:after="0" w:line="240" w:lineRule="auto"/>
            </w:pPr>
            <w:r>
              <w:rPr>
                <w:sz w:val="16"/>
              </w:rPr>
              <w:t>[lecturaConfiable &amp;&amp;​ puertaCerrada &amp;&amp;​ !cerraduraTrabada]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7F22860" w14:textId="77777777" w:rsidR="007F4C29" w:rsidRDefault="00000000">
            <w:pPr>
              <w:spacing w:after="0" w:line="240" w:lineRule="auto"/>
            </w:pPr>
            <w:r>
              <w:rPr>
                <w:sz w:val="16"/>
              </w:rPr>
              <w:t>/ registrarFalloHardware()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003E89B" w14:textId="77777777" w:rsidR="007F4C29" w:rsidRDefault="00000000">
            <w:pPr>
              <w:spacing w:after="0" w:line="240" w:lineRule="auto"/>
            </w:pPr>
            <w:r>
              <w:rPr>
                <w:sz w:val="16"/>
              </w:rPr>
              <w:t>Fuera_​De_​Servicio_​Mantenimiento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0FF5435" w14:textId="77777777" w:rsidR="007F4C29" w:rsidRPr="001C7DFE" w:rsidRDefault="00000000">
            <w:pPr>
              <w:spacing w:after="0" w:line="240" w:lineRule="auto"/>
              <w:rPr>
                <w:lang w:val="es-SV"/>
              </w:rPr>
            </w:pPr>
            <w:r w:rsidRPr="001C7DFE">
              <w:rPr>
                <w:sz w:val="16"/>
                <w:lang w:val="es-SV"/>
              </w:rPr>
              <w:t>Cierre sin traba exige mantenimiento; no libera la reserva ni el paquete.</w:t>
            </w:r>
          </w:p>
        </w:tc>
      </w:tr>
      <w:tr w:rsidR="007F4C29" w:rsidRPr="001C7DFE" w14:paraId="546EF1F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A8E1C4D" w14:textId="77777777" w:rsidR="007F4C29" w:rsidRDefault="00000000">
            <w:pPr>
              <w:spacing w:after="0" w:line="240" w:lineRule="auto"/>
            </w:pPr>
            <w:r>
              <w:rPr>
                <w:sz w:val="16"/>
              </w:rPr>
              <w:t>Puerta_​</w:t>
            </w:r>
            <w:proofErr w:type="spellStart"/>
            <w:r>
              <w:rPr>
                <w:sz w:val="16"/>
              </w:rPr>
              <w:t>Abierta</w:t>
            </w:r>
            <w:proofErr w:type="spellEnd"/>
            <w:r>
              <w:rPr>
                <w:sz w:val="16"/>
              </w:rPr>
              <w:t>_​</w:t>
            </w:r>
            <w:proofErr w:type="spellStart"/>
            <w:r>
              <w:rPr>
                <w:sz w:val="16"/>
              </w:rPr>
              <w:t>Retirando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E082D9" w14:textId="77777777" w:rsidR="007F4C29" w:rsidRDefault="00000000">
            <w:pPr>
              <w:spacing w:after="0" w:line="240" w:lineRule="auto"/>
            </w:pPr>
            <w:r>
              <w:rPr>
                <w:sz w:val="16"/>
              </w:rPr>
              <w:t>after(timeoutCierre)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808A69B" w14:textId="77777777" w:rsidR="007F4C29" w:rsidRDefault="00000000">
            <w:pPr>
              <w:spacing w:after="0" w:line="240" w:lineRule="auto"/>
            </w:pPr>
            <w:r>
              <w:rPr>
                <w:sz w:val="16"/>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EC782D" w14:textId="77777777" w:rsidR="007F4C29" w:rsidRDefault="00000000">
            <w:pPr>
              <w:spacing w:after="0" w:line="240" w:lineRule="auto"/>
            </w:pPr>
            <w:r>
              <w:rPr>
                <w:sz w:val="16"/>
              </w:rPr>
              <w:t>/ registrarCierreNoConfirmadoYAlertar()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CB3775" w14:textId="77777777" w:rsidR="007F4C29" w:rsidRDefault="00000000">
            <w:pPr>
              <w:spacing w:after="0" w:line="240" w:lineRule="auto"/>
            </w:pPr>
            <w:r>
              <w:rPr>
                <w:sz w:val="16"/>
              </w:rPr>
              <w:t>Fuera_​De_​Servicio_​Mantenimiento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F1B4690" w14:textId="77777777" w:rsidR="007F4C29" w:rsidRPr="001C7DFE" w:rsidRDefault="00000000">
            <w:pPr>
              <w:spacing w:after="0" w:line="240" w:lineRule="auto"/>
              <w:rPr>
                <w:lang w:val="es-SV"/>
              </w:rPr>
            </w:pPr>
            <w:r w:rsidRPr="001C7DFE">
              <w:rPr>
                <w:sz w:val="16"/>
                <w:lang w:val="es-SV"/>
              </w:rPr>
              <w:t>Ausencia de cierre seguro bloquea el compartimento y conserva su custodia.</w:t>
            </w:r>
          </w:p>
        </w:tc>
      </w:tr>
      <w:tr w:rsidR="007F4C29" w:rsidRPr="001C7DFE" w14:paraId="1876366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F45105B" w14:textId="77777777" w:rsidR="007F4C29" w:rsidRDefault="00000000">
            <w:pPr>
              <w:spacing w:after="0" w:line="240" w:lineRule="auto"/>
            </w:pPr>
            <w:r>
              <w:rPr>
                <w:sz w:val="16"/>
              </w:rPr>
              <w:t>Puerta_​</w:t>
            </w:r>
            <w:proofErr w:type="spellStart"/>
            <w:r>
              <w:rPr>
                <w:sz w:val="16"/>
              </w:rPr>
              <w:t>Abierta</w:t>
            </w:r>
            <w:proofErr w:type="spellEnd"/>
            <w:r>
              <w:rPr>
                <w:sz w:val="16"/>
              </w:rPr>
              <w:t>_​</w:t>
            </w:r>
            <w:proofErr w:type="spellStart"/>
            <w:r>
              <w:rPr>
                <w:sz w:val="16"/>
              </w:rPr>
              <w:t>Recolectando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791506B" w14:textId="77777777" w:rsidR="007F4C29" w:rsidRDefault="00000000">
            <w:pPr>
              <w:spacing w:after="0" w:line="240" w:lineRule="auto"/>
            </w:pPr>
            <w:r>
              <w:rPr>
                <w:sz w:val="16"/>
              </w:rPr>
              <w:t>confirmarCierre()</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CC6FF25" w14:textId="77777777" w:rsidR="007F4C29" w:rsidRDefault="00000000">
            <w:pPr>
              <w:spacing w:after="0" w:line="240" w:lineRule="auto"/>
            </w:pPr>
            <w:r>
              <w:rPr>
                <w:sz w:val="16"/>
              </w:rPr>
              <w:t>[lecturaConfiable &amp;&amp;​ puertaCerrada &amp;&amp;​ !cerraduraTrabada]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9372C51" w14:textId="77777777" w:rsidR="007F4C29" w:rsidRDefault="00000000">
            <w:pPr>
              <w:spacing w:after="0" w:line="240" w:lineRule="auto"/>
            </w:pPr>
            <w:r>
              <w:rPr>
                <w:sz w:val="16"/>
              </w:rPr>
              <w:t>/ registrarFalloHardware()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4AC259F" w14:textId="77777777" w:rsidR="007F4C29" w:rsidRDefault="00000000">
            <w:pPr>
              <w:spacing w:after="0" w:line="240" w:lineRule="auto"/>
            </w:pPr>
            <w:r>
              <w:rPr>
                <w:sz w:val="16"/>
              </w:rPr>
              <w:t>Fuera_​De_​Servicio_​Mantenimiento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B2C2AE3" w14:textId="77777777" w:rsidR="007F4C29" w:rsidRPr="001C7DFE" w:rsidRDefault="00000000">
            <w:pPr>
              <w:spacing w:after="0" w:line="240" w:lineRule="auto"/>
              <w:rPr>
                <w:lang w:val="es-SV"/>
              </w:rPr>
            </w:pPr>
            <w:r w:rsidRPr="001C7DFE">
              <w:rPr>
                <w:sz w:val="16"/>
                <w:lang w:val="es-SV"/>
              </w:rPr>
              <w:t>Cierre sin traba exige mantenimiento; no libera la reserva ni el paquete.</w:t>
            </w:r>
          </w:p>
        </w:tc>
      </w:tr>
      <w:tr w:rsidR="007F4C29" w:rsidRPr="001C7DFE" w14:paraId="6D1EFAA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121C03" w14:textId="77777777" w:rsidR="007F4C29" w:rsidRDefault="00000000">
            <w:pPr>
              <w:spacing w:after="0" w:line="240" w:lineRule="auto"/>
            </w:pPr>
            <w:r>
              <w:rPr>
                <w:sz w:val="16"/>
              </w:rPr>
              <w:t>Puerta_​</w:t>
            </w:r>
            <w:proofErr w:type="spellStart"/>
            <w:r>
              <w:rPr>
                <w:sz w:val="16"/>
              </w:rPr>
              <w:t>Abierta</w:t>
            </w:r>
            <w:proofErr w:type="spellEnd"/>
            <w:r>
              <w:rPr>
                <w:sz w:val="16"/>
              </w:rPr>
              <w:t>_​</w:t>
            </w:r>
            <w:proofErr w:type="spellStart"/>
            <w:r>
              <w:rPr>
                <w:sz w:val="16"/>
              </w:rPr>
              <w:t>Recolectando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C9459A" w14:textId="77777777" w:rsidR="007F4C29" w:rsidRDefault="00000000">
            <w:pPr>
              <w:spacing w:after="0" w:line="240" w:lineRule="auto"/>
            </w:pPr>
            <w:r>
              <w:rPr>
                <w:sz w:val="16"/>
              </w:rPr>
              <w:t>after(timeoutCierre)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800CB9" w14:textId="77777777" w:rsidR="007F4C29" w:rsidRDefault="00000000">
            <w:pPr>
              <w:spacing w:after="0" w:line="240" w:lineRule="auto"/>
            </w:pPr>
            <w:r>
              <w:rPr>
                <w:sz w:val="16"/>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A74DEB6" w14:textId="77777777" w:rsidR="007F4C29" w:rsidRDefault="00000000">
            <w:pPr>
              <w:spacing w:after="0" w:line="240" w:lineRule="auto"/>
            </w:pPr>
            <w:r>
              <w:rPr>
                <w:sz w:val="16"/>
              </w:rPr>
              <w:t>/ registrarCierreNoConfirmadoYAlertar()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90CD3A" w14:textId="77777777" w:rsidR="007F4C29" w:rsidRDefault="00000000">
            <w:pPr>
              <w:spacing w:after="0" w:line="240" w:lineRule="auto"/>
            </w:pPr>
            <w:r>
              <w:rPr>
                <w:sz w:val="16"/>
              </w:rPr>
              <w:t>Fuera_​De_​Servicio_​Mantenimiento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E1DED21" w14:textId="77777777" w:rsidR="007F4C29" w:rsidRPr="001C7DFE" w:rsidRDefault="00000000">
            <w:pPr>
              <w:spacing w:after="0" w:line="240" w:lineRule="auto"/>
              <w:rPr>
                <w:lang w:val="es-SV"/>
              </w:rPr>
            </w:pPr>
            <w:r w:rsidRPr="001C7DFE">
              <w:rPr>
                <w:sz w:val="16"/>
                <w:lang w:val="es-SV"/>
              </w:rPr>
              <w:t>Ausencia de cierre seguro bloquea el compartimento y conserva su custodia.</w:t>
            </w:r>
          </w:p>
        </w:tc>
      </w:tr>
    </w:tbl>
    <w:p w14:paraId="5881F084" w14:textId="77777777" w:rsidR="007F4C29" w:rsidRPr="001C7DFE" w:rsidRDefault="00000000">
      <w:pPr>
        <w:rPr>
          <w:lang w:val="es-SV"/>
        </w:rPr>
      </w:pPr>
      <w:r w:rsidRPr="001C7DFE">
        <w:rPr>
          <w:sz w:val="17"/>
          <w:lang w:val="es-SV"/>
        </w:rPr>
        <w:t xml:space="preserve">Fuente semántica: LogiFlow360_StateModels.mdj. Filas 05-T01 a 05-T39. La versión CSV y </w:t>
      </w:r>
      <w:proofErr w:type="spellStart"/>
      <w:r w:rsidRPr="001C7DFE">
        <w:rPr>
          <w:sz w:val="17"/>
          <w:lang w:val="es-SV"/>
        </w:rPr>
        <w:t>Markdown</w:t>
      </w:r>
      <w:proofErr w:type="spellEnd"/>
      <w:r w:rsidRPr="001C7DFE">
        <w:rPr>
          <w:sz w:val="17"/>
          <w:lang w:val="es-SV"/>
        </w:rPr>
        <w:t xml:space="preserve"> conserva además el tipo y la justificación completa.</w:t>
      </w:r>
    </w:p>
    <w:p w14:paraId="0BF4E5E0" w14:textId="77777777" w:rsidR="007F4C29" w:rsidRPr="001C7DFE" w:rsidRDefault="007F4C29">
      <w:pPr>
        <w:rPr>
          <w:lang w:val="es-SV"/>
        </w:rPr>
        <w:sectPr w:rsidR="007F4C29" w:rsidRPr="001C7DFE">
          <w:footerReference w:type="default" r:id="rId9"/>
          <w:pgSz w:w="16838" w:h="23810"/>
          <w:pgMar w:top="792" w:right="864" w:bottom="792" w:left="864" w:header="288" w:footer="360" w:gutter="0"/>
          <w:cols w:space="720"/>
          <w:docGrid w:linePitch="360"/>
        </w:sectPr>
      </w:pPr>
    </w:p>
    <w:p w14:paraId="4D2387C2" w14:textId="77777777" w:rsidR="007F4C29" w:rsidRPr="001C7DFE" w:rsidRDefault="00000000">
      <w:pPr>
        <w:pStyle w:val="Ttulo1"/>
        <w:rPr>
          <w:lang w:val="es-SV"/>
        </w:rPr>
      </w:pPr>
      <w:r w:rsidRPr="001C7DFE">
        <w:rPr>
          <w:b w:val="0"/>
          <w:lang w:val="es-SV"/>
        </w:rPr>
        <w:lastRenderedPageBreak/>
        <w:t xml:space="preserve">Ficha 06 </w:t>
      </w:r>
      <w:proofErr w:type="spellStart"/>
      <w:r w:rsidRPr="001C7DFE">
        <w:rPr>
          <w:b w:val="0"/>
          <w:lang w:val="es-SV"/>
        </w:rPr>
        <w:t>TicketDeSoporte</w:t>
      </w:r>
      <w:proofErr w:type="spellEnd"/>
    </w:p>
    <w:p w14:paraId="671BFEF5" w14:textId="77777777" w:rsidR="007F4C29" w:rsidRDefault="00000000">
      <w:r w:rsidRPr="001C7DFE">
        <w:rPr>
          <w:sz w:val="22"/>
          <w:lang w:val="es-SV"/>
        </w:rPr>
        <w:t xml:space="preserve">Incidencia de atención con escalamiento y plazos de respuesta.  </w:t>
      </w:r>
      <w:proofErr w:type="spellStart"/>
      <w:r>
        <w:rPr>
          <w:sz w:val="22"/>
        </w:rPr>
        <w:t>Estados</w:t>
      </w:r>
      <w:proofErr w:type="spellEnd"/>
      <w:r>
        <w:rPr>
          <w:sz w:val="22"/>
        </w:rPr>
        <w:t xml:space="preserve"> 9  |  </w:t>
      </w:r>
      <w:proofErr w:type="spellStart"/>
      <w:r>
        <w:rPr>
          <w:sz w:val="22"/>
        </w:rPr>
        <w:t>Transiciones</w:t>
      </w:r>
      <w:proofErr w:type="spellEnd"/>
      <w:r>
        <w:rPr>
          <w:sz w:val="22"/>
        </w:rPr>
        <w:t xml:space="preserve"> 17</w:t>
      </w:r>
    </w:p>
    <w:p w14:paraId="3810E2E8" w14:textId="77777777" w:rsidR="007F4C29" w:rsidRDefault="00000000">
      <w:pPr>
        <w:spacing w:after="60"/>
        <w:jc w:val="center"/>
      </w:pPr>
      <w:r>
        <w:rPr>
          <w:noProof/>
        </w:rPr>
        <w:drawing>
          <wp:inline distT="0" distB="0" distL="0" distR="0" wp14:anchorId="0D570ECD" wp14:editId="5FDF8206">
            <wp:extent cx="8325003" cy="11109960"/>
            <wp:effectExtent l="0" t="0" r="0" b="0"/>
            <wp:docPr id="6" name="Picture 6" descr="SMD TicketDeSo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D_TicketDeSoporte.png"/>
                    <pic:cNvPicPr/>
                  </pic:nvPicPr>
                  <pic:blipFill>
                    <a:blip r:embed="rId24"/>
                    <a:stretch>
                      <a:fillRect/>
                    </a:stretch>
                  </pic:blipFill>
                  <pic:spPr>
                    <a:xfrm>
                      <a:off x="0" y="0"/>
                      <a:ext cx="8325003" cy="11109960"/>
                    </a:xfrm>
                    <a:prstGeom prst="rect">
                      <a:avLst/>
                    </a:prstGeom>
                  </pic:spPr>
                </pic:pic>
              </a:graphicData>
            </a:graphic>
          </wp:inline>
        </w:drawing>
      </w:r>
    </w:p>
    <w:p w14:paraId="7ADDB951" w14:textId="77777777" w:rsidR="007F4C29" w:rsidRPr="001C7DFE" w:rsidRDefault="00000000">
      <w:pPr>
        <w:pStyle w:val="Descripcin"/>
        <w:rPr>
          <w:lang w:val="es-SV"/>
        </w:rPr>
      </w:pPr>
      <w:r w:rsidRPr="001C7DFE">
        <w:rPr>
          <w:b w:val="0"/>
          <w:lang w:val="es-SV"/>
        </w:rPr>
        <w:t xml:space="preserve">Figura 6. </w:t>
      </w:r>
      <w:proofErr w:type="spellStart"/>
      <w:r w:rsidRPr="001C7DFE">
        <w:rPr>
          <w:b w:val="0"/>
          <w:lang w:val="es-SV"/>
        </w:rPr>
        <w:t>SMD_TicketDeSoporte</w:t>
      </w:r>
      <w:proofErr w:type="spellEnd"/>
      <w:r w:rsidRPr="001C7DFE">
        <w:rPr>
          <w:b w:val="0"/>
          <w:lang w:val="es-SV"/>
        </w:rPr>
        <w:t xml:space="preserve">. Exportación nativa de </w:t>
      </w:r>
      <w:proofErr w:type="spellStart"/>
      <w:r w:rsidRPr="001C7DFE">
        <w:rPr>
          <w:b w:val="0"/>
          <w:lang w:val="es-SV"/>
        </w:rPr>
        <w:t>StarUML</w:t>
      </w:r>
      <w:proofErr w:type="spellEnd"/>
      <w:r w:rsidRPr="001C7DFE">
        <w:rPr>
          <w:b w:val="0"/>
          <w:lang w:val="es-SV"/>
        </w:rPr>
        <w:t xml:space="preserve"> 7.1.1 sobre fondo blanco. El PNG completo se incluye en diagramas/.</w:t>
      </w:r>
    </w:p>
    <w:p w14:paraId="271B4CDE" w14:textId="77777777" w:rsidR="007F4C29" w:rsidRPr="001C7DFE" w:rsidRDefault="00000000">
      <w:pPr>
        <w:pStyle w:val="Ttulo2"/>
        <w:rPr>
          <w:lang w:val="es-SV"/>
        </w:rPr>
      </w:pPr>
      <w:r w:rsidRPr="001C7DFE">
        <w:rPr>
          <w:b w:val="0"/>
          <w:lang w:val="es-SV"/>
        </w:rPr>
        <w:t>Casos de borde y resiliencia</w:t>
      </w:r>
    </w:p>
    <w:p w14:paraId="5D609E9D" w14:textId="77777777" w:rsidR="007F4C29" w:rsidRPr="001C7DFE" w:rsidRDefault="00000000">
      <w:pPr>
        <w:rPr>
          <w:lang w:val="es-SV"/>
        </w:rPr>
      </w:pPr>
      <w:r w:rsidRPr="001C7DFE">
        <w:rPr>
          <w:sz w:val="22"/>
          <w:lang w:val="es-SV"/>
        </w:rPr>
        <w:t>La respuesta del usuario reanuda el análisis. Sin respuesta durante cinco días hábiles se cierra por abandono. Una solución sin objeción durante 48 horas se cierra por inactividad. La objeción reabre el caso y la complejidad técnica permite escalar a nivel 2. Las fechas persistidas evitan reiniciar los plazos al recuperar el servicio.</w:t>
      </w:r>
    </w:p>
    <w:p w14:paraId="5EB1CF31" w14:textId="77777777" w:rsidR="007F4C29" w:rsidRPr="001C7DFE" w:rsidRDefault="007F4C29">
      <w:pPr>
        <w:rPr>
          <w:lang w:val="es-SV"/>
        </w:rPr>
        <w:sectPr w:rsidR="007F4C29" w:rsidRPr="001C7DFE">
          <w:footerReference w:type="default" r:id="rId9"/>
          <w:pgSz w:w="16838" w:h="23810"/>
          <w:pgMar w:top="792" w:right="864" w:bottom="792" w:left="864" w:header="288" w:footer="360" w:gutter="0"/>
          <w:cols w:space="720"/>
          <w:docGrid w:linePitch="360"/>
        </w:sectPr>
      </w:pPr>
    </w:p>
    <w:p w14:paraId="666662B1" w14:textId="77777777" w:rsidR="007F4C29" w:rsidRPr="001C7DFE" w:rsidRDefault="00000000">
      <w:pPr>
        <w:pStyle w:val="Ttulo1"/>
        <w:rPr>
          <w:lang w:val="es-SV"/>
        </w:rPr>
      </w:pPr>
      <w:r w:rsidRPr="001C7DFE">
        <w:rPr>
          <w:b w:val="0"/>
          <w:lang w:val="es-SV"/>
        </w:rPr>
        <w:lastRenderedPageBreak/>
        <w:t xml:space="preserve">Matriz 06 </w:t>
      </w:r>
      <w:proofErr w:type="spellStart"/>
      <w:r w:rsidRPr="001C7DFE">
        <w:rPr>
          <w:b w:val="0"/>
          <w:lang w:val="es-SV"/>
        </w:rPr>
        <w:t>TicketDeSoporte</w:t>
      </w:r>
      <w:proofErr w:type="spellEnd"/>
    </w:p>
    <w:p w14:paraId="00E4FC9E" w14:textId="77777777" w:rsidR="007F4C29" w:rsidRPr="001C7DFE" w:rsidRDefault="00000000">
      <w:pPr>
        <w:rPr>
          <w:lang w:val="es-SV"/>
        </w:rPr>
      </w:pPr>
      <w:r w:rsidRPr="001C7DFE">
        <w:rPr>
          <w:sz w:val="19"/>
          <w:lang w:val="es-SV"/>
        </w:rPr>
        <w:t xml:space="preserve">Orden de lectura: </w:t>
      </w:r>
      <w:proofErr w:type="spellStart"/>
      <w:r w:rsidRPr="001C7DFE">
        <w:rPr>
          <w:sz w:val="19"/>
          <w:lang w:val="es-SV"/>
        </w:rPr>
        <w:t>Initial</w:t>
      </w:r>
      <w:proofErr w:type="spellEnd"/>
      <w:r w:rsidRPr="001C7DFE">
        <w:rPr>
          <w:sz w:val="19"/>
          <w:lang w:val="es-SV"/>
        </w:rPr>
        <w:t xml:space="preserve">, transiciones de negocio y cierres. Un guion indica ausencia de </w:t>
      </w:r>
      <w:proofErr w:type="spellStart"/>
      <w:r w:rsidRPr="001C7DFE">
        <w:rPr>
          <w:sz w:val="19"/>
          <w:lang w:val="es-SV"/>
        </w:rPr>
        <w:t>trigger</w:t>
      </w:r>
      <w:proofErr w:type="spellEnd"/>
      <w:r w:rsidRPr="001C7DFE">
        <w:rPr>
          <w:sz w:val="19"/>
          <w:lang w:val="es-SV"/>
        </w:rPr>
        <w:t xml:space="preserve">, guarda o efecto. Los nombres de </w:t>
      </w:r>
      <w:proofErr w:type="spellStart"/>
      <w:r w:rsidRPr="001C7DFE">
        <w:rPr>
          <w:sz w:val="19"/>
          <w:lang w:val="es-SV"/>
        </w:rPr>
        <w:t>subestado</w:t>
      </w:r>
      <w:proofErr w:type="spellEnd"/>
      <w:r w:rsidRPr="001C7DFE">
        <w:rPr>
          <w:sz w:val="19"/>
          <w:lang w:val="es-SV"/>
        </w:rPr>
        <w:t xml:space="preserve"> se muestran sin repetir el prefijo del compuesto; el anidamiento está en la figura y en las matrices digitales.</w:t>
      </w:r>
    </w:p>
    <w:tbl>
      <w:tblPr>
        <w:tblW w:w="0" w:type="auto"/>
        <w:jc w:val="center"/>
        <w:tblLayout w:type="fixed"/>
        <w:tblLook w:val="04A0" w:firstRow="1" w:lastRow="0" w:firstColumn="1" w:lastColumn="0" w:noHBand="0" w:noVBand="1"/>
      </w:tblPr>
      <w:tblGrid>
        <w:gridCol w:w="2160"/>
        <w:gridCol w:w="2088"/>
        <w:gridCol w:w="2880"/>
        <w:gridCol w:w="2592"/>
        <w:gridCol w:w="2160"/>
        <w:gridCol w:w="3168"/>
      </w:tblGrid>
      <w:tr w:rsidR="007F4C29" w14:paraId="15B0A7A6"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6BBBE47B" w14:textId="77777777" w:rsidR="007F4C29" w:rsidRDefault="00000000">
            <w:pPr>
              <w:spacing w:after="0" w:line="240" w:lineRule="auto"/>
            </w:pPr>
            <w:r>
              <w:rPr>
                <w:b/>
                <w:sz w:val="20"/>
              </w:rPr>
              <w:t xml:space="preserve">Estado </w:t>
            </w:r>
            <w:proofErr w:type="spellStart"/>
            <w:r>
              <w:rPr>
                <w:b/>
                <w:sz w:val="20"/>
              </w:rPr>
              <w:t>origen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22392D89" w14:textId="77777777" w:rsidR="007F4C29" w:rsidRDefault="00000000">
            <w:pPr>
              <w:spacing w:after="0" w:line="240" w:lineRule="auto"/>
            </w:pPr>
            <w:r>
              <w:rPr>
                <w:b/>
                <w:sz w:val="20"/>
              </w:rPr>
              <w:t>Evento disparador</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0694A08A" w14:textId="77777777" w:rsidR="007F4C29" w:rsidRDefault="00000000">
            <w:pPr>
              <w:spacing w:after="0" w:line="240" w:lineRule="auto"/>
            </w:pPr>
            <w:r>
              <w:rPr>
                <w:b/>
                <w:sz w:val="20"/>
              </w:rPr>
              <w:t>Condición de guarda</w:t>
            </w:r>
          </w:p>
        </w:tc>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0EDF715A" w14:textId="77777777" w:rsidR="007F4C29" w:rsidRDefault="00000000">
            <w:pPr>
              <w:spacing w:after="0" w:line="240" w:lineRule="auto"/>
            </w:pPr>
            <w:r>
              <w:rPr>
                <w:b/>
                <w:sz w:val="20"/>
              </w:rPr>
              <w:t>Efecto o acción</w:t>
            </w:r>
          </w:p>
        </w:tc>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2D0C4B69" w14:textId="77777777" w:rsidR="007F4C29" w:rsidRDefault="00000000">
            <w:pPr>
              <w:spacing w:after="0" w:line="240" w:lineRule="auto"/>
            </w:pPr>
            <w:r>
              <w:rPr>
                <w:b/>
                <w:sz w:val="20"/>
              </w:rPr>
              <w:t>Estado destino</w:t>
            </w:r>
          </w:p>
        </w:tc>
        <w:tc>
          <w:tcPr>
            <w:tcW w:w="316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4BB5BA15" w14:textId="77777777" w:rsidR="007F4C29" w:rsidRDefault="00000000">
            <w:pPr>
              <w:spacing w:after="0" w:line="240" w:lineRule="auto"/>
            </w:pPr>
            <w:r>
              <w:rPr>
                <w:b/>
                <w:sz w:val="20"/>
              </w:rPr>
              <w:t>Justificación arquitectónica</w:t>
            </w:r>
          </w:p>
        </w:tc>
      </w:tr>
      <w:tr w:rsidR="007F4C29" w:rsidRPr="001C7DFE" w14:paraId="5C70157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51C53FC" w14:textId="77777777" w:rsidR="007F4C29" w:rsidRDefault="00000000">
            <w:pPr>
              <w:spacing w:after="0" w:line="240" w:lineRule="auto"/>
            </w:pPr>
            <w:r>
              <w:rPr>
                <w:sz w:val="20"/>
              </w:rPr>
              <w:t>Initial</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ACECBBB"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6A8EF7"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4FB5EE4"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A741D68" w14:textId="77777777" w:rsidR="007F4C29" w:rsidRDefault="00000000">
            <w:pPr>
              <w:spacing w:after="0" w:line="240" w:lineRule="auto"/>
            </w:pPr>
            <w:r>
              <w:rPr>
                <w:sz w:val="20"/>
              </w:rPr>
              <w:t>Registrado_​En_​Cola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398EAAF" w14:textId="77777777" w:rsidR="007F4C29" w:rsidRPr="001C7DFE" w:rsidRDefault="00000000">
            <w:pPr>
              <w:spacing w:after="0" w:line="240" w:lineRule="auto"/>
              <w:rPr>
                <w:lang w:val="es-SV"/>
              </w:rPr>
            </w:pPr>
            <w:r w:rsidRPr="001C7DFE">
              <w:rPr>
                <w:sz w:val="20"/>
                <w:lang w:val="es-SV"/>
              </w:rPr>
              <w:t>El ticket nace en cola.</w:t>
            </w:r>
          </w:p>
        </w:tc>
      </w:tr>
      <w:tr w:rsidR="007F4C29" w:rsidRPr="001C7DFE" w14:paraId="7FCD520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2F5350D" w14:textId="77777777" w:rsidR="007F4C29" w:rsidRDefault="00000000">
            <w:pPr>
              <w:spacing w:after="0" w:line="240" w:lineRule="auto"/>
            </w:pPr>
            <w:proofErr w:type="spellStart"/>
            <w:r>
              <w:rPr>
                <w:sz w:val="20"/>
              </w:rPr>
              <w:t>Registrado</w:t>
            </w:r>
            <w:proofErr w:type="spellEnd"/>
            <w:r>
              <w:rPr>
                <w:sz w:val="20"/>
              </w:rPr>
              <w:t>_​En_​Cola</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40108FE" w14:textId="77777777" w:rsidR="007F4C29" w:rsidRDefault="00000000">
            <w:pPr>
              <w:spacing w:after="0" w:line="240" w:lineRule="auto"/>
            </w:pPr>
            <w:r>
              <w:rPr>
                <w:sz w:val="20"/>
              </w:rPr>
              <w:t>tomarTicket()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6C2C6DF"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954479C" w14:textId="77777777" w:rsidR="007F4C29" w:rsidRDefault="00000000">
            <w:pPr>
              <w:spacing w:after="0" w:line="240" w:lineRule="auto"/>
            </w:pPr>
            <w:r>
              <w:rPr>
                <w:sz w:val="20"/>
              </w:rPr>
              <w:t>/ asignarAgenteN1()</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14BE30C" w14:textId="77777777" w:rsidR="007F4C29" w:rsidRDefault="00000000">
            <w:pPr>
              <w:spacing w:after="0" w:line="240" w:lineRule="auto"/>
            </w:pPr>
            <w:r>
              <w:rPr>
                <w:sz w:val="20"/>
              </w:rPr>
              <w:t>Asignado_​Nivel_​1</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751FFC0" w14:textId="77777777" w:rsidR="007F4C29" w:rsidRPr="001C7DFE" w:rsidRDefault="00000000">
            <w:pPr>
              <w:spacing w:after="0" w:line="240" w:lineRule="auto"/>
              <w:rPr>
                <w:lang w:val="es-SV"/>
              </w:rPr>
            </w:pPr>
            <w:r w:rsidRPr="001C7DFE">
              <w:rPr>
                <w:sz w:val="20"/>
                <w:lang w:val="es-SV"/>
              </w:rPr>
              <w:t>Un agente N1 toma el ticket.</w:t>
            </w:r>
          </w:p>
        </w:tc>
      </w:tr>
      <w:tr w:rsidR="007F4C29" w:rsidRPr="001C7DFE" w14:paraId="5AC1ABB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2D09D5B" w14:textId="77777777" w:rsidR="007F4C29" w:rsidRDefault="00000000">
            <w:pPr>
              <w:spacing w:after="0" w:line="240" w:lineRule="auto"/>
            </w:pPr>
            <w:proofErr w:type="spellStart"/>
            <w:r>
              <w:rPr>
                <w:sz w:val="20"/>
              </w:rPr>
              <w:t>Asignado</w:t>
            </w:r>
            <w:proofErr w:type="spellEnd"/>
            <w:r>
              <w:rPr>
                <w:sz w:val="20"/>
              </w:rPr>
              <w:t>_​Nivel_​1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8315233" w14:textId="77777777" w:rsidR="007F4C29" w:rsidRDefault="00000000">
            <w:pPr>
              <w:spacing w:after="0" w:line="240" w:lineRule="auto"/>
            </w:pPr>
            <w:r>
              <w:rPr>
                <w:sz w:val="20"/>
              </w:rPr>
              <w:t>iniciarAnalisis()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72B3377"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622AE9" w14:textId="77777777" w:rsidR="007F4C29" w:rsidRDefault="00000000">
            <w:pPr>
              <w:spacing w:after="0" w:line="240" w:lineRule="auto"/>
            </w:pPr>
            <w:r>
              <w:rPr>
                <w:sz w:val="20"/>
              </w:rPr>
              <w:t>/ registrarInicioAtencion()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14D57B" w14:textId="77777777" w:rsidR="007F4C29" w:rsidRDefault="00000000">
            <w:pPr>
              <w:spacing w:after="0" w:line="240" w:lineRule="auto"/>
            </w:pPr>
            <w:r>
              <w:rPr>
                <w:sz w:val="20"/>
              </w:rPr>
              <w:t>En_​Analisis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4EA94C" w14:textId="77777777" w:rsidR="007F4C29" w:rsidRPr="001C7DFE" w:rsidRDefault="00000000">
            <w:pPr>
              <w:spacing w:after="0" w:line="240" w:lineRule="auto"/>
              <w:rPr>
                <w:lang w:val="es-SV"/>
              </w:rPr>
            </w:pPr>
            <w:r w:rsidRPr="001C7DFE">
              <w:rPr>
                <w:sz w:val="20"/>
                <w:lang w:val="es-SV"/>
              </w:rPr>
              <w:t>El agente inicia el análisis.</w:t>
            </w:r>
          </w:p>
        </w:tc>
      </w:tr>
      <w:tr w:rsidR="007F4C29" w:rsidRPr="001C7DFE" w14:paraId="0820807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2E6577D" w14:textId="77777777" w:rsidR="007F4C29" w:rsidRDefault="00000000">
            <w:pPr>
              <w:spacing w:after="0" w:line="240" w:lineRule="auto"/>
            </w:pPr>
            <w:r>
              <w:rPr>
                <w:sz w:val="20"/>
              </w:rPr>
              <w:t>En_​</w:t>
            </w:r>
            <w:proofErr w:type="spellStart"/>
            <w:r>
              <w:rPr>
                <w:sz w:val="20"/>
              </w:rPr>
              <w:t>Analisis</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9B72A7A" w14:textId="77777777" w:rsidR="007F4C29" w:rsidRDefault="00000000">
            <w:pPr>
              <w:spacing w:after="0" w:line="240" w:lineRule="auto"/>
            </w:pPr>
            <w:r>
              <w:rPr>
                <w:sz w:val="20"/>
              </w:rPr>
              <w:t>solicitarInformacion()</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2E582E2"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9DAD58B" w14:textId="77777777" w:rsidR="007F4C29" w:rsidRDefault="00000000">
            <w:pPr>
              <w:spacing w:after="0" w:line="240" w:lineRule="auto"/>
            </w:pPr>
            <w:r>
              <w:rPr>
                <w:sz w:val="20"/>
              </w:rPr>
              <w:t>/ enviarSolicitudUsuario()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B3F0D3D" w14:textId="77777777" w:rsidR="007F4C29" w:rsidRDefault="00000000">
            <w:pPr>
              <w:spacing w:after="0" w:line="240" w:lineRule="auto"/>
            </w:pPr>
            <w:r>
              <w:rPr>
                <w:sz w:val="20"/>
              </w:rPr>
              <w:t>En_​Espera_​Respuesta_​Usuario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CEBAB89" w14:textId="77777777" w:rsidR="007F4C29" w:rsidRPr="001C7DFE" w:rsidRDefault="00000000">
            <w:pPr>
              <w:spacing w:after="0" w:line="240" w:lineRule="auto"/>
              <w:rPr>
                <w:lang w:val="es-SV"/>
              </w:rPr>
            </w:pPr>
            <w:r w:rsidRPr="001C7DFE">
              <w:rPr>
                <w:sz w:val="20"/>
                <w:lang w:val="es-SV"/>
              </w:rPr>
              <w:t>El agente pide información adicional.</w:t>
            </w:r>
          </w:p>
        </w:tc>
      </w:tr>
      <w:tr w:rsidR="007F4C29" w:rsidRPr="001C7DFE" w14:paraId="402B845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ECF29A" w14:textId="77777777" w:rsidR="007F4C29" w:rsidRDefault="00000000">
            <w:pPr>
              <w:spacing w:after="0" w:line="240" w:lineRule="auto"/>
            </w:pPr>
            <w:r>
              <w:rPr>
                <w:sz w:val="20"/>
              </w:rPr>
              <w:t>En_​Espera_​Respuesta_​</w:t>
            </w:r>
            <w:proofErr w:type="spellStart"/>
            <w:r>
              <w:rPr>
                <w:sz w:val="20"/>
              </w:rPr>
              <w:t>Usuario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23DF93" w14:textId="77777777" w:rsidR="007F4C29" w:rsidRDefault="00000000">
            <w:pPr>
              <w:spacing w:after="0" w:line="240" w:lineRule="auto"/>
            </w:pPr>
            <w:r>
              <w:rPr>
                <w:sz w:val="20"/>
              </w:rPr>
              <w:t>responderUsuario()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D44FE3E"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ADA6352" w14:textId="77777777" w:rsidR="007F4C29" w:rsidRDefault="00000000">
            <w:pPr>
              <w:spacing w:after="0" w:line="240" w:lineRule="auto"/>
            </w:pPr>
            <w:r>
              <w:rPr>
                <w:sz w:val="20"/>
              </w:rPr>
              <w:t>/ adjuntarRespuesta()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7210F9D" w14:textId="77777777" w:rsidR="007F4C29" w:rsidRDefault="00000000">
            <w:pPr>
              <w:spacing w:after="0" w:line="240" w:lineRule="auto"/>
            </w:pPr>
            <w:r>
              <w:rPr>
                <w:sz w:val="20"/>
              </w:rPr>
              <w:t>En_​Analisis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60D72D" w14:textId="77777777" w:rsidR="007F4C29" w:rsidRPr="001C7DFE" w:rsidRDefault="00000000">
            <w:pPr>
              <w:spacing w:after="0" w:line="240" w:lineRule="auto"/>
              <w:rPr>
                <w:lang w:val="es-SV"/>
              </w:rPr>
            </w:pPr>
            <w:r w:rsidRPr="001C7DFE">
              <w:rPr>
                <w:sz w:val="20"/>
                <w:lang w:val="es-SV"/>
              </w:rPr>
              <w:t>El usuario responde y el ticket vuelve a análisis.</w:t>
            </w:r>
          </w:p>
        </w:tc>
      </w:tr>
      <w:tr w:rsidR="007F4C29" w:rsidRPr="001C7DFE" w14:paraId="208C836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0817AF0" w14:textId="77777777" w:rsidR="007F4C29" w:rsidRDefault="00000000">
            <w:pPr>
              <w:spacing w:after="0" w:line="240" w:lineRule="auto"/>
            </w:pPr>
            <w:r>
              <w:rPr>
                <w:sz w:val="20"/>
              </w:rPr>
              <w:t>En_​</w:t>
            </w:r>
            <w:proofErr w:type="spellStart"/>
            <w:r>
              <w:rPr>
                <w:sz w:val="20"/>
              </w:rPr>
              <w:t>Analisis</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25627E5" w14:textId="77777777" w:rsidR="007F4C29" w:rsidRDefault="00000000">
            <w:pPr>
              <w:spacing w:after="0" w:line="240" w:lineRule="auto"/>
            </w:pPr>
            <w:r>
              <w:rPr>
                <w:sz w:val="20"/>
              </w:rPr>
              <w:t>resolverTicket()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E456CD0"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86C1B43" w14:textId="77777777" w:rsidR="007F4C29" w:rsidRDefault="00000000">
            <w:pPr>
              <w:spacing w:after="0" w:line="240" w:lineRule="auto"/>
            </w:pPr>
            <w:r>
              <w:rPr>
                <w:sz w:val="20"/>
              </w:rPr>
              <w:t>/ notificarSolucion()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65EBFEB" w14:textId="77777777" w:rsidR="007F4C29" w:rsidRDefault="00000000">
            <w:pPr>
              <w:spacing w:after="0" w:line="240" w:lineRule="auto"/>
            </w:pPr>
            <w:r>
              <w:rPr>
                <w:sz w:val="20"/>
              </w:rPr>
              <w:t>Resuelto_​Esperando_​Confirmacion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BF56766" w14:textId="77777777" w:rsidR="007F4C29" w:rsidRPr="001C7DFE" w:rsidRDefault="00000000">
            <w:pPr>
              <w:spacing w:after="0" w:line="240" w:lineRule="auto"/>
              <w:rPr>
                <w:lang w:val="es-SV"/>
              </w:rPr>
            </w:pPr>
            <w:r w:rsidRPr="001C7DFE">
              <w:rPr>
                <w:sz w:val="20"/>
                <w:lang w:val="es-SV"/>
              </w:rPr>
              <w:t>El agente N1 propone solución.</w:t>
            </w:r>
          </w:p>
        </w:tc>
      </w:tr>
      <w:tr w:rsidR="007F4C29" w:rsidRPr="001C7DFE" w14:paraId="782EEAF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999EDF8" w14:textId="77777777" w:rsidR="007F4C29" w:rsidRDefault="00000000">
            <w:pPr>
              <w:spacing w:after="0" w:line="240" w:lineRule="auto"/>
            </w:pPr>
            <w:r>
              <w:rPr>
                <w:sz w:val="20"/>
              </w:rPr>
              <w:t>En_​</w:t>
            </w:r>
            <w:proofErr w:type="spellStart"/>
            <w:r>
              <w:rPr>
                <w:sz w:val="20"/>
              </w:rPr>
              <w:t>Analisis</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14B1DFC" w14:textId="77777777" w:rsidR="007F4C29" w:rsidRDefault="00000000">
            <w:pPr>
              <w:spacing w:after="0" w:line="240" w:lineRule="auto"/>
            </w:pPr>
            <w:r>
              <w:rPr>
                <w:sz w:val="20"/>
              </w:rPr>
              <w:t>escalar()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9CA0CB0" w14:textId="77777777" w:rsidR="007F4C29" w:rsidRDefault="00000000">
            <w:pPr>
              <w:spacing w:after="0" w:line="240" w:lineRule="auto"/>
            </w:pPr>
            <w:r>
              <w:rPr>
                <w:sz w:val="20"/>
              </w:rPr>
              <w:t>[complejidad == 'ALTA']</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5581FF" w14:textId="77777777" w:rsidR="007F4C29" w:rsidRDefault="00000000">
            <w:pPr>
              <w:spacing w:after="0" w:line="240" w:lineRule="auto"/>
            </w:pPr>
            <w:r>
              <w:rPr>
                <w:sz w:val="20"/>
              </w:rPr>
              <w:t>/ transferirANivel2()</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668E71C" w14:textId="77777777" w:rsidR="007F4C29" w:rsidRDefault="00000000">
            <w:pPr>
              <w:spacing w:after="0" w:line="240" w:lineRule="auto"/>
            </w:pPr>
            <w:r>
              <w:rPr>
                <w:sz w:val="20"/>
              </w:rPr>
              <w:t>Escalado_​Nivel_​2_​Ingenieria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176DDFB" w14:textId="77777777" w:rsidR="007F4C29" w:rsidRPr="001C7DFE" w:rsidRDefault="00000000">
            <w:pPr>
              <w:spacing w:after="0" w:line="240" w:lineRule="auto"/>
              <w:rPr>
                <w:lang w:val="es-SV"/>
              </w:rPr>
            </w:pPr>
            <w:r w:rsidRPr="001C7DFE">
              <w:rPr>
                <w:sz w:val="20"/>
                <w:lang w:val="es-SV"/>
              </w:rPr>
              <w:t xml:space="preserve">Complejidad técnica alta → </w:t>
            </w:r>
            <w:proofErr w:type="gramStart"/>
            <w:r w:rsidRPr="001C7DFE">
              <w:rPr>
                <w:sz w:val="20"/>
                <w:lang w:val="es-SV"/>
              </w:rPr>
              <w:t>escalar(</w:t>
            </w:r>
            <w:proofErr w:type="gramEnd"/>
            <w:r w:rsidRPr="001C7DFE">
              <w:rPr>
                <w:sz w:val="20"/>
                <w:lang w:val="es-SV"/>
              </w:rPr>
              <w:t>) a N2.</w:t>
            </w:r>
          </w:p>
        </w:tc>
      </w:tr>
      <w:tr w:rsidR="007F4C29" w14:paraId="6D1CB82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AF88DC0" w14:textId="77777777" w:rsidR="007F4C29" w:rsidRDefault="00000000">
            <w:pPr>
              <w:spacing w:after="0" w:line="240" w:lineRule="auto"/>
            </w:pPr>
            <w:proofErr w:type="spellStart"/>
            <w:r>
              <w:rPr>
                <w:sz w:val="20"/>
              </w:rPr>
              <w:t>Escalado</w:t>
            </w:r>
            <w:proofErr w:type="spellEnd"/>
            <w:r>
              <w:rPr>
                <w:sz w:val="20"/>
              </w:rPr>
              <w:t>_​Nivel_​2_​Ingenieria</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C62C302" w14:textId="77777777" w:rsidR="007F4C29" w:rsidRDefault="00000000">
            <w:pPr>
              <w:spacing w:after="0" w:line="240" w:lineRule="auto"/>
            </w:pPr>
            <w:r>
              <w:rPr>
                <w:sz w:val="20"/>
              </w:rPr>
              <w:t>resolverTicket()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3E00FC6"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5C9F612" w14:textId="77777777" w:rsidR="007F4C29" w:rsidRDefault="00000000">
            <w:pPr>
              <w:spacing w:after="0" w:line="240" w:lineRule="auto"/>
            </w:pPr>
            <w:r>
              <w:rPr>
                <w:sz w:val="20"/>
              </w:rPr>
              <w:t>/ notificarSolucion()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FF1F3E6" w14:textId="77777777" w:rsidR="007F4C29" w:rsidRDefault="00000000">
            <w:pPr>
              <w:spacing w:after="0" w:line="240" w:lineRule="auto"/>
            </w:pPr>
            <w:r>
              <w:rPr>
                <w:sz w:val="20"/>
              </w:rPr>
              <w:t>Resuelto_​Esperando_​Confirmacion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0266C7C" w14:textId="77777777" w:rsidR="007F4C29" w:rsidRDefault="00000000">
            <w:pPr>
              <w:spacing w:after="0" w:line="240" w:lineRule="auto"/>
            </w:pPr>
            <w:r>
              <w:rPr>
                <w:sz w:val="20"/>
              </w:rPr>
              <w:t>N2 propone solución.</w:t>
            </w:r>
          </w:p>
        </w:tc>
      </w:tr>
      <w:tr w:rsidR="007F4C29" w:rsidRPr="001C7DFE" w14:paraId="15473F9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D16140" w14:textId="77777777" w:rsidR="007F4C29" w:rsidRDefault="00000000">
            <w:pPr>
              <w:spacing w:after="0" w:line="240" w:lineRule="auto"/>
            </w:pPr>
            <w:r>
              <w:rPr>
                <w:sz w:val="20"/>
              </w:rPr>
              <w:t>Resuelto_​Esperando_​Confirmacion</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88C86D3" w14:textId="77777777" w:rsidR="007F4C29" w:rsidRDefault="00000000">
            <w:pPr>
              <w:spacing w:after="0" w:line="240" w:lineRule="auto"/>
            </w:pPr>
            <w:r>
              <w:rPr>
                <w:sz w:val="20"/>
              </w:rPr>
              <w:t>responderConfirmacion()</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21D3DCC"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D8903A"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D21E819" w14:textId="77777777" w:rsidR="007F4C29" w:rsidRDefault="00000000">
            <w:pPr>
              <w:spacing w:after="0" w:line="240" w:lineRule="auto"/>
            </w:pPr>
            <w:r>
              <w:rPr>
                <w:sz w:val="20"/>
              </w:rPr>
              <w:t>Choice C1</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8D1D78F" w14:textId="77777777" w:rsidR="007F4C29" w:rsidRPr="001C7DFE" w:rsidRDefault="00000000">
            <w:pPr>
              <w:spacing w:after="0" w:line="240" w:lineRule="auto"/>
              <w:rPr>
                <w:lang w:val="es-SV"/>
              </w:rPr>
            </w:pPr>
            <w:r w:rsidRPr="001C7DFE">
              <w:rPr>
                <w:sz w:val="20"/>
                <w:lang w:val="es-SV"/>
              </w:rPr>
              <w:t>La respuesta del usuario se clasifica en conforme / no conforme.</w:t>
            </w:r>
          </w:p>
        </w:tc>
      </w:tr>
      <w:tr w:rsidR="007F4C29" w:rsidRPr="001C7DFE" w14:paraId="1718C48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95EADD6" w14:textId="77777777" w:rsidR="007F4C29" w:rsidRDefault="00000000">
            <w:pPr>
              <w:spacing w:after="0" w:line="240" w:lineRule="auto"/>
            </w:pPr>
            <w:r>
              <w:rPr>
                <w:sz w:val="20"/>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03FD6DC"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C22BA3E" w14:textId="77777777" w:rsidR="007F4C29" w:rsidRDefault="00000000">
            <w:pPr>
              <w:spacing w:after="0" w:line="240" w:lineRule="auto"/>
            </w:pPr>
            <w:r>
              <w:rPr>
                <w:sz w:val="20"/>
              </w:rPr>
              <w:t>[!conforme]</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B4FD456" w14:textId="77777777" w:rsidR="007F4C29" w:rsidRDefault="00000000">
            <w:pPr>
              <w:spacing w:after="0" w:line="240" w:lineRule="auto"/>
            </w:pPr>
            <w:r>
              <w:rPr>
                <w:sz w:val="20"/>
              </w:rPr>
              <w:t>/ registrarObjecion()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091ABBB" w14:textId="77777777" w:rsidR="007F4C29" w:rsidRDefault="00000000">
            <w:pPr>
              <w:spacing w:after="0" w:line="240" w:lineRule="auto"/>
            </w:pPr>
            <w:r>
              <w:rPr>
                <w:sz w:val="20"/>
              </w:rPr>
              <w:t>Reabierto_​En_​Disputa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F75D928" w14:textId="77777777" w:rsidR="007F4C29" w:rsidRPr="001C7DFE" w:rsidRDefault="00000000">
            <w:pPr>
              <w:spacing w:after="0" w:line="240" w:lineRule="auto"/>
              <w:rPr>
                <w:lang w:val="es-SV"/>
              </w:rPr>
            </w:pPr>
            <w:r w:rsidRPr="001C7DFE">
              <w:rPr>
                <w:sz w:val="20"/>
                <w:lang w:val="es-SV"/>
              </w:rPr>
              <w:t>Usuario no conforme → reabierto en disputa.</w:t>
            </w:r>
          </w:p>
        </w:tc>
      </w:tr>
      <w:tr w:rsidR="007F4C29" w:rsidRPr="001C7DFE" w14:paraId="25CF04A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C382AC3" w14:textId="77777777" w:rsidR="007F4C29" w:rsidRDefault="00000000">
            <w:pPr>
              <w:spacing w:after="0" w:line="240" w:lineRule="auto"/>
            </w:pPr>
            <w:proofErr w:type="spellStart"/>
            <w:r>
              <w:rPr>
                <w:sz w:val="20"/>
              </w:rPr>
              <w:t>Resuelto</w:t>
            </w:r>
            <w:proofErr w:type="spellEnd"/>
            <w:r>
              <w:rPr>
                <w:sz w:val="20"/>
              </w:rPr>
              <w:t>_​</w:t>
            </w:r>
            <w:proofErr w:type="spellStart"/>
            <w:r>
              <w:rPr>
                <w:sz w:val="20"/>
              </w:rPr>
              <w:t>Esperando</w:t>
            </w:r>
            <w:proofErr w:type="spellEnd"/>
            <w:r>
              <w:rPr>
                <w:sz w:val="20"/>
              </w:rPr>
              <w:t>_​</w:t>
            </w:r>
            <w:proofErr w:type="spellStart"/>
            <w:r>
              <w:rPr>
                <w:sz w:val="20"/>
              </w:rPr>
              <w:t>Confirmacion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CD4BC4" w14:textId="77777777" w:rsidR="007F4C29" w:rsidRDefault="00000000">
            <w:pPr>
              <w:spacing w:after="0" w:line="240" w:lineRule="auto"/>
            </w:pPr>
            <w:r>
              <w:rPr>
                <w:sz w:val="20"/>
              </w:rPr>
              <w:t>after(48h)</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BE05846"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8A74682" w14:textId="77777777" w:rsidR="007F4C29" w:rsidRDefault="00000000">
            <w:pPr>
              <w:spacing w:after="0" w:line="240" w:lineRule="auto"/>
            </w:pPr>
            <w:r>
              <w:rPr>
                <w:sz w:val="20"/>
              </w:rPr>
              <w:t>/ cerrarAutomaticamente()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448A1E0" w14:textId="77777777" w:rsidR="007F4C29" w:rsidRDefault="00000000">
            <w:pPr>
              <w:spacing w:after="0" w:line="240" w:lineRule="auto"/>
            </w:pPr>
            <w:r>
              <w:rPr>
                <w:sz w:val="20"/>
              </w:rPr>
              <w:t>Cerrado_​Por_​Inactividad</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76CE23" w14:textId="77777777" w:rsidR="007F4C29" w:rsidRPr="001C7DFE" w:rsidRDefault="00000000">
            <w:pPr>
              <w:spacing w:after="0" w:line="240" w:lineRule="auto"/>
              <w:rPr>
                <w:lang w:val="es-SV"/>
              </w:rPr>
            </w:pPr>
            <w:r w:rsidRPr="001C7DFE">
              <w:rPr>
                <w:sz w:val="20"/>
                <w:lang w:val="es-SV"/>
              </w:rPr>
              <w:t>Sin confirmación ni objeción en 48 h → cierre automático.</w:t>
            </w:r>
          </w:p>
        </w:tc>
      </w:tr>
      <w:tr w:rsidR="007F4C29" w:rsidRPr="001C7DFE" w14:paraId="5397D55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1F2891C" w14:textId="77777777" w:rsidR="007F4C29" w:rsidRDefault="00000000">
            <w:pPr>
              <w:spacing w:after="0" w:line="240" w:lineRule="auto"/>
            </w:pPr>
            <w:r>
              <w:rPr>
                <w:sz w:val="20"/>
              </w:rPr>
              <w:t>En_​Espera_​Respuesta_​</w:t>
            </w:r>
            <w:proofErr w:type="spellStart"/>
            <w:r>
              <w:rPr>
                <w:sz w:val="20"/>
              </w:rPr>
              <w:t>Usuario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082B61D" w14:textId="77777777" w:rsidR="007F4C29" w:rsidRDefault="00000000">
            <w:pPr>
              <w:spacing w:after="0" w:line="240" w:lineRule="auto"/>
            </w:pPr>
            <w:r>
              <w:rPr>
                <w:sz w:val="20"/>
              </w:rPr>
              <w:t>at(fechaLimiteRespuesta)</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1914030"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C58607B" w14:textId="77777777" w:rsidR="007F4C29" w:rsidRDefault="00000000">
            <w:pPr>
              <w:spacing w:after="0" w:line="240" w:lineRule="auto"/>
            </w:pPr>
            <w:r>
              <w:rPr>
                <w:sz w:val="20"/>
              </w:rPr>
              <w:t>/ notificarAbandono()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57A2FDD" w14:textId="77777777" w:rsidR="007F4C29" w:rsidRDefault="00000000">
            <w:pPr>
              <w:spacing w:after="0" w:line="240" w:lineRule="auto"/>
            </w:pPr>
            <w:r>
              <w:rPr>
                <w:sz w:val="20"/>
              </w:rPr>
              <w:t>Cerrado_​Sin_​Solucion_​Abandono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B8B21AD" w14:textId="77777777" w:rsidR="007F4C29" w:rsidRPr="001C7DFE" w:rsidRDefault="00000000">
            <w:pPr>
              <w:spacing w:after="0" w:line="240" w:lineRule="auto"/>
              <w:rPr>
                <w:lang w:val="es-SV"/>
              </w:rPr>
            </w:pPr>
            <w:r w:rsidRPr="001C7DFE">
              <w:rPr>
                <w:sz w:val="20"/>
                <w:lang w:val="es-SV"/>
              </w:rPr>
              <w:t>Calcular cinco días hábiles con calendario de negocio</w:t>
            </w:r>
          </w:p>
        </w:tc>
      </w:tr>
      <w:tr w:rsidR="007F4C29" w:rsidRPr="001C7DFE" w14:paraId="34D2E31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2E16A2B" w14:textId="77777777" w:rsidR="007F4C29" w:rsidRDefault="00000000">
            <w:pPr>
              <w:spacing w:after="0" w:line="240" w:lineRule="auto"/>
            </w:pPr>
            <w:proofErr w:type="spellStart"/>
            <w:r>
              <w:rPr>
                <w:sz w:val="20"/>
              </w:rPr>
              <w:t>Reabierto</w:t>
            </w:r>
            <w:proofErr w:type="spellEnd"/>
            <w:r>
              <w:rPr>
                <w:sz w:val="20"/>
              </w:rPr>
              <w:t>_​En_​</w:t>
            </w:r>
            <w:proofErr w:type="spellStart"/>
            <w:r>
              <w:rPr>
                <w:sz w:val="20"/>
              </w:rPr>
              <w:t>Disputa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CB2A022" w14:textId="77777777" w:rsidR="007F4C29" w:rsidRDefault="00000000">
            <w:pPr>
              <w:spacing w:after="0" w:line="240" w:lineRule="auto"/>
            </w:pPr>
            <w:r>
              <w:rPr>
                <w:sz w:val="20"/>
              </w:rPr>
              <w:t>reasignarTicket()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B5E7C9"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C89D3AC" w14:textId="77777777" w:rsidR="007F4C29" w:rsidRDefault="00000000">
            <w:pPr>
              <w:spacing w:after="0" w:line="240" w:lineRule="auto"/>
            </w:pPr>
            <w:r>
              <w:rPr>
                <w:sz w:val="20"/>
              </w:rPr>
              <w:t>/ priorizarTicket()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E8A5C88" w14:textId="77777777" w:rsidR="007F4C29" w:rsidRDefault="00000000">
            <w:pPr>
              <w:spacing w:after="0" w:line="240" w:lineRule="auto"/>
            </w:pPr>
            <w:r>
              <w:rPr>
                <w:sz w:val="20"/>
              </w:rPr>
              <w:t>Asignado_​Nivel_​1</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D0C883A" w14:textId="77777777" w:rsidR="007F4C29" w:rsidRPr="001C7DFE" w:rsidRDefault="00000000">
            <w:pPr>
              <w:spacing w:after="0" w:line="240" w:lineRule="auto"/>
              <w:rPr>
                <w:lang w:val="es-SV"/>
              </w:rPr>
            </w:pPr>
            <w:r w:rsidRPr="001C7DFE">
              <w:rPr>
                <w:sz w:val="20"/>
                <w:lang w:val="es-SV"/>
              </w:rPr>
              <w:t>El ticket reabierto vuelve a N1 con prioridad.</w:t>
            </w:r>
          </w:p>
        </w:tc>
      </w:tr>
      <w:tr w:rsidR="007F4C29" w:rsidRPr="001C7DFE" w14:paraId="3314CAF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95F219B" w14:textId="77777777" w:rsidR="007F4C29" w:rsidRDefault="00000000">
            <w:pPr>
              <w:spacing w:after="0" w:line="240" w:lineRule="auto"/>
            </w:pPr>
            <w:proofErr w:type="spellStart"/>
            <w:r>
              <w:rPr>
                <w:sz w:val="20"/>
              </w:rPr>
              <w:t>Resuelto</w:t>
            </w:r>
            <w:proofErr w:type="spellEnd"/>
            <w:r>
              <w:rPr>
                <w:sz w:val="20"/>
              </w:rPr>
              <w:t>_​</w:t>
            </w:r>
            <w:proofErr w:type="spellStart"/>
            <w:r>
              <w:rPr>
                <w:sz w:val="20"/>
              </w:rPr>
              <w:t>Esperando</w:t>
            </w:r>
            <w:proofErr w:type="spellEnd"/>
            <w:r>
              <w:rPr>
                <w:sz w:val="20"/>
              </w:rPr>
              <w:t>_​</w:t>
            </w:r>
            <w:proofErr w:type="spellStart"/>
            <w:r>
              <w:rPr>
                <w:sz w:val="20"/>
              </w:rPr>
              <w:t>Confirmacion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19903E2" w14:textId="77777777" w:rsidR="007F4C29" w:rsidRDefault="00000000">
            <w:pPr>
              <w:spacing w:after="0" w:line="240" w:lineRule="auto"/>
            </w:pPr>
            <w:r>
              <w:rPr>
                <w:sz w:val="20"/>
              </w:rPr>
              <w:t>at(fechaLimiteConfirmacion)</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636E75F"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356DB23" w14:textId="77777777" w:rsidR="007F4C29" w:rsidRDefault="00000000">
            <w:pPr>
              <w:spacing w:after="0" w:line="240" w:lineRule="auto"/>
            </w:pPr>
            <w:r>
              <w:rPr>
                <w:sz w:val="20"/>
              </w:rPr>
              <w:t>/ cerrarAutomaticamente()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621AD53" w14:textId="77777777" w:rsidR="007F4C29" w:rsidRDefault="00000000">
            <w:pPr>
              <w:spacing w:after="0" w:line="240" w:lineRule="auto"/>
            </w:pPr>
            <w:r>
              <w:rPr>
                <w:sz w:val="20"/>
              </w:rPr>
              <w:t>Cerrado_​Por_​Inactividad</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5031A4D" w14:textId="77777777" w:rsidR="007F4C29" w:rsidRPr="001C7DFE" w:rsidRDefault="00000000">
            <w:pPr>
              <w:spacing w:after="0" w:line="240" w:lineRule="auto"/>
              <w:rPr>
                <w:lang w:val="es-SV"/>
              </w:rPr>
            </w:pPr>
            <w:r w:rsidRPr="001C7DFE">
              <w:rPr>
                <w:sz w:val="20"/>
                <w:lang w:val="es-SV"/>
              </w:rPr>
              <w:t>Fecha límite absoluta del plazo de 48 h</w:t>
            </w:r>
          </w:p>
        </w:tc>
      </w:tr>
      <w:tr w:rsidR="007F4C29" w14:paraId="300C45D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BA90FD" w14:textId="77777777" w:rsidR="007F4C29" w:rsidRDefault="00000000">
            <w:pPr>
              <w:spacing w:after="0" w:line="240" w:lineRule="auto"/>
            </w:pPr>
            <w:r>
              <w:rPr>
                <w:sz w:val="20"/>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59030A"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D67B43" w14:textId="77777777" w:rsidR="007F4C29" w:rsidRDefault="00000000">
            <w:pPr>
              <w:spacing w:after="0" w:line="240" w:lineRule="auto"/>
            </w:pPr>
            <w:r>
              <w:rPr>
                <w:sz w:val="20"/>
              </w:rPr>
              <w:t>[conforme]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7439115" w14:textId="77777777" w:rsidR="007F4C29" w:rsidRDefault="00000000">
            <w:pPr>
              <w:spacing w:after="0" w:line="240" w:lineRule="auto"/>
            </w:pPr>
            <w:r>
              <w:rPr>
                <w:sz w:val="20"/>
              </w:rPr>
              <w:t>/ cerrarTicket()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21A102"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32A7D0E" w14:textId="77777777" w:rsidR="007F4C29" w:rsidRDefault="00000000">
            <w:pPr>
              <w:spacing w:after="0" w:line="240" w:lineRule="auto"/>
            </w:pPr>
            <w:r>
              <w:rPr>
                <w:sz w:val="20"/>
              </w:rPr>
              <w:t>Usuario conforme → cierre.</w:t>
            </w:r>
          </w:p>
        </w:tc>
      </w:tr>
      <w:tr w:rsidR="007F4C29" w14:paraId="097962C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1DF6AEB" w14:textId="77777777" w:rsidR="007F4C29" w:rsidRDefault="00000000">
            <w:pPr>
              <w:spacing w:after="0" w:line="240" w:lineRule="auto"/>
            </w:pPr>
            <w:r>
              <w:rPr>
                <w:sz w:val="20"/>
              </w:rPr>
              <w:t>Cerrado_​Sin_​Solucion_​Abandono</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315AD36"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1A2C36B"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C2F8855"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68E0205"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0F0304A" w14:textId="77777777" w:rsidR="007F4C29" w:rsidRDefault="00000000">
            <w:pPr>
              <w:spacing w:after="0" w:line="240" w:lineRule="auto"/>
            </w:pPr>
            <w:r>
              <w:rPr>
                <w:sz w:val="20"/>
              </w:rPr>
              <w:t>Fin por abandono.</w:t>
            </w:r>
          </w:p>
        </w:tc>
      </w:tr>
      <w:tr w:rsidR="007F4C29" w14:paraId="7DE5708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CE0764" w14:textId="77777777" w:rsidR="007F4C29" w:rsidRDefault="00000000">
            <w:pPr>
              <w:spacing w:after="0" w:line="240" w:lineRule="auto"/>
            </w:pPr>
            <w:r>
              <w:rPr>
                <w:sz w:val="20"/>
              </w:rPr>
              <w:t>Cerrado_​Por_​Inactividad</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AFE3E2D"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A41CB1"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ED6BB2"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F496AC0"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910E7B" w14:textId="77777777" w:rsidR="007F4C29" w:rsidRDefault="00000000">
            <w:pPr>
              <w:spacing w:after="0" w:line="240" w:lineRule="auto"/>
            </w:pPr>
            <w:r>
              <w:rPr>
                <w:sz w:val="20"/>
              </w:rPr>
              <w:t>Fin por inactividad.</w:t>
            </w:r>
          </w:p>
        </w:tc>
      </w:tr>
    </w:tbl>
    <w:p w14:paraId="6619ED50" w14:textId="77777777" w:rsidR="007F4C29" w:rsidRPr="001C7DFE" w:rsidRDefault="00000000">
      <w:pPr>
        <w:rPr>
          <w:lang w:val="es-SV"/>
        </w:rPr>
      </w:pPr>
      <w:r w:rsidRPr="001C7DFE">
        <w:rPr>
          <w:sz w:val="17"/>
          <w:lang w:val="es-SV"/>
        </w:rPr>
        <w:t xml:space="preserve">Fuente semántica: LogiFlow360_StateModels.mdj. Filas 06-T01 a 06-T17. La versión CSV y </w:t>
      </w:r>
      <w:proofErr w:type="spellStart"/>
      <w:r w:rsidRPr="001C7DFE">
        <w:rPr>
          <w:sz w:val="17"/>
          <w:lang w:val="es-SV"/>
        </w:rPr>
        <w:t>Markdown</w:t>
      </w:r>
      <w:proofErr w:type="spellEnd"/>
      <w:r w:rsidRPr="001C7DFE">
        <w:rPr>
          <w:sz w:val="17"/>
          <w:lang w:val="es-SV"/>
        </w:rPr>
        <w:t xml:space="preserve"> conserva además el tipo y la justificación completa.</w:t>
      </w:r>
    </w:p>
    <w:p w14:paraId="0BB1F7FF" w14:textId="77777777" w:rsidR="007F4C29" w:rsidRPr="001C7DFE" w:rsidRDefault="007F4C29">
      <w:pPr>
        <w:rPr>
          <w:lang w:val="es-SV"/>
        </w:rPr>
        <w:sectPr w:rsidR="007F4C29" w:rsidRPr="001C7DFE">
          <w:footerReference w:type="default" r:id="rId9"/>
          <w:pgSz w:w="16838" w:h="23810"/>
          <w:pgMar w:top="792" w:right="864" w:bottom="792" w:left="864" w:header="288" w:footer="360" w:gutter="0"/>
          <w:cols w:space="720"/>
          <w:docGrid w:linePitch="360"/>
        </w:sectPr>
      </w:pPr>
    </w:p>
    <w:p w14:paraId="4583B49F" w14:textId="77777777" w:rsidR="007F4C29" w:rsidRPr="001C7DFE" w:rsidRDefault="00000000">
      <w:pPr>
        <w:pStyle w:val="Ttulo1"/>
        <w:rPr>
          <w:lang w:val="es-SV"/>
        </w:rPr>
      </w:pPr>
      <w:r w:rsidRPr="001C7DFE">
        <w:rPr>
          <w:b w:val="0"/>
          <w:lang w:val="es-SV"/>
        </w:rPr>
        <w:lastRenderedPageBreak/>
        <w:t xml:space="preserve">Ficha 07 </w:t>
      </w:r>
      <w:proofErr w:type="spellStart"/>
      <w:r w:rsidRPr="001C7DFE">
        <w:rPr>
          <w:b w:val="0"/>
          <w:lang w:val="es-SV"/>
        </w:rPr>
        <w:t>SolicitudDeDevolucion</w:t>
      </w:r>
      <w:proofErr w:type="spellEnd"/>
    </w:p>
    <w:p w14:paraId="68B5206F" w14:textId="77777777" w:rsidR="007F4C29" w:rsidRDefault="00000000">
      <w:r w:rsidRPr="001C7DFE">
        <w:rPr>
          <w:sz w:val="22"/>
          <w:lang w:val="es-SV"/>
        </w:rPr>
        <w:t xml:space="preserve">Devolución </w:t>
      </w:r>
      <w:proofErr w:type="spellStart"/>
      <w:r w:rsidRPr="001C7DFE">
        <w:rPr>
          <w:sz w:val="22"/>
          <w:lang w:val="es-SV"/>
        </w:rPr>
        <w:t>posentrega</w:t>
      </w:r>
      <w:proofErr w:type="spellEnd"/>
      <w:r w:rsidRPr="001C7DFE">
        <w:rPr>
          <w:sz w:val="22"/>
          <w:lang w:val="es-SV"/>
        </w:rPr>
        <w:t xml:space="preserve"> con revisión, inspección y confirmación de reembolso.  </w:t>
      </w:r>
      <w:proofErr w:type="spellStart"/>
      <w:r>
        <w:rPr>
          <w:sz w:val="22"/>
        </w:rPr>
        <w:t>Estados</w:t>
      </w:r>
      <w:proofErr w:type="spellEnd"/>
      <w:r>
        <w:rPr>
          <w:sz w:val="22"/>
        </w:rPr>
        <w:t xml:space="preserve"> 10  |  </w:t>
      </w:r>
      <w:proofErr w:type="spellStart"/>
      <w:r>
        <w:rPr>
          <w:sz w:val="22"/>
        </w:rPr>
        <w:t>Transiciones</w:t>
      </w:r>
      <w:proofErr w:type="spellEnd"/>
      <w:r>
        <w:rPr>
          <w:sz w:val="22"/>
        </w:rPr>
        <w:t xml:space="preserve"> 20</w:t>
      </w:r>
    </w:p>
    <w:p w14:paraId="07AA3904" w14:textId="77777777" w:rsidR="007F4C29" w:rsidRDefault="00000000">
      <w:pPr>
        <w:spacing w:after="60"/>
        <w:jc w:val="center"/>
      </w:pPr>
      <w:r>
        <w:rPr>
          <w:noProof/>
        </w:rPr>
        <w:drawing>
          <wp:inline distT="0" distB="0" distL="0" distR="0" wp14:anchorId="1C8BF8D3" wp14:editId="40D5658F">
            <wp:extent cx="9326880" cy="10291029"/>
            <wp:effectExtent l="0" t="0" r="0" b="0"/>
            <wp:docPr id="7" name="Picture 7" descr="SMD SolicitudDeDevolu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D_SolicitudDeDevolucion.png"/>
                    <pic:cNvPicPr/>
                  </pic:nvPicPr>
                  <pic:blipFill>
                    <a:blip r:embed="rId27"/>
                    <a:stretch>
                      <a:fillRect/>
                    </a:stretch>
                  </pic:blipFill>
                  <pic:spPr>
                    <a:xfrm>
                      <a:off x="0" y="0"/>
                      <a:ext cx="9326880" cy="10291029"/>
                    </a:xfrm>
                    <a:prstGeom prst="rect">
                      <a:avLst/>
                    </a:prstGeom>
                  </pic:spPr>
                </pic:pic>
              </a:graphicData>
            </a:graphic>
          </wp:inline>
        </w:drawing>
      </w:r>
    </w:p>
    <w:p w14:paraId="2859F724" w14:textId="77777777" w:rsidR="007F4C29" w:rsidRPr="001C7DFE" w:rsidRDefault="00000000">
      <w:pPr>
        <w:pStyle w:val="Descripcin"/>
        <w:rPr>
          <w:lang w:val="es-SV"/>
        </w:rPr>
      </w:pPr>
      <w:r w:rsidRPr="001C7DFE">
        <w:rPr>
          <w:b w:val="0"/>
          <w:lang w:val="es-SV"/>
        </w:rPr>
        <w:t xml:space="preserve">Figura 7. </w:t>
      </w:r>
      <w:proofErr w:type="spellStart"/>
      <w:r w:rsidRPr="001C7DFE">
        <w:rPr>
          <w:b w:val="0"/>
          <w:lang w:val="es-SV"/>
        </w:rPr>
        <w:t>SMD_SolicitudDeDevolucion</w:t>
      </w:r>
      <w:proofErr w:type="spellEnd"/>
      <w:r w:rsidRPr="001C7DFE">
        <w:rPr>
          <w:b w:val="0"/>
          <w:lang w:val="es-SV"/>
        </w:rPr>
        <w:t xml:space="preserve">. Exportación nativa de </w:t>
      </w:r>
      <w:proofErr w:type="spellStart"/>
      <w:r w:rsidRPr="001C7DFE">
        <w:rPr>
          <w:b w:val="0"/>
          <w:lang w:val="es-SV"/>
        </w:rPr>
        <w:t>StarUML</w:t>
      </w:r>
      <w:proofErr w:type="spellEnd"/>
      <w:r w:rsidRPr="001C7DFE">
        <w:rPr>
          <w:b w:val="0"/>
          <w:lang w:val="es-SV"/>
        </w:rPr>
        <w:t xml:space="preserve"> 7.1.1 sobre fondo blanco. El PNG completo se incluye en diagramas/.</w:t>
      </w:r>
    </w:p>
    <w:p w14:paraId="1E6AEBC2" w14:textId="77777777" w:rsidR="007F4C29" w:rsidRPr="001C7DFE" w:rsidRDefault="00000000">
      <w:pPr>
        <w:pStyle w:val="Ttulo2"/>
        <w:rPr>
          <w:lang w:val="es-SV"/>
        </w:rPr>
      </w:pPr>
      <w:r w:rsidRPr="001C7DFE">
        <w:rPr>
          <w:b w:val="0"/>
          <w:lang w:val="es-SV"/>
        </w:rPr>
        <w:t>Casos de borde y resiliencia</w:t>
      </w:r>
    </w:p>
    <w:p w14:paraId="06E3367D" w14:textId="77777777" w:rsidR="007F4C29" w:rsidRPr="001C7DFE" w:rsidRDefault="00000000">
      <w:pPr>
        <w:rPr>
          <w:lang w:val="es-SV"/>
        </w:rPr>
      </w:pPr>
      <w:r w:rsidRPr="001C7DFE">
        <w:rPr>
          <w:sz w:val="22"/>
          <w:lang w:val="es-SV"/>
        </w:rPr>
        <w:t xml:space="preserve">La política de 30 días se mide entre entrega y solicitud, evitando penalizar la demora del analista. El fraude físico rechaza el reembolso. Solicitar dinero no equivale a recibir confirmación: un </w:t>
      </w:r>
      <w:proofErr w:type="spellStart"/>
      <w:r w:rsidRPr="001C7DFE">
        <w:rPr>
          <w:sz w:val="22"/>
          <w:lang w:val="es-SV"/>
        </w:rPr>
        <w:t>timeout</w:t>
      </w:r>
      <w:proofErr w:type="spellEnd"/>
      <w:r w:rsidRPr="001C7DFE">
        <w:rPr>
          <w:sz w:val="22"/>
          <w:lang w:val="es-SV"/>
        </w:rPr>
        <w:t xml:space="preserve"> deja la operación en conciliación con la misma clave idempotente. El seguimiento no crea otra devolución. Los 15 días sin despacho son un supuesto adicional y no cancelan un retorno ya enviado.</w:t>
      </w:r>
    </w:p>
    <w:p w14:paraId="55AE180D" w14:textId="77777777" w:rsidR="007F4C29" w:rsidRPr="001C7DFE" w:rsidRDefault="007F4C29">
      <w:pPr>
        <w:rPr>
          <w:lang w:val="es-SV"/>
        </w:rPr>
        <w:sectPr w:rsidR="007F4C29" w:rsidRPr="001C7DFE">
          <w:footerReference w:type="default" r:id="rId9"/>
          <w:pgSz w:w="16838" w:h="23810"/>
          <w:pgMar w:top="792" w:right="864" w:bottom="792" w:left="864" w:header="288" w:footer="360" w:gutter="0"/>
          <w:cols w:space="720"/>
          <w:docGrid w:linePitch="360"/>
        </w:sectPr>
      </w:pPr>
    </w:p>
    <w:p w14:paraId="12DD7EDF" w14:textId="77777777" w:rsidR="007F4C29" w:rsidRPr="001C7DFE" w:rsidRDefault="00000000">
      <w:pPr>
        <w:pStyle w:val="Ttulo1"/>
        <w:rPr>
          <w:lang w:val="es-SV"/>
        </w:rPr>
      </w:pPr>
      <w:r w:rsidRPr="001C7DFE">
        <w:rPr>
          <w:b w:val="0"/>
          <w:lang w:val="es-SV"/>
        </w:rPr>
        <w:lastRenderedPageBreak/>
        <w:t xml:space="preserve">Matriz 07 </w:t>
      </w:r>
      <w:proofErr w:type="spellStart"/>
      <w:r w:rsidRPr="001C7DFE">
        <w:rPr>
          <w:b w:val="0"/>
          <w:lang w:val="es-SV"/>
        </w:rPr>
        <w:t>SolicitudDeDevolucion</w:t>
      </w:r>
      <w:proofErr w:type="spellEnd"/>
    </w:p>
    <w:p w14:paraId="5658E3D0" w14:textId="77777777" w:rsidR="007F4C29" w:rsidRPr="001C7DFE" w:rsidRDefault="00000000">
      <w:pPr>
        <w:rPr>
          <w:lang w:val="es-SV"/>
        </w:rPr>
      </w:pPr>
      <w:r w:rsidRPr="001C7DFE">
        <w:rPr>
          <w:sz w:val="19"/>
          <w:lang w:val="es-SV"/>
        </w:rPr>
        <w:t xml:space="preserve">Orden de lectura: </w:t>
      </w:r>
      <w:proofErr w:type="spellStart"/>
      <w:r w:rsidRPr="001C7DFE">
        <w:rPr>
          <w:sz w:val="19"/>
          <w:lang w:val="es-SV"/>
        </w:rPr>
        <w:t>Initial</w:t>
      </w:r>
      <w:proofErr w:type="spellEnd"/>
      <w:r w:rsidRPr="001C7DFE">
        <w:rPr>
          <w:sz w:val="19"/>
          <w:lang w:val="es-SV"/>
        </w:rPr>
        <w:t xml:space="preserve">, transiciones de negocio y cierres. Un guion indica ausencia de </w:t>
      </w:r>
      <w:proofErr w:type="spellStart"/>
      <w:r w:rsidRPr="001C7DFE">
        <w:rPr>
          <w:sz w:val="19"/>
          <w:lang w:val="es-SV"/>
        </w:rPr>
        <w:t>trigger</w:t>
      </w:r>
      <w:proofErr w:type="spellEnd"/>
      <w:r w:rsidRPr="001C7DFE">
        <w:rPr>
          <w:sz w:val="19"/>
          <w:lang w:val="es-SV"/>
        </w:rPr>
        <w:t xml:space="preserve">, guarda o efecto. Los nombres de </w:t>
      </w:r>
      <w:proofErr w:type="spellStart"/>
      <w:r w:rsidRPr="001C7DFE">
        <w:rPr>
          <w:sz w:val="19"/>
          <w:lang w:val="es-SV"/>
        </w:rPr>
        <w:t>subestado</w:t>
      </w:r>
      <w:proofErr w:type="spellEnd"/>
      <w:r w:rsidRPr="001C7DFE">
        <w:rPr>
          <w:sz w:val="19"/>
          <w:lang w:val="es-SV"/>
        </w:rPr>
        <w:t xml:space="preserve"> se muestran sin repetir el prefijo del compuesto; el anidamiento está en la figura y en las matrices digitales.</w:t>
      </w:r>
    </w:p>
    <w:tbl>
      <w:tblPr>
        <w:tblW w:w="0" w:type="auto"/>
        <w:jc w:val="center"/>
        <w:tblLayout w:type="fixed"/>
        <w:tblLook w:val="04A0" w:firstRow="1" w:lastRow="0" w:firstColumn="1" w:lastColumn="0" w:noHBand="0" w:noVBand="1"/>
      </w:tblPr>
      <w:tblGrid>
        <w:gridCol w:w="2160"/>
        <w:gridCol w:w="2088"/>
        <w:gridCol w:w="2880"/>
        <w:gridCol w:w="2592"/>
        <w:gridCol w:w="2160"/>
        <w:gridCol w:w="3168"/>
      </w:tblGrid>
      <w:tr w:rsidR="007F4C29" w14:paraId="7DB06A59"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2B28823F" w14:textId="77777777" w:rsidR="007F4C29" w:rsidRDefault="00000000">
            <w:pPr>
              <w:spacing w:after="0" w:line="240" w:lineRule="auto"/>
            </w:pPr>
            <w:r>
              <w:rPr>
                <w:b/>
                <w:sz w:val="20"/>
              </w:rPr>
              <w:t xml:space="preserve">Estado </w:t>
            </w:r>
            <w:proofErr w:type="spellStart"/>
            <w:r>
              <w:rPr>
                <w:b/>
                <w:sz w:val="20"/>
              </w:rPr>
              <w:t>origen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4C198301" w14:textId="77777777" w:rsidR="007F4C29" w:rsidRDefault="00000000">
            <w:pPr>
              <w:spacing w:after="0" w:line="240" w:lineRule="auto"/>
            </w:pPr>
            <w:r>
              <w:rPr>
                <w:b/>
                <w:sz w:val="20"/>
              </w:rPr>
              <w:t>Evento disparador</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09C38838" w14:textId="77777777" w:rsidR="007F4C29" w:rsidRDefault="00000000">
            <w:pPr>
              <w:spacing w:after="0" w:line="240" w:lineRule="auto"/>
            </w:pPr>
            <w:r>
              <w:rPr>
                <w:b/>
                <w:sz w:val="20"/>
              </w:rPr>
              <w:t>Condición de guarda</w:t>
            </w:r>
          </w:p>
        </w:tc>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2D4D916E" w14:textId="77777777" w:rsidR="007F4C29" w:rsidRDefault="00000000">
            <w:pPr>
              <w:spacing w:after="0" w:line="240" w:lineRule="auto"/>
            </w:pPr>
            <w:r>
              <w:rPr>
                <w:b/>
                <w:sz w:val="20"/>
              </w:rPr>
              <w:t>Efecto o acción</w:t>
            </w:r>
          </w:p>
        </w:tc>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13D0EE93" w14:textId="77777777" w:rsidR="007F4C29" w:rsidRDefault="00000000">
            <w:pPr>
              <w:spacing w:after="0" w:line="240" w:lineRule="auto"/>
            </w:pPr>
            <w:r>
              <w:rPr>
                <w:b/>
                <w:sz w:val="20"/>
              </w:rPr>
              <w:t>Estado destino</w:t>
            </w:r>
          </w:p>
        </w:tc>
        <w:tc>
          <w:tcPr>
            <w:tcW w:w="316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515D2710" w14:textId="77777777" w:rsidR="007F4C29" w:rsidRDefault="00000000">
            <w:pPr>
              <w:spacing w:after="0" w:line="240" w:lineRule="auto"/>
            </w:pPr>
            <w:r>
              <w:rPr>
                <w:b/>
                <w:sz w:val="20"/>
              </w:rPr>
              <w:t>Justificación arquitectónica</w:t>
            </w:r>
          </w:p>
        </w:tc>
      </w:tr>
      <w:tr w:rsidR="007F4C29" w:rsidRPr="001C7DFE" w14:paraId="18011F9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ECDADB" w14:textId="77777777" w:rsidR="007F4C29" w:rsidRDefault="00000000">
            <w:pPr>
              <w:spacing w:after="0" w:line="240" w:lineRule="auto"/>
            </w:pPr>
            <w:r>
              <w:rPr>
                <w:sz w:val="20"/>
              </w:rPr>
              <w:t>Initial</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94ED95"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6B47DE"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AB0E837"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FC95447" w14:textId="77777777" w:rsidR="007F4C29" w:rsidRDefault="00000000">
            <w:pPr>
              <w:spacing w:after="0" w:line="240" w:lineRule="auto"/>
            </w:pPr>
            <w:r>
              <w:rPr>
                <w:sz w:val="20"/>
              </w:rPr>
              <w:t>Solicitada_​Por_​Cliente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9B320E0" w14:textId="77777777" w:rsidR="007F4C29" w:rsidRPr="001C7DFE" w:rsidRDefault="00000000">
            <w:pPr>
              <w:spacing w:after="0" w:line="240" w:lineRule="auto"/>
              <w:rPr>
                <w:lang w:val="es-SV"/>
              </w:rPr>
            </w:pPr>
            <w:r w:rsidRPr="001C7DFE">
              <w:rPr>
                <w:sz w:val="20"/>
                <w:lang w:val="es-SV"/>
              </w:rPr>
              <w:t>La solicitud nace del cliente.</w:t>
            </w:r>
          </w:p>
        </w:tc>
      </w:tr>
      <w:tr w:rsidR="007F4C29" w:rsidRPr="001C7DFE" w14:paraId="5644A45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E25EB79" w14:textId="77777777" w:rsidR="007F4C29" w:rsidRDefault="00000000">
            <w:pPr>
              <w:spacing w:after="0" w:line="240" w:lineRule="auto"/>
            </w:pPr>
            <w:proofErr w:type="spellStart"/>
            <w:r>
              <w:rPr>
                <w:sz w:val="20"/>
              </w:rPr>
              <w:t>Solicitada</w:t>
            </w:r>
            <w:proofErr w:type="spellEnd"/>
            <w:r>
              <w:rPr>
                <w:sz w:val="20"/>
              </w:rPr>
              <w:t>_​Por_​</w:t>
            </w:r>
            <w:proofErr w:type="spellStart"/>
            <w:r>
              <w:rPr>
                <w:sz w:val="20"/>
              </w:rPr>
              <w:t>Cliente</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FC77852" w14:textId="77777777" w:rsidR="007F4C29" w:rsidRDefault="00000000">
            <w:pPr>
              <w:spacing w:after="0" w:line="240" w:lineRule="auto"/>
            </w:pPr>
            <w:r>
              <w:rPr>
                <w:sz w:val="20"/>
              </w:rPr>
              <w:t>recibirEvidencias()</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25FA2E6"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9F94BD6" w14:textId="77777777" w:rsidR="007F4C29" w:rsidRDefault="00000000">
            <w:pPr>
              <w:spacing w:after="0" w:line="240" w:lineRule="auto"/>
            </w:pPr>
            <w:r>
              <w:rPr>
                <w:sz w:val="20"/>
              </w:rPr>
              <w:t>/ validarFotosYRecibo()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BDF3B5D" w14:textId="77777777" w:rsidR="007F4C29" w:rsidRDefault="00000000">
            <w:pPr>
              <w:spacing w:after="0" w:line="240" w:lineRule="auto"/>
            </w:pPr>
            <w:r>
              <w:rPr>
                <w:sz w:val="20"/>
              </w:rPr>
              <w:t>En_​Revision_​Elegibilidad</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DF54AD5" w14:textId="77777777" w:rsidR="007F4C29" w:rsidRPr="001C7DFE" w:rsidRDefault="00000000">
            <w:pPr>
              <w:spacing w:after="0" w:line="240" w:lineRule="auto"/>
              <w:rPr>
                <w:lang w:val="es-SV"/>
              </w:rPr>
            </w:pPr>
            <w:r w:rsidRPr="001C7DFE">
              <w:rPr>
                <w:sz w:val="20"/>
                <w:lang w:val="es-SV"/>
              </w:rPr>
              <w:t>Atención valida fotos y recibo.</w:t>
            </w:r>
          </w:p>
        </w:tc>
      </w:tr>
      <w:tr w:rsidR="007F4C29" w:rsidRPr="001C7DFE" w14:paraId="0CD881E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262A5EF" w14:textId="77777777" w:rsidR="007F4C29" w:rsidRDefault="00000000">
            <w:pPr>
              <w:spacing w:after="0" w:line="240" w:lineRule="auto"/>
            </w:pPr>
            <w:r>
              <w:rPr>
                <w:sz w:val="20"/>
              </w:rPr>
              <w:t>En_​Revision_​</w:t>
            </w:r>
            <w:proofErr w:type="spellStart"/>
            <w:r>
              <w:rPr>
                <w:sz w:val="20"/>
              </w:rPr>
              <w:t>Elegibilidad</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D8477FF" w14:textId="77777777" w:rsidR="007F4C29" w:rsidRDefault="00000000">
            <w:pPr>
              <w:spacing w:after="0" w:line="240" w:lineRule="auto"/>
            </w:pPr>
            <w:r>
              <w:rPr>
                <w:sz w:val="20"/>
              </w:rPr>
              <w:t>evaluarElegibilidad()</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DFC57FE"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4C86364"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699F567" w14:textId="77777777" w:rsidR="007F4C29" w:rsidRDefault="00000000">
            <w:pPr>
              <w:spacing w:after="0" w:line="240" w:lineRule="auto"/>
            </w:pPr>
            <w:r>
              <w:rPr>
                <w:sz w:val="20"/>
              </w:rPr>
              <w:t>Choice C1</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B6856D9" w14:textId="77777777" w:rsidR="007F4C29" w:rsidRPr="001C7DFE" w:rsidRDefault="00000000">
            <w:pPr>
              <w:spacing w:after="0" w:line="240" w:lineRule="auto"/>
              <w:rPr>
                <w:lang w:val="es-SV"/>
              </w:rPr>
            </w:pPr>
            <w:r w:rsidRPr="001C7DFE">
              <w:rPr>
                <w:sz w:val="20"/>
                <w:lang w:val="es-SV"/>
              </w:rPr>
              <w:t>Evaluación de la política de 30 días.</w:t>
            </w:r>
          </w:p>
        </w:tc>
      </w:tr>
      <w:tr w:rsidR="007F4C29" w:rsidRPr="001C7DFE" w14:paraId="7531F5F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8FD1253" w14:textId="77777777" w:rsidR="007F4C29" w:rsidRDefault="00000000">
            <w:pPr>
              <w:spacing w:after="0" w:line="240" w:lineRule="auto"/>
            </w:pPr>
            <w:r>
              <w:rPr>
                <w:sz w:val="20"/>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FB4E0F4"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926D292" w14:textId="77777777" w:rsidR="007F4C29" w:rsidRDefault="00000000">
            <w:pPr>
              <w:spacing w:after="0" w:line="240" w:lineRule="auto"/>
            </w:pPr>
            <w:r>
              <w:rPr>
                <w:sz w:val="20"/>
              </w:rPr>
              <w:t>[diasEntregaASolicitud &lt;= 30]</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1691464" w14:textId="77777777" w:rsidR="007F4C29" w:rsidRDefault="00000000">
            <w:pPr>
              <w:spacing w:after="0" w:line="240" w:lineRule="auto"/>
            </w:pPr>
            <w:r>
              <w:rPr>
                <w:sz w:val="20"/>
              </w:rPr>
              <w:t>/ notificarAprobacion()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74002A5" w14:textId="77777777" w:rsidR="007F4C29" w:rsidRDefault="00000000">
            <w:pPr>
              <w:spacing w:after="0" w:line="240" w:lineRule="auto"/>
            </w:pPr>
            <w:r>
              <w:rPr>
                <w:sz w:val="20"/>
              </w:rPr>
              <w:t>Aprobada_​Generando_​Guia_​Retorno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DB21DE7" w14:textId="77777777" w:rsidR="007F4C29" w:rsidRPr="001C7DFE" w:rsidRDefault="00000000">
            <w:pPr>
              <w:spacing w:after="0" w:line="240" w:lineRule="auto"/>
              <w:rPr>
                <w:lang w:val="es-SV"/>
              </w:rPr>
            </w:pPr>
            <w:r w:rsidRPr="001C7DFE">
              <w:rPr>
                <w:sz w:val="20"/>
                <w:lang w:val="es-SV"/>
              </w:rPr>
              <w:t>Dentro de 30 días → se genera la guía de retorno.</w:t>
            </w:r>
          </w:p>
        </w:tc>
      </w:tr>
      <w:tr w:rsidR="007F4C29" w14:paraId="30415C3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8B5F6C6" w14:textId="77777777" w:rsidR="007F4C29" w:rsidRDefault="00000000">
            <w:pPr>
              <w:spacing w:after="0" w:line="240" w:lineRule="auto"/>
            </w:pPr>
            <w:r>
              <w:rPr>
                <w:sz w:val="20"/>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7C8CF17"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DBD71F0" w14:textId="77777777" w:rsidR="007F4C29" w:rsidRDefault="00000000">
            <w:pPr>
              <w:spacing w:after="0" w:line="240" w:lineRule="auto"/>
            </w:pPr>
            <w:r>
              <w:rPr>
                <w:sz w:val="20"/>
              </w:rPr>
              <w:t>[diasEntregaASolicitud &gt; 30]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7C8A9BA" w14:textId="77777777" w:rsidR="007F4C29" w:rsidRDefault="00000000">
            <w:pPr>
              <w:spacing w:after="0" w:line="240" w:lineRule="auto"/>
            </w:pPr>
            <w:r>
              <w:rPr>
                <w:sz w:val="20"/>
              </w:rPr>
              <w:t>/ notificarRechazo()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8241E7C" w14:textId="77777777" w:rsidR="007F4C29" w:rsidRDefault="00000000">
            <w:pPr>
              <w:spacing w:after="0" w:line="240" w:lineRule="auto"/>
            </w:pPr>
            <w:r>
              <w:rPr>
                <w:sz w:val="20"/>
              </w:rPr>
              <w:t>Rechazada_​Fuera_​De_​Politica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CB253B1" w14:textId="77777777" w:rsidR="007F4C29" w:rsidRDefault="00000000">
            <w:pPr>
              <w:spacing w:after="0" w:line="240" w:lineRule="auto"/>
            </w:pPr>
            <w:r>
              <w:rPr>
                <w:sz w:val="20"/>
              </w:rPr>
              <w:t>Pasados 30 días → rechazo.</w:t>
            </w:r>
          </w:p>
        </w:tc>
      </w:tr>
      <w:tr w:rsidR="007F4C29" w:rsidRPr="001C7DFE" w14:paraId="5BEE526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67B2BDA" w14:textId="77777777" w:rsidR="007F4C29" w:rsidRDefault="00000000">
            <w:pPr>
              <w:spacing w:after="0" w:line="240" w:lineRule="auto"/>
            </w:pPr>
            <w:r>
              <w:rPr>
                <w:sz w:val="20"/>
              </w:rPr>
              <w:t>Aprobada_​Generando_​Guia_​Retorno</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E4E38CA" w14:textId="77777777" w:rsidR="007F4C29" w:rsidRDefault="00000000">
            <w:pPr>
              <w:spacing w:after="0" w:line="240" w:lineRule="auto"/>
            </w:pPr>
            <w:r>
              <w:rPr>
                <w:sz w:val="20"/>
              </w:rPr>
              <w:t>recibirEnBodega()</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9E57B1F"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3B110A7" w14:textId="77777777" w:rsidR="007F4C29" w:rsidRDefault="00000000">
            <w:pPr>
              <w:spacing w:after="0" w:line="240" w:lineRule="auto"/>
            </w:pPr>
            <w:r>
              <w:rPr>
                <w:sz w:val="20"/>
              </w:rPr>
              <w:t>/ registrarIngreso()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AD8BFF2" w14:textId="77777777" w:rsidR="007F4C29" w:rsidRDefault="00000000">
            <w:pPr>
              <w:spacing w:after="0" w:line="240" w:lineRule="auto"/>
            </w:pPr>
            <w:r>
              <w:rPr>
                <w:sz w:val="20"/>
              </w:rPr>
              <w:t>Recibida_​En_​Inspeccion_​Calidad</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8486243" w14:textId="77777777" w:rsidR="007F4C29" w:rsidRPr="001C7DFE" w:rsidRDefault="00000000">
            <w:pPr>
              <w:spacing w:after="0" w:line="240" w:lineRule="auto"/>
              <w:rPr>
                <w:lang w:val="es-SV"/>
              </w:rPr>
            </w:pPr>
            <w:r w:rsidRPr="001C7DFE">
              <w:rPr>
                <w:sz w:val="20"/>
                <w:lang w:val="es-SV"/>
              </w:rPr>
              <w:t>El paquete llega a bodega para inspección.</w:t>
            </w:r>
          </w:p>
        </w:tc>
      </w:tr>
      <w:tr w:rsidR="007F4C29" w:rsidRPr="001C7DFE" w14:paraId="36AE3E1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DCC7E8" w14:textId="77777777" w:rsidR="007F4C29" w:rsidRDefault="00000000">
            <w:pPr>
              <w:spacing w:after="0" w:line="240" w:lineRule="auto"/>
            </w:pPr>
            <w:proofErr w:type="spellStart"/>
            <w:r>
              <w:rPr>
                <w:sz w:val="20"/>
              </w:rPr>
              <w:t>Aprobada</w:t>
            </w:r>
            <w:proofErr w:type="spellEnd"/>
            <w:r>
              <w:rPr>
                <w:sz w:val="20"/>
              </w:rPr>
              <w:t>_​</w:t>
            </w:r>
            <w:proofErr w:type="spellStart"/>
            <w:r>
              <w:rPr>
                <w:sz w:val="20"/>
              </w:rPr>
              <w:t>Generando</w:t>
            </w:r>
            <w:proofErr w:type="spellEnd"/>
            <w:r>
              <w:rPr>
                <w:sz w:val="20"/>
              </w:rPr>
              <w:t>_​Guia_​</w:t>
            </w:r>
            <w:proofErr w:type="spellStart"/>
            <w:r>
              <w:rPr>
                <w:sz w:val="20"/>
              </w:rPr>
              <w:t>Retorno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EE04D9" w14:textId="77777777" w:rsidR="007F4C29" w:rsidRDefault="00000000">
            <w:pPr>
              <w:spacing w:after="0" w:line="240" w:lineRule="auto"/>
            </w:pPr>
            <w:r>
              <w:rPr>
                <w:sz w:val="20"/>
              </w:rPr>
              <w:t>after(15 dias)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3CAC16" w14:textId="77777777" w:rsidR="007F4C29" w:rsidRDefault="00000000">
            <w:pPr>
              <w:spacing w:after="0" w:line="240" w:lineRule="auto"/>
            </w:pPr>
            <w:r>
              <w:rPr>
                <w:sz w:val="20"/>
              </w:rPr>
              <w:t>[!envioRetornoConfirmado]</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A284C3" w14:textId="77777777" w:rsidR="007F4C29" w:rsidRDefault="00000000">
            <w:pPr>
              <w:spacing w:after="0" w:line="240" w:lineRule="auto"/>
            </w:pPr>
            <w:r>
              <w:rPr>
                <w:sz w:val="20"/>
              </w:rPr>
              <w:t>/ cancelarGuiaRetorno()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5CBEC3A" w14:textId="77777777" w:rsidR="007F4C29" w:rsidRDefault="00000000">
            <w:pPr>
              <w:spacing w:after="0" w:line="240" w:lineRule="auto"/>
            </w:pPr>
            <w:r>
              <w:rPr>
                <w:sz w:val="20"/>
              </w:rPr>
              <w:t>Cancelada_​Por_​No_​Envio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326089" w14:textId="77777777" w:rsidR="007F4C29" w:rsidRPr="001C7DFE" w:rsidRDefault="00000000">
            <w:pPr>
              <w:spacing w:after="0" w:line="240" w:lineRule="auto"/>
              <w:rPr>
                <w:lang w:val="es-SV"/>
              </w:rPr>
            </w:pPr>
            <w:r w:rsidRPr="001C7DFE">
              <w:rPr>
                <w:sz w:val="20"/>
                <w:lang w:val="es-SV"/>
              </w:rPr>
              <w:t>Plazo adicional de 15 días heredado de Claude, no fijado por el PDF. Solo puede cancelar si el cliente todavía no ha despachado el retorno.</w:t>
            </w:r>
          </w:p>
        </w:tc>
      </w:tr>
      <w:tr w:rsidR="007F4C29" w:rsidRPr="001C7DFE" w14:paraId="1E99F3D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590B56C" w14:textId="77777777" w:rsidR="007F4C29" w:rsidRDefault="00000000">
            <w:pPr>
              <w:spacing w:after="0" w:line="240" w:lineRule="auto"/>
            </w:pPr>
            <w:proofErr w:type="spellStart"/>
            <w:r>
              <w:rPr>
                <w:sz w:val="20"/>
              </w:rPr>
              <w:t>Recibida</w:t>
            </w:r>
            <w:proofErr w:type="spellEnd"/>
            <w:r>
              <w:rPr>
                <w:sz w:val="20"/>
              </w:rPr>
              <w:t>_​En_​</w:t>
            </w:r>
            <w:proofErr w:type="spellStart"/>
            <w:r>
              <w:rPr>
                <w:sz w:val="20"/>
              </w:rPr>
              <w:t>Inspeccion</w:t>
            </w:r>
            <w:proofErr w:type="spellEnd"/>
            <w:r>
              <w:rPr>
                <w:sz w:val="20"/>
              </w:rPr>
              <w:t>_​Calidad</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B8CCB80" w14:textId="77777777" w:rsidR="007F4C29" w:rsidRDefault="00000000">
            <w:pPr>
              <w:spacing w:after="0" w:line="240" w:lineRule="auto"/>
            </w:pPr>
            <w:r>
              <w:rPr>
                <w:sz w:val="20"/>
              </w:rPr>
              <w:t>completarInspeccion()</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367AA1E"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AF618B7"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E1EF9D3" w14:textId="77777777" w:rsidR="007F4C29" w:rsidRDefault="00000000">
            <w:pPr>
              <w:spacing w:after="0" w:line="240" w:lineRule="auto"/>
            </w:pPr>
            <w:r>
              <w:rPr>
                <w:sz w:val="20"/>
              </w:rPr>
              <w:t>Choice C2</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562E938" w14:textId="77777777" w:rsidR="007F4C29" w:rsidRPr="001C7DFE" w:rsidRDefault="00000000">
            <w:pPr>
              <w:spacing w:after="0" w:line="240" w:lineRule="auto"/>
              <w:rPr>
                <w:lang w:val="es-SV"/>
              </w:rPr>
            </w:pPr>
            <w:r w:rsidRPr="001C7DFE">
              <w:rPr>
                <w:sz w:val="20"/>
                <w:lang w:val="es-SV"/>
              </w:rPr>
              <w:t>Resultado de la inspección física.</w:t>
            </w:r>
          </w:p>
        </w:tc>
      </w:tr>
      <w:tr w:rsidR="007F4C29" w:rsidRPr="001C7DFE" w14:paraId="7E09B01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32B770A" w14:textId="77777777" w:rsidR="007F4C29" w:rsidRDefault="00000000">
            <w:pPr>
              <w:spacing w:after="0" w:line="240" w:lineRule="auto"/>
            </w:pPr>
            <w:r>
              <w:rPr>
                <w:sz w:val="20"/>
              </w:rPr>
              <w:t>Choice C2</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5827382"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95F087" w14:textId="77777777" w:rsidR="007F4C29" w:rsidRDefault="00000000">
            <w:pPr>
              <w:spacing w:after="0" w:line="240" w:lineRule="auto"/>
            </w:pPr>
            <w:r>
              <w:rPr>
                <w:sz w:val="20"/>
              </w:rPr>
              <w:t>[estadoProducto == 'ORIGINAL']</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B3974FD" w14:textId="77777777" w:rsidR="007F4C29" w:rsidRDefault="00000000">
            <w:pPr>
              <w:spacing w:after="0" w:line="240" w:lineRule="auto"/>
            </w:pPr>
            <w:r>
              <w:rPr>
                <w:sz w:val="20"/>
              </w:rPr>
              <w:t>/ registrarAprobacion()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49D0D2" w14:textId="77777777" w:rsidR="007F4C29" w:rsidRDefault="00000000">
            <w:pPr>
              <w:spacing w:after="0" w:line="240" w:lineRule="auto"/>
            </w:pPr>
            <w:r>
              <w:rPr>
                <w:sz w:val="20"/>
              </w:rPr>
              <w:t>Aprobada_​Para_​Reembolso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8DCE9FE" w14:textId="77777777" w:rsidR="007F4C29" w:rsidRPr="001C7DFE" w:rsidRDefault="00000000">
            <w:pPr>
              <w:spacing w:after="0" w:line="240" w:lineRule="auto"/>
              <w:rPr>
                <w:lang w:val="es-SV"/>
              </w:rPr>
            </w:pPr>
            <w:r w:rsidRPr="001C7DFE">
              <w:rPr>
                <w:sz w:val="20"/>
                <w:lang w:val="es-SV"/>
              </w:rPr>
              <w:t>Producto en estado original → aprobado para reembolso.</w:t>
            </w:r>
          </w:p>
        </w:tc>
      </w:tr>
      <w:tr w:rsidR="007F4C29" w:rsidRPr="001C7DFE" w14:paraId="6B2099C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4B4E44D" w14:textId="77777777" w:rsidR="007F4C29" w:rsidRDefault="00000000">
            <w:pPr>
              <w:spacing w:after="0" w:line="240" w:lineRule="auto"/>
            </w:pPr>
            <w:r>
              <w:rPr>
                <w:sz w:val="20"/>
              </w:rPr>
              <w:t>Choice C2</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AA753B0"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0424820" w14:textId="77777777" w:rsidR="007F4C29" w:rsidRDefault="00000000">
            <w:pPr>
              <w:spacing w:after="0" w:line="240" w:lineRule="auto"/>
            </w:pPr>
            <w:r>
              <w:rPr>
                <w:sz w:val="20"/>
              </w:rPr>
              <w:t>[estadoProducto != 'ORIGINAL']</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9D5CE83" w14:textId="77777777" w:rsidR="007F4C29" w:rsidRDefault="00000000">
            <w:pPr>
              <w:spacing w:after="0" w:line="240" w:lineRule="auto"/>
            </w:pPr>
            <w:r>
              <w:rPr>
                <w:sz w:val="20"/>
              </w:rPr>
              <w:t>/ devolverProductoACliente()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A605E18" w14:textId="77777777" w:rsidR="007F4C29" w:rsidRDefault="00000000">
            <w:pPr>
              <w:spacing w:after="0" w:line="240" w:lineRule="auto"/>
            </w:pPr>
            <w:r>
              <w:rPr>
                <w:sz w:val="20"/>
              </w:rPr>
              <w:t>Rechazada_​Fraude_​Garantia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E0684C7" w14:textId="77777777" w:rsidR="007F4C29" w:rsidRPr="001C7DFE" w:rsidRDefault="00000000">
            <w:pPr>
              <w:spacing w:after="0" w:line="240" w:lineRule="auto"/>
              <w:rPr>
                <w:lang w:val="es-SV"/>
              </w:rPr>
            </w:pPr>
            <w:r w:rsidRPr="001C7DFE">
              <w:rPr>
                <w:sz w:val="20"/>
                <w:lang w:val="es-SV"/>
              </w:rPr>
              <w:t>Producto manipulado o falso → rechazo, devuelto sin dinero.</w:t>
            </w:r>
          </w:p>
        </w:tc>
      </w:tr>
      <w:tr w:rsidR="007F4C29" w:rsidRPr="001C7DFE" w14:paraId="1439A6B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CB7B504" w14:textId="77777777" w:rsidR="007F4C29" w:rsidRDefault="00000000">
            <w:pPr>
              <w:spacing w:after="0" w:line="240" w:lineRule="auto"/>
            </w:pPr>
            <w:proofErr w:type="spellStart"/>
            <w:r>
              <w:rPr>
                <w:sz w:val="20"/>
              </w:rPr>
              <w:t>Aprobada</w:t>
            </w:r>
            <w:proofErr w:type="spellEnd"/>
            <w:r>
              <w:rPr>
                <w:sz w:val="20"/>
              </w:rPr>
              <w:t>_​Para_​</w:t>
            </w:r>
            <w:proofErr w:type="spellStart"/>
            <w:r>
              <w:rPr>
                <w:sz w:val="20"/>
              </w:rPr>
              <w:t>Reembolso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EA838F1" w14:textId="77777777" w:rsidR="007F4C29" w:rsidRDefault="00000000">
            <w:pPr>
              <w:spacing w:after="0" w:line="240" w:lineRule="auto"/>
            </w:pPr>
            <w:r>
              <w:rPr>
                <w:sz w:val="20"/>
              </w:rPr>
              <w:t>confirmarReembolso()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69D2AE6" w14:textId="77777777" w:rsidR="007F4C29" w:rsidRDefault="00000000">
            <w:pPr>
              <w:spacing w:after="0" w:line="240" w:lineRule="auto"/>
            </w:pPr>
            <w:r>
              <w:rPr>
                <w:sz w:val="20"/>
              </w:rPr>
              <w:t>[confirmacionBancariaValida]</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6839FFC" w14:textId="77777777" w:rsidR="007F4C29" w:rsidRDefault="00000000">
            <w:pPr>
              <w:spacing w:after="0" w:line="240" w:lineRule="auto"/>
            </w:pPr>
            <w:r>
              <w:rPr>
                <w:sz w:val="20"/>
              </w:rPr>
              <w:t>/ registrarReembolsoConfirmado()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29D45A2" w14:textId="77777777" w:rsidR="007F4C29" w:rsidRDefault="00000000">
            <w:pPr>
              <w:spacing w:after="0" w:line="240" w:lineRule="auto"/>
            </w:pPr>
            <w:r>
              <w:rPr>
                <w:sz w:val="20"/>
              </w:rPr>
              <w:t>Liquidada_​Cerrada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8555CF" w14:textId="77777777" w:rsidR="007F4C29" w:rsidRPr="001C7DFE" w:rsidRDefault="00000000">
            <w:pPr>
              <w:spacing w:after="0" w:line="240" w:lineRule="auto"/>
              <w:rPr>
                <w:lang w:val="es-SV"/>
              </w:rPr>
            </w:pPr>
            <w:r w:rsidRPr="001C7DFE">
              <w:rPr>
                <w:sz w:val="20"/>
                <w:lang w:val="es-SV"/>
              </w:rPr>
              <w:t>Solo la confirmación bancaria cierra: reembolso solicitado ≠ confirmado.</w:t>
            </w:r>
          </w:p>
        </w:tc>
      </w:tr>
      <w:tr w:rsidR="007F4C29" w:rsidRPr="001C7DFE" w14:paraId="4DC1E29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2BD7D05" w14:textId="77777777" w:rsidR="007F4C29" w:rsidRDefault="00000000">
            <w:pPr>
              <w:spacing w:after="0" w:line="240" w:lineRule="auto"/>
            </w:pPr>
            <w:proofErr w:type="spellStart"/>
            <w:r>
              <w:rPr>
                <w:sz w:val="20"/>
              </w:rPr>
              <w:t>Aprobada</w:t>
            </w:r>
            <w:proofErr w:type="spellEnd"/>
            <w:r>
              <w:rPr>
                <w:sz w:val="20"/>
              </w:rPr>
              <w:t>_​Para_​</w:t>
            </w:r>
            <w:proofErr w:type="spellStart"/>
            <w:r>
              <w:rPr>
                <w:sz w:val="20"/>
              </w:rPr>
              <w:t>Reembolso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A71E7AF" w14:textId="77777777" w:rsidR="007F4C29" w:rsidRDefault="00000000">
            <w:pPr>
              <w:spacing w:after="0" w:line="240" w:lineRule="auto"/>
            </w:pPr>
            <w:r>
              <w:rPr>
                <w:sz w:val="20"/>
              </w:rPr>
              <w:t>after(timeoutReembolso)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ED1E743"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5A1D926" w14:textId="77777777" w:rsidR="007F4C29" w:rsidRDefault="00000000">
            <w:pPr>
              <w:spacing w:after="0" w:line="240" w:lineRule="auto"/>
            </w:pPr>
            <w:r>
              <w:rPr>
                <w:sz w:val="20"/>
              </w:rPr>
              <w:t>/ registrarResultadoIncierto()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D14382E" w14:textId="77777777" w:rsidR="007F4C29" w:rsidRDefault="00000000">
            <w:pPr>
              <w:spacing w:after="0" w:line="240" w:lineRule="auto"/>
            </w:pPr>
            <w:r>
              <w:rPr>
                <w:sz w:val="20"/>
              </w:rPr>
              <w:t>Reembolso_​En_​Conciliacion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BBC3174" w14:textId="77777777" w:rsidR="007F4C29" w:rsidRPr="001C7DFE" w:rsidRDefault="00000000">
            <w:pPr>
              <w:spacing w:after="0" w:line="240" w:lineRule="auto"/>
              <w:rPr>
                <w:lang w:val="es-SV"/>
              </w:rPr>
            </w:pPr>
            <w:r w:rsidRPr="001C7DFE">
              <w:rPr>
                <w:sz w:val="20"/>
                <w:lang w:val="es-SV"/>
              </w:rPr>
              <w:t>Sin confirmación del banco → conciliación</w:t>
            </w:r>
          </w:p>
        </w:tc>
      </w:tr>
      <w:tr w:rsidR="007F4C29" w:rsidRPr="001C7DFE" w14:paraId="2CC6865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21F9913" w14:textId="77777777" w:rsidR="007F4C29" w:rsidRDefault="00000000">
            <w:pPr>
              <w:spacing w:after="0" w:line="240" w:lineRule="auto"/>
            </w:pPr>
            <w:proofErr w:type="spellStart"/>
            <w:r>
              <w:rPr>
                <w:sz w:val="20"/>
              </w:rPr>
              <w:t>Reembolso</w:t>
            </w:r>
            <w:proofErr w:type="spellEnd"/>
            <w:r>
              <w:rPr>
                <w:sz w:val="20"/>
              </w:rPr>
              <w:t>_​En_​</w:t>
            </w:r>
            <w:proofErr w:type="spellStart"/>
            <w:r>
              <w:rPr>
                <w:sz w:val="20"/>
              </w:rPr>
              <w:t>Conciliacion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14020EE" w14:textId="77777777" w:rsidR="007F4C29" w:rsidRDefault="00000000">
            <w:pPr>
              <w:spacing w:after="0" w:line="240" w:lineRule="auto"/>
            </w:pPr>
            <w:r>
              <w:rPr>
                <w:sz w:val="20"/>
              </w:rPr>
              <w:t>confirmarReembolso()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43C18B1" w14:textId="77777777" w:rsidR="007F4C29" w:rsidRDefault="00000000">
            <w:pPr>
              <w:spacing w:after="0" w:line="240" w:lineRule="auto"/>
            </w:pPr>
            <w:r>
              <w:rPr>
                <w:sz w:val="20"/>
              </w:rPr>
              <w:t>[confirmacionBancariaValida]</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8BE3B1" w14:textId="77777777" w:rsidR="007F4C29" w:rsidRDefault="00000000">
            <w:pPr>
              <w:spacing w:after="0" w:line="240" w:lineRule="auto"/>
            </w:pPr>
            <w:r>
              <w:rPr>
                <w:sz w:val="20"/>
              </w:rPr>
              <w:t>/ registrarReembolsoConfirmado()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AAC947" w14:textId="77777777" w:rsidR="007F4C29" w:rsidRDefault="00000000">
            <w:pPr>
              <w:spacing w:after="0" w:line="240" w:lineRule="auto"/>
            </w:pPr>
            <w:r>
              <w:rPr>
                <w:sz w:val="20"/>
              </w:rPr>
              <w:t>Liquidada_​Cerrada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FF889AC" w14:textId="77777777" w:rsidR="007F4C29" w:rsidRPr="001C7DFE" w:rsidRDefault="00000000">
            <w:pPr>
              <w:spacing w:after="0" w:line="240" w:lineRule="auto"/>
              <w:rPr>
                <w:lang w:val="es-SV"/>
              </w:rPr>
            </w:pPr>
            <w:r w:rsidRPr="001C7DFE">
              <w:rPr>
                <w:sz w:val="20"/>
                <w:lang w:val="es-SV"/>
              </w:rPr>
              <w:t>La conciliación confirma el reembolso.</w:t>
            </w:r>
          </w:p>
        </w:tc>
      </w:tr>
      <w:tr w:rsidR="007F4C29" w:rsidRPr="001C7DFE" w14:paraId="01FBFD4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71D99CA" w14:textId="77777777" w:rsidR="007F4C29" w:rsidRDefault="00000000">
            <w:pPr>
              <w:spacing w:after="0" w:line="240" w:lineRule="auto"/>
            </w:pPr>
            <w:proofErr w:type="spellStart"/>
            <w:r>
              <w:rPr>
                <w:sz w:val="20"/>
              </w:rPr>
              <w:t>Reembolso</w:t>
            </w:r>
            <w:proofErr w:type="spellEnd"/>
            <w:r>
              <w:rPr>
                <w:sz w:val="20"/>
              </w:rPr>
              <w:t>_​En_​</w:t>
            </w:r>
            <w:proofErr w:type="spellStart"/>
            <w:r>
              <w:rPr>
                <w:sz w:val="20"/>
              </w:rPr>
              <w:t>Conciliacion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5A1CBD4" w14:textId="77777777" w:rsidR="007F4C29" w:rsidRDefault="00000000">
            <w:pPr>
              <w:spacing w:after="0" w:line="240" w:lineRule="auto"/>
            </w:pPr>
            <w:r>
              <w:rPr>
                <w:sz w:val="20"/>
              </w:rPr>
              <w:t>reintentarReembolso()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B1537A4" w14:textId="77777777" w:rsidR="007F4C29" w:rsidRDefault="00000000">
            <w:pPr>
              <w:spacing w:after="0" w:line="240" w:lineRule="auto"/>
            </w:pPr>
            <w:r>
              <w:rPr>
                <w:sz w:val="20"/>
              </w:rPr>
              <w:t>[falloDefinitivoSinAcreditacion &amp;&amp;​ soporteAutoriza &amp;&amp;​ reintentosReembolso &lt; maxReintentosReembolso]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8046E31" w14:textId="77777777" w:rsidR="007F4C29" w:rsidRDefault="00000000">
            <w:pPr>
              <w:spacing w:after="0" w:line="240" w:lineRule="auto"/>
            </w:pPr>
            <w:r>
              <w:rPr>
                <w:sz w:val="20"/>
              </w:rPr>
              <w:t>/ incrementarReintentosYConservarClave()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D03F896" w14:textId="77777777" w:rsidR="007F4C29" w:rsidRDefault="00000000">
            <w:pPr>
              <w:spacing w:after="0" w:line="240" w:lineRule="auto"/>
            </w:pPr>
            <w:r>
              <w:rPr>
                <w:sz w:val="20"/>
              </w:rPr>
              <w:t>Aprobada_​Para_​Reembolso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C646178" w14:textId="77777777" w:rsidR="007F4C29" w:rsidRPr="001C7DFE" w:rsidRDefault="00000000">
            <w:pPr>
              <w:spacing w:after="0" w:line="240" w:lineRule="auto"/>
              <w:rPr>
                <w:lang w:val="es-SV"/>
              </w:rPr>
            </w:pPr>
            <w:r w:rsidRPr="001C7DFE">
              <w:rPr>
                <w:sz w:val="20"/>
                <w:lang w:val="es-SV"/>
              </w:rPr>
              <w:t>Límite configurable de reintentos. Agotado el límite, permanece bloqueado para conciliación/confirmación bancaria, sin crear más solicitudes de devolución.</w:t>
            </w:r>
          </w:p>
        </w:tc>
      </w:tr>
      <w:tr w:rsidR="007F4C29" w:rsidRPr="001C7DFE" w14:paraId="12B80BA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B316277" w14:textId="77777777" w:rsidR="007F4C29" w:rsidRDefault="00000000">
            <w:pPr>
              <w:spacing w:after="0" w:line="240" w:lineRule="auto"/>
            </w:pPr>
            <w:proofErr w:type="spellStart"/>
            <w:r>
              <w:rPr>
                <w:sz w:val="20"/>
              </w:rPr>
              <w:t>Aprobada</w:t>
            </w:r>
            <w:proofErr w:type="spellEnd"/>
            <w:r>
              <w:rPr>
                <w:sz w:val="20"/>
              </w:rPr>
              <w:t>_​</w:t>
            </w:r>
            <w:proofErr w:type="spellStart"/>
            <w:r>
              <w:rPr>
                <w:sz w:val="20"/>
              </w:rPr>
              <w:t>Generando</w:t>
            </w:r>
            <w:proofErr w:type="spellEnd"/>
            <w:r>
              <w:rPr>
                <w:sz w:val="20"/>
              </w:rPr>
              <w:t>_​Guia_​</w:t>
            </w:r>
            <w:proofErr w:type="spellStart"/>
            <w:r>
              <w:rPr>
                <w:sz w:val="20"/>
              </w:rPr>
              <w:t>Retorno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9B53DC" w14:textId="77777777" w:rsidR="007F4C29" w:rsidRDefault="00000000">
            <w:pPr>
              <w:spacing w:after="0" w:line="240" w:lineRule="auto"/>
            </w:pPr>
            <w:r>
              <w:rPr>
                <w:sz w:val="20"/>
              </w:rPr>
              <w:t>confirmarEnvioRetorno()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ED0D98" w14:textId="77777777" w:rsidR="007F4C29" w:rsidRDefault="00000000">
            <w:pPr>
              <w:spacing w:after="0" w:line="240" w:lineRule="auto"/>
            </w:pPr>
            <w:r>
              <w:rPr>
                <w:sz w:val="20"/>
              </w:rPr>
              <w:t>[guiaValida]</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E2F3EA2" w14:textId="77777777" w:rsidR="007F4C29" w:rsidRDefault="00000000">
            <w:pPr>
              <w:spacing w:after="0" w:line="240" w:lineRule="auto"/>
            </w:pPr>
            <w:r>
              <w:rPr>
                <w:sz w:val="20"/>
              </w:rPr>
              <w:t>/ registrarEnvioRetorno()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582B275" w14:textId="77777777" w:rsidR="007F4C29" w:rsidRPr="001C7DFE" w:rsidRDefault="00000000">
            <w:pPr>
              <w:spacing w:after="0" w:line="240" w:lineRule="auto"/>
              <w:rPr>
                <w:lang w:val="es-SV"/>
              </w:rPr>
            </w:pPr>
            <w:r w:rsidRPr="001C7DFE">
              <w:rPr>
                <w:sz w:val="20"/>
                <w:lang w:val="es-SV"/>
              </w:rPr>
              <w:t>Aprobada_​Generando_​Guia_​Retorno (interna)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204F1AC" w14:textId="77777777" w:rsidR="007F4C29" w:rsidRPr="001C7DFE" w:rsidRDefault="00000000">
            <w:pPr>
              <w:spacing w:after="0" w:line="240" w:lineRule="auto"/>
              <w:rPr>
                <w:lang w:val="es-SV"/>
              </w:rPr>
            </w:pPr>
            <w:r w:rsidRPr="001C7DFE">
              <w:rPr>
                <w:sz w:val="20"/>
                <w:lang w:val="es-SV"/>
              </w:rPr>
              <w:t>Transición interna: registra el despacho del cliente sin reemitir la guía ni reiniciar el plazo de 15 días.</w:t>
            </w:r>
          </w:p>
        </w:tc>
      </w:tr>
      <w:tr w:rsidR="007F4C29" w:rsidRPr="001C7DFE" w14:paraId="59AC740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9A4F4E5" w14:textId="77777777" w:rsidR="007F4C29" w:rsidRDefault="00000000">
            <w:pPr>
              <w:spacing w:after="0" w:line="240" w:lineRule="auto"/>
            </w:pPr>
            <w:proofErr w:type="spellStart"/>
            <w:r>
              <w:rPr>
                <w:sz w:val="20"/>
              </w:rPr>
              <w:t>Reembolso</w:t>
            </w:r>
            <w:proofErr w:type="spellEnd"/>
            <w:r>
              <w:rPr>
                <w:sz w:val="20"/>
              </w:rPr>
              <w:t>_​En_​</w:t>
            </w:r>
            <w:proofErr w:type="spellStart"/>
            <w:r>
              <w:rPr>
                <w:sz w:val="20"/>
              </w:rPr>
              <w:t>Conciliacion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853C824" w14:textId="77777777" w:rsidR="007F4C29" w:rsidRDefault="00000000">
            <w:pPr>
              <w:spacing w:after="0" w:line="240" w:lineRule="auto"/>
            </w:pPr>
            <w:r>
              <w:rPr>
                <w:sz w:val="20"/>
              </w:rPr>
              <w:t>at(proximaFechaSeguimiento)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131C37B"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D24F437" w14:textId="77777777" w:rsidR="007F4C29" w:rsidRDefault="00000000">
            <w:pPr>
              <w:spacing w:after="0" w:line="240" w:lineRule="auto"/>
            </w:pPr>
            <w:r>
              <w:rPr>
                <w:sz w:val="20"/>
              </w:rPr>
              <w:t>/ alertarResponsableYReprogramarSeguimiento()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DB9B41A" w14:textId="77777777" w:rsidR="007F4C29" w:rsidRDefault="00000000">
            <w:pPr>
              <w:spacing w:after="0" w:line="240" w:lineRule="auto"/>
            </w:pPr>
            <w:r>
              <w:rPr>
                <w:sz w:val="20"/>
              </w:rPr>
              <w:t>Reembolso_​En_​Conciliacion (interna)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83F2648" w14:textId="77777777" w:rsidR="007F4C29" w:rsidRPr="001C7DFE" w:rsidRDefault="00000000">
            <w:pPr>
              <w:spacing w:after="0" w:line="240" w:lineRule="auto"/>
              <w:rPr>
                <w:lang w:val="es-SV"/>
              </w:rPr>
            </w:pPr>
            <w:r w:rsidRPr="001C7DFE">
              <w:rPr>
                <w:sz w:val="20"/>
                <w:lang w:val="es-SV"/>
              </w:rPr>
              <w:t>Alerta y rearma la fecha sin alterar el resultado ni repetir efectos financieros.</w:t>
            </w:r>
          </w:p>
        </w:tc>
      </w:tr>
      <w:tr w:rsidR="007F4C29" w14:paraId="2D6A754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EBB1D1" w14:textId="77777777" w:rsidR="007F4C29" w:rsidRDefault="00000000">
            <w:pPr>
              <w:spacing w:after="0" w:line="240" w:lineRule="auto"/>
            </w:pPr>
            <w:proofErr w:type="spellStart"/>
            <w:r>
              <w:rPr>
                <w:sz w:val="20"/>
              </w:rPr>
              <w:t>Liquidada</w:t>
            </w:r>
            <w:proofErr w:type="spellEnd"/>
            <w:r>
              <w:rPr>
                <w:sz w:val="20"/>
              </w:rPr>
              <w:t>_​</w:t>
            </w:r>
            <w:proofErr w:type="spellStart"/>
            <w:r>
              <w:rPr>
                <w:sz w:val="20"/>
              </w:rPr>
              <w:t>Cerrada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117C23"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D4230F"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251AFD9"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D3D08D"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2F49E51" w14:textId="77777777" w:rsidR="007F4C29" w:rsidRDefault="00000000">
            <w:pPr>
              <w:spacing w:after="0" w:line="240" w:lineRule="auto"/>
            </w:pPr>
            <w:r>
              <w:rPr>
                <w:sz w:val="20"/>
              </w:rPr>
              <w:t>Fin natural: reembolso confirmado.</w:t>
            </w:r>
          </w:p>
        </w:tc>
      </w:tr>
      <w:tr w:rsidR="007F4C29" w14:paraId="48132BA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820DA69" w14:textId="77777777" w:rsidR="007F4C29" w:rsidRDefault="00000000">
            <w:pPr>
              <w:spacing w:after="0" w:line="240" w:lineRule="auto"/>
            </w:pPr>
            <w:r>
              <w:rPr>
                <w:sz w:val="20"/>
              </w:rPr>
              <w:t>Rechazada_​Fuera_​De_​Politica</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F67D6E5"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DABE67B"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6B5EDFA"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C775BE0"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A0C61DC" w14:textId="77777777" w:rsidR="007F4C29" w:rsidRDefault="00000000">
            <w:pPr>
              <w:spacing w:after="0" w:line="240" w:lineRule="auto"/>
            </w:pPr>
            <w:r>
              <w:rPr>
                <w:sz w:val="20"/>
              </w:rPr>
              <w:t>Fin: fuera de política.</w:t>
            </w:r>
          </w:p>
        </w:tc>
      </w:tr>
      <w:tr w:rsidR="007F4C29" w14:paraId="6A460CD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27FAEAB" w14:textId="77777777" w:rsidR="007F4C29" w:rsidRDefault="00000000">
            <w:pPr>
              <w:spacing w:after="0" w:line="240" w:lineRule="auto"/>
            </w:pPr>
            <w:r>
              <w:rPr>
                <w:sz w:val="20"/>
              </w:rPr>
              <w:t>Rechazada_​Fraude_​Garantia</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75CA4A6"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8253591"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684DD89"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2338CC9"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EACE7D1" w14:textId="77777777" w:rsidR="007F4C29" w:rsidRDefault="00000000">
            <w:pPr>
              <w:spacing w:after="0" w:line="240" w:lineRule="auto"/>
            </w:pPr>
            <w:r>
              <w:rPr>
                <w:sz w:val="20"/>
              </w:rPr>
              <w:t>Fin: fraude de garantía.</w:t>
            </w:r>
          </w:p>
        </w:tc>
      </w:tr>
      <w:tr w:rsidR="007F4C29" w:rsidRPr="001C7DFE" w14:paraId="32E7C78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C68BFF3" w14:textId="77777777" w:rsidR="007F4C29" w:rsidRDefault="00000000">
            <w:pPr>
              <w:spacing w:after="0" w:line="240" w:lineRule="auto"/>
            </w:pPr>
            <w:r>
              <w:rPr>
                <w:sz w:val="20"/>
              </w:rPr>
              <w:t>Cancelada_​Por_​No_​Envio</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9988732"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B8772A9"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646B402"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17478E2"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C4E4CDF" w14:textId="77777777" w:rsidR="007F4C29" w:rsidRPr="001C7DFE" w:rsidRDefault="00000000">
            <w:pPr>
              <w:spacing w:after="0" w:line="240" w:lineRule="auto"/>
              <w:rPr>
                <w:lang w:val="es-SV"/>
              </w:rPr>
            </w:pPr>
            <w:r w:rsidRPr="001C7DFE">
              <w:rPr>
                <w:sz w:val="20"/>
                <w:lang w:val="es-SV"/>
              </w:rPr>
              <w:t>Fin: el cliente no envió el retorno.</w:t>
            </w:r>
          </w:p>
        </w:tc>
      </w:tr>
    </w:tbl>
    <w:p w14:paraId="00DE4895" w14:textId="77777777" w:rsidR="007F4C29" w:rsidRPr="001C7DFE" w:rsidRDefault="00000000">
      <w:pPr>
        <w:rPr>
          <w:lang w:val="es-SV"/>
        </w:rPr>
      </w:pPr>
      <w:r w:rsidRPr="001C7DFE">
        <w:rPr>
          <w:sz w:val="17"/>
          <w:lang w:val="es-SV"/>
        </w:rPr>
        <w:t xml:space="preserve">Fuente semántica: LogiFlow360_StateModels.mdj. Filas 07-T01 a 07-T20. La versión CSV y </w:t>
      </w:r>
      <w:proofErr w:type="spellStart"/>
      <w:r w:rsidRPr="001C7DFE">
        <w:rPr>
          <w:sz w:val="17"/>
          <w:lang w:val="es-SV"/>
        </w:rPr>
        <w:t>Markdown</w:t>
      </w:r>
      <w:proofErr w:type="spellEnd"/>
      <w:r w:rsidRPr="001C7DFE">
        <w:rPr>
          <w:sz w:val="17"/>
          <w:lang w:val="es-SV"/>
        </w:rPr>
        <w:t xml:space="preserve"> conserva además el tipo y la justificación completa.</w:t>
      </w:r>
    </w:p>
    <w:p w14:paraId="6A933AFE" w14:textId="77777777" w:rsidR="007F4C29" w:rsidRPr="001C7DFE" w:rsidRDefault="007F4C29">
      <w:pPr>
        <w:rPr>
          <w:lang w:val="es-SV"/>
        </w:rPr>
        <w:sectPr w:rsidR="007F4C29" w:rsidRPr="001C7DFE">
          <w:footerReference w:type="default" r:id="rId9"/>
          <w:pgSz w:w="16838" w:h="23810"/>
          <w:pgMar w:top="792" w:right="864" w:bottom="792" w:left="864" w:header="288" w:footer="360" w:gutter="0"/>
          <w:cols w:space="720"/>
          <w:docGrid w:linePitch="360"/>
        </w:sectPr>
      </w:pPr>
    </w:p>
    <w:p w14:paraId="2D4B0B53" w14:textId="77777777" w:rsidR="007F4C29" w:rsidRPr="001C7DFE" w:rsidRDefault="00000000">
      <w:pPr>
        <w:pStyle w:val="Ttulo1"/>
        <w:rPr>
          <w:lang w:val="es-SV"/>
        </w:rPr>
      </w:pPr>
      <w:r w:rsidRPr="001C7DFE">
        <w:rPr>
          <w:b w:val="0"/>
          <w:lang w:val="es-SV"/>
        </w:rPr>
        <w:lastRenderedPageBreak/>
        <w:t xml:space="preserve">Ficha 08 </w:t>
      </w:r>
      <w:proofErr w:type="spellStart"/>
      <w:r w:rsidRPr="001C7DFE">
        <w:rPr>
          <w:b w:val="0"/>
          <w:lang w:val="es-SV"/>
        </w:rPr>
        <w:t>LoteDeInventario</w:t>
      </w:r>
      <w:proofErr w:type="spellEnd"/>
    </w:p>
    <w:p w14:paraId="32FE476B" w14:textId="77777777" w:rsidR="007F4C29" w:rsidRDefault="00000000">
      <w:r w:rsidRPr="001C7DFE">
        <w:rPr>
          <w:sz w:val="22"/>
          <w:lang w:val="es-SV"/>
        </w:rPr>
        <w:t xml:space="preserve">Agrupación física de mercancía con control de calidad y existencias.  </w:t>
      </w:r>
      <w:proofErr w:type="spellStart"/>
      <w:r>
        <w:rPr>
          <w:sz w:val="22"/>
        </w:rPr>
        <w:t>Estados</w:t>
      </w:r>
      <w:proofErr w:type="spellEnd"/>
      <w:r>
        <w:rPr>
          <w:sz w:val="22"/>
        </w:rPr>
        <w:t xml:space="preserve"> 8  |  </w:t>
      </w:r>
      <w:proofErr w:type="spellStart"/>
      <w:r>
        <w:rPr>
          <w:sz w:val="22"/>
        </w:rPr>
        <w:t>Transiciones</w:t>
      </w:r>
      <w:proofErr w:type="spellEnd"/>
      <w:r>
        <w:rPr>
          <w:sz w:val="22"/>
        </w:rPr>
        <w:t xml:space="preserve"> 15</w:t>
      </w:r>
    </w:p>
    <w:p w14:paraId="6006ACA9" w14:textId="77777777" w:rsidR="007F4C29" w:rsidRDefault="00000000">
      <w:pPr>
        <w:spacing w:after="60"/>
        <w:jc w:val="center"/>
      </w:pPr>
      <w:r>
        <w:rPr>
          <w:noProof/>
        </w:rPr>
        <w:drawing>
          <wp:inline distT="0" distB="0" distL="0" distR="0" wp14:anchorId="55A5ED8C" wp14:editId="59970274">
            <wp:extent cx="12011230" cy="6995160"/>
            <wp:effectExtent l="0" t="0" r="0" b="0"/>
            <wp:docPr id="8" name="Picture 8" descr="SMD LoteDe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D_LoteDeInventario.png"/>
                    <pic:cNvPicPr/>
                  </pic:nvPicPr>
                  <pic:blipFill>
                    <a:blip r:embed="rId30"/>
                    <a:stretch>
                      <a:fillRect/>
                    </a:stretch>
                  </pic:blipFill>
                  <pic:spPr>
                    <a:xfrm>
                      <a:off x="0" y="0"/>
                      <a:ext cx="12011230" cy="6995160"/>
                    </a:xfrm>
                    <a:prstGeom prst="rect">
                      <a:avLst/>
                    </a:prstGeom>
                  </pic:spPr>
                </pic:pic>
              </a:graphicData>
            </a:graphic>
          </wp:inline>
        </w:drawing>
      </w:r>
    </w:p>
    <w:p w14:paraId="7B1AB299" w14:textId="77777777" w:rsidR="007F4C29" w:rsidRPr="001C7DFE" w:rsidRDefault="00000000">
      <w:pPr>
        <w:pStyle w:val="Descripcin"/>
        <w:rPr>
          <w:lang w:val="es-SV"/>
        </w:rPr>
      </w:pPr>
      <w:r w:rsidRPr="001C7DFE">
        <w:rPr>
          <w:b w:val="0"/>
          <w:lang w:val="es-SV"/>
        </w:rPr>
        <w:t xml:space="preserve">Figura 8. </w:t>
      </w:r>
      <w:proofErr w:type="spellStart"/>
      <w:r w:rsidRPr="001C7DFE">
        <w:rPr>
          <w:b w:val="0"/>
          <w:lang w:val="es-SV"/>
        </w:rPr>
        <w:t>SMD_LoteDeInventario</w:t>
      </w:r>
      <w:proofErr w:type="spellEnd"/>
      <w:r w:rsidRPr="001C7DFE">
        <w:rPr>
          <w:b w:val="0"/>
          <w:lang w:val="es-SV"/>
        </w:rPr>
        <w:t xml:space="preserve">. Exportación nativa de </w:t>
      </w:r>
      <w:proofErr w:type="spellStart"/>
      <w:r w:rsidRPr="001C7DFE">
        <w:rPr>
          <w:b w:val="0"/>
          <w:lang w:val="es-SV"/>
        </w:rPr>
        <w:t>StarUML</w:t>
      </w:r>
      <w:proofErr w:type="spellEnd"/>
      <w:r w:rsidRPr="001C7DFE">
        <w:rPr>
          <w:b w:val="0"/>
          <w:lang w:val="es-SV"/>
        </w:rPr>
        <w:t xml:space="preserve"> 7.1.1 sobre fondo blanco. El PNG completo se incluye en diagramas/.</w:t>
      </w:r>
    </w:p>
    <w:p w14:paraId="4A42844D" w14:textId="77777777" w:rsidR="007F4C29" w:rsidRPr="001C7DFE" w:rsidRDefault="00000000">
      <w:pPr>
        <w:pStyle w:val="Ttulo2"/>
        <w:rPr>
          <w:lang w:val="es-SV"/>
        </w:rPr>
      </w:pPr>
      <w:r w:rsidRPr="001C7DFE">
        <w:rPr>
          <w:b w:val="0"/>
          <w:lang w:val="es-SV"/>
        </w:rPr>
        <w:t>Casos de borde y resiliencia</w:t>
      </w:r>
    </w:p>
    <w:p w14:paraId="74DA6D63" w14:textId="77777777" w:rsidR="007F4C29" w:rsidRPr="001C7DFE" w:rsidRDefault="00000000">
      <w:pPr>
        <w:rPr>
          <w:lang w:val="es-SV"/>
        </w:rPr>
      </w:pPr>
      <w:r w:rsidRPr="001C7DFE">
        <w:rPr>
          <w:sz w:val="22"/>
          <w:lang w:val="es-SV"/>
        </w:rPr>
        <w:t xml:space="preserve">El descuento valida una cantidad positiva y suficiente existencia. El saldo se evalúa después del descuento atómico: la última unidad lleva inmediatamente a Agotado. Un siniestro bloquea el lote y solo permite su destrucción o decomiso. Un </w:t>
      </w:r>
      <w:proofErr w:type="spellStart"/>
      <w:r w:rsidRPr="001C7DFE">
        <w:rPr>
          <w:sz w:val="22"/>
          <w:lang w:val="es-SV"/>
        </w:rPr>
        <w:t>recall</w:t>
      </w:r>
      <w:proofErr w:type="spellEnd"/>
      <w:r w:rsidRPr="001C7DFE">
        <w:rPr>
          <w:sz w:val="22"/>
          <w:lang w:val="es-SV"/>
        </w:rPr>
        <w:t xml:space="preserve"> inmoviliza la mercancía. El control de concurrencia debe impedir stock negativo o descuentos duplicados.</w:t>
      </w:r>
    </w:p>
    <w:p w14:paraId="7AA372FC" w14:textId="77777777" w:rsidR="007F4C29" w:rsidRPr="001C7DFE" w:rsidRDefault="007F4C29">
      <w:pPr>
        <w:rPr>
          <w:lang w:val="es-SV"/>
        </w:rPr>
        <w:sectPr w:rsidR="007F4C29" w:rsidRPr="001C7DFE">
          <w:footerReference w:type="default" r:id="rId9"/>
          <w:pgSz w:w="23810" w:h="16838"/>
          <w:pgMar w:top="792" w:right="864" w:bottom="792" w:left="864" w:header="288" w:footer="360" w:gutter="0"/>
          <w:cols w:space="720"/>
          <w:docGrid w:linePitch="360"/>
        </w:sectPr>
      </w:pPr>
    </w:p>
    <w:p w14:paraId="6B7F2FD8" w14:textId="77777777" w:rsidR="007F4C29" w:rsidRPr="001C7DFE" w:rsidRDefault="00000000">
      <w:pPr>
        <w:pStyle w:val="Ttulo1"/>
        <w:rPr>
          <w:lang w:val="es-SV"/>
        </w:rPr>
      </w:pPr>
      <w:r w:rsidRPr="001C7DFE">
        <w:rPr>
          <w:b w:val="0"/>
          <w:lang w:val="es-SV"/>
        </w:rPr>
        <w:lastRenderedPageBreak/>
        <w:t xml:space="preserve">Matriz 08 </w:t>
      </w:r>
      <w:proofErr w:type="spellStart"/>
      <w:r w:rsidRPr="001C7DFE">
        <w:rPr>
          <w:b w:val="0"/>
          <w:lang w:val="es-SV"/>
        </w:rPr>
        <w:t>LoteDeInventario</w:t>
      </w:r>
      <w:proofErr w:type="spellEnd"/>
    </w:p>
    <w:p w14:paraId="095B6CE1" w14:textId="77777777" w:rsidR="007F4C29" w:rsidRPr="001C7DFE" w:rsidRDefault="00000000">
      <w:pPr>
        <w:rPr>
          <w:lang w:val="es-SV"/>
        </w:rPr>
      </w:pPr>
      <w:r w:rsidRPr="001C7DFE">
        <w:rPr>
          <w:sz w:val="19"/>
          <w:lang w:val="es-SV"/>
        </w:rPr>
        <w:t xml:space="preserve">Orden de lectura: </w:t>
      </w:r>
      <w:proofErr w:type="spellStart"/>
      <w:r w:rsidRPr="001C7DFE">
        <w:rPr>
          <w:sz w:val="19"/>
          <w:lang w:val="es-SV"/>
        </w:rPr>
        <w:t>Initial</w:t>
      </w:r>
      <w:proofErr w:type="spellEnd"/>
      <w:r w:rsidRPr="001C7DFE">
        <w:rPr>
          <w:sz w:val="19"/>
          <w:lang w:val="es-SV"/>
        </w:rPr>
        <w:t xml:space="preserve">, transiciones de negocio y cierres. Un guion indica ausencia de </w:t>
      </w:r>
      <w:proofErr w:type="spellStart"/>
      <w:r w:rsidRPr="001C7DFE">
        <w:rPr>
          <w:sz w:val="19"/>
          <w:lang w:val="es-SV"/>
        </w:rPr>
        <w:t>trigger</w:t>
      </w:r>
      <w:proofErr w:type="spellEnd"/>
      <w:r w:rsidRPr="001C7DFE">
        <w:rPr>
          <w:sz w:val="19"/>
          <w:lang w:val="es-SV"/>
        </w:rPr>
        <w:t xml:space="preserve">, guarda o efecto. Los nombres de </w:t>
      </w:r>
      <w:proofErr w:type="spellStart"/>
      <w:r w:rsidRPr="001C7DFE">
        <w:rPr>
          <w:sz w:val="19"/>
          <w:lang w:val="es-SV"/>
        </w:rPr>
        <w:t>subestado</w:t>
      </w:r>
      <w:proofErr w:type="spellEnd"/>
      <w:r w:rsidRPr="001C7DFE">
        <w:rPr>
          <w:sz w:val="19"/>
          <w:lang w:val="es-SV"/>
        </w:rPr>
        <w:t xml:space="preserve"> se muestran sin repetir el prefijo del compuesto; el anidamiento está en la figura y en las matrices digitales.</w:t>
      </w:r>
    </w:p>
    <w:tbl>
      <w:tblPr>
        <w:tblW w:w="0" w:type="auto"/>
        <w:jc w:val="center"/>
        <w:tblLayout w:type="fixed"/>
        <w:tblLook w:val="04A0" w:firstRow="1" w:lastRow="0" w:firstColumn="1" w:lastColumn="0" w:noHBand="0" w:noVBand="1"/>
      </w:tblPr>
      <w:tblGrid>
        <w:gridCol w:w="2160"/>
        <w:gridCol w:w="2088"/>
        <w:gridCol w:w="2880"/>
        <w:gridCol w:w="2592"/>
        <w:gridCol w:w="2160"/>
        <w:gridCol w:w="3168"/>
      </w:tblGrid>
      <w:tr w:rsidR="007F4C29" w14:paraId="6FAE1997"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136CAD83" w14:textId="77777777" w:rsidR="007F4C29" w:rsidRDefault="00000000">
            <w:pPr>
              <w:spacing w:after="0" w:line="240" w:lineRule="auto"/>
            </w:pPr>
            <w:r>
              <w:rPr>
                <w:b/>
                <w:sz w:val="20"/>
              </w:rPr>
              <w:t xml:space="preserve">Estado </w:t>
            </w:r>
            <w:proofErr w:type="spellStart"/>
            <w:r>
              <w:rPr>
                <w:b/>
                <w:sz w:val="20"/>
              </w:rPr>
              <w:t>origen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4B492FCA" w14:textId="77777777" w:rsidR="007F4C29" w:rsidRDefault="00000000">
            <w:pPr>
              <w:spacing w:after="0" w:line="240" w:lineRule="auto"/>
            </w:pPr>
            <w:r>
              <w:rPr>
                <w:b/>
                <w:sz w:val="20"/>
              </w:rPr>
              <w:t>Evento disparador</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51BB30DF" w14:textId="77777777" w:rsidR="007F4C29" w:rsidRDefault="00000000">
            <w:pPr>
              <w:spacing w:after="0" w:line="240" w:lineRule="auto"/>
            </w:pPr>
            <w:r>
              <w:rPr>
                <w:b/>
                <w:sz w:val="20"/>
              </w:rPr>
              <w:t>Condición de guarda</w:t>
            </w:r>
          </w:p>
        </w:tc>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154EC8B6" w14:textId="77777777" w:rsidR="007F4C29" w:rsidRDefault="00000000">
            <w:pPr>
              <w:spacing w:after="0" w:line="240" w:lineRule="auto"/>
            </w:pPr>
            <w:r>
              <w:rPr>
                <w:b/>
                <w:sz w:val="20"/>
              </w:rPr>
              <w:t>Efecto o acción</w:t>
            </w:r>
          </w:p>
        </w:tc>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0A769E99" w14:textId="77777777" w:rsidR="007F4C29" w:rsidRDefault="00000000">
            <w:pPr>
              <w:spacing w:after="0" w:line="240" w:lineRule="auto"/>
            </w:pPr>
            <w:r>
              <w:rPr>
                <w:b/>
                <w:sz w:val="20"/>
              </w:rPr>
              <w:t>Estado destino</w:t>
            </w:r>
          </w:p>
        </w:tc>
        <w:tc>
          <w:tcPr>
            <w:tcW w:w="316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03AF1B11" w14:textId="77777777" w:rsidR="007F4C29" w:rsidRDefault="00000000">
            <w:pPr>
              <w:spacing w:after="0" w:line="240" w:lineRule="auto"/>
            </w:pPr>
            <w:r>
              <w:rPr>
                <w:b/>
                <w:sz w:val="20"/>
              </w:rPr>
              <w:t>Justificación arquitectónica</w:t>
            </w:r>
          </w:p>
        </w:tc>
      </w:tr>
      <w:tr w:rsidR="007F4C29" w:rsidRPr="001C7DFE" w14:paraId="1B2D88E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5189B76" w14:textId="77777777" w:rsidR="007F4C29" w:rsidRDefault="00000000">
            <w:pPr>
              <w:spacing w:after="0" w:line="240" w:lineRule="auto"/>
            </w:pPr>
            <w:r>
              <w:rPr>
                <w:sz w:val="20"/>
              </w:rPr>
              <w:t>Initial</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C10BD09"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930BA77"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D6E49E9"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B1651F3" w14:textId="77777777" w:rsidR="007F4C29" w:rsidRDefault="00000000">
            <w:pPr>
              <w:spacing w:after="0" w:line="240" w:lineRule="auto"/>
            </w:pPr>
            <w:r>
              <w:rPr>
                <w:sz w:val="20"/>
              </w:rPr>
              <w:t>Recibido_​En_​Cuarentena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52BD1A" w14:textId="77777777" w:rsidR="007F4C29" w:rsidRPr="001C7DFE" w:rsidRDefault="00000000">
            <w:pPr>
              <w:spacing w:after="0" w:line="240" w:lineRule="auto"/>
              <w:rPr>
                <w:lang w:val="es-SV"/>
              </w:rPr>
            </w:pPr>
            <w:r w:rsidRPr="001C7DFE">
              <w:rPr>
                <w:sz w:val="20"/>
                <w:lang w:val="es-SV"/>
              </w:rPr>
              <w:t>El lote entra al muelle en cuarentena.</w:t>
            </w:r>
          </w:p>
        </w:tc>
      </w:tr>
      <w:tr w:rsidR="007F4C29" w14:paraId="78FB17F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CE8F1EF" w14:textId="77777777" w:rsidR="007F4C29" w:rsidRDefault="00000000">
            <w:pPr>
              <w:spacing w:after="0" w:line="240" w:lineRule="auto"/>
            </w:pPr>
            <w:proofErr w:type="spellStart"/>
            <w:r>
              <w:rPr>
                <w:sz w:val="20"/>
              </w:rPr>
              <w:t>Activo</w:t>
            </w:r>
            <w:proofErr w:type="spellEnd"/>
            <w:r>
              <w:rPr>
                <w:sz w:val="20"/>
              </w:rPr>
              <w:t>_​En_​Picking</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F9641A1" w14:textId="77777777" w:rsidR="007F4C29" w:rsidRDefault="00000000">
            <w:pPr>
              <w:spacing w:after="0" w:line="240" w:lineRule="auto"/>
            </w:pPr>
            <w:r>
              <w:rPr>
                <w:sz w:val="20"/>
              </w:rPr>
              <w:t>descontarUnidades()</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260953A" w14:textId="77777777" w:rsidR="007F4C29" w:rsidRDefault="00000000">
            <w:pPr>
              <w:spacing w:after="0" w:line="240" w:lineRule="auto"/>
            </w:pPr>
            <w:r>
              <w:rPr>
                <w:sz w:val="20"/>
              </w:rPr>
              <w:t>[cantidad &gt; 0 &amp;&amp;​ cantidad &lt;= existencias]</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E49C6CF" w14:textId="77777777" w:rsidR="007F4C29" w:rsidRDefault="00000000">
            <w:pPr>
              <w:spacing w:after="0" w:line="240" w:lineRule="auto"/>
            </w:pPr>
            <w:r>
              <w:rPr>
                <w:sz w:val="20"/>
              </w:rPr>
              <w:t>/ descontarStockAtomico()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F5CCCE3" w14:textId="77777777" w:rsidR="007F4C29" w:rsidRDefault="00000000">
            <w:pPr>
              <w:spacing w:after="0" w:line="240" w:lineRule="auto"/>
            </w:pPr>
            <w:r>
              <w:rPr>
                <w:sz w:val="20"/>
              </w:rPr>
              <w:t>Choice C2</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62D0A90" w14:textId="77777777" w:rsidR="007F4C29" w:rsidRDefault="00000000">
            <w:pPr>
              <w:spacing w:after="0" w:line="240" w:lineRule="auto"/>
            </w:pPr>
            <w:r>
              <w:rPr>
                <w:sz w:val="20"/>
              </w:rPr>
              <w:t>Descuento atómico validado</w:t>
            </w:r>
          </w:p>
        </w:tc>
      </w:tr>
      <w:tr w:rsidR="007F4C29" w:rsidRPr="001C7DFE" w14:paraId="222F4F6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3D26C64" w14:textId="77777777" w:rsidR="007F4C29" w:rsidRDefault="00000000">
            <w:pPr>
              <w:spacing w:after="0" w:line="240" w:lineRule="auto"/>
            </w:pPr>
            <w:r>
              <w:rPr>
                <w:sz w:val="20"/>
              </w:rPr>
              <w:t>Choice C2</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A950B46"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2DE5931" w14:textId="77777777" w:rsidR="007F4C29" w:rsidRDefault="00000000">
            <w:pPr>
              <w:spacing w:after="0" w:line="240" w:lineRule="auto"/>
            </w:pPr>
            <w:r>
              <w:rPr>
                <w:sz w:val="20"/>
              </w:rPr>
              <w:t>[existencias &gt; 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71081B2" w14:textId="77777777" w:rsidR="007F4C29" w:rsidRDefault="00000000">
            <w:pPr>
              <w:spacing w:after="0" w:line="240" w:lineRule="auto"/>
            </w:pPr>
            <w:r>
              <w:rPr>
                <w:sz w:val="20"/>
              </w:rPr>
              <w:t>/ registrarSaldoDisponible()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4C5BCA" w14:textId="77777777" w:rsidR="007F4C29" w:rsidRDefault="00000000">
            <w:pPr>
              <w:spacing w:after="0" w:line="240" w:lineRule="auto"/>
            </w:pPr>
            <w:r>
              <w:rPr>
                <w:sz w:val="20"/>
              </w:rPr>
              <w:t>Activo_​En_​Picking</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F6A0ADA" w14:textId="77777777" w:rsidR="007F4C29" w:rsidRPr="001C7DFE" w:rsidRDefault="00000000">
            <w:pPr>
              <w:spacing w:after="0" w:line="240" w:lineRule="auto"/>
              <w:rPr>
                <w:lang w:val="es-SV"/>
              </w:rPr>
            </w:pPr>
            <w:r w:rsidRPr="001C7DFE">
              <w:rPr>
                <w:sz w:val="20"/>
                <w:lang w:val="es-SV"/>
              </w:rPr>
              <w:t xml:space="preserve">Quedan existencias → sigue en </w:t>
            </w:r>
            <w:proofErr w:type="spellStart"/>
            <w:r w:rsidRPr="001C7DFE">
              <w:rPr>
                <w:sz w:val="20"/>
                <w:lang w:val="es-SV"/>
              </w:rPr>
              <w:t>picking</w:t>
            </w:r>
            <w:proofErr w:type="spellEnd"/>
            <w:r w:rsidRPr="001C7DFE">
              <w:rPr>
                <w:sz w:val="20"/>
                <w:lang w:val="es-SV"/>
              </w:rPr>
              <w:t>.</w:t>
            </w:r>
          </w:p>
        </w:tc>
      </w:tr>
      <w:tr w:rsidR="007F4C29" w:rsidRPr="001C7DFE" w14:paraId="2DD10E4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C06B063" w14:textId="77777777" w:rsidR="007F4C29" w:rsidRDefault="00000000">
            <w:pPr>
              <w:spacing w:after="0" w:line="240" w:lineRule="auto"/>
            </w:pPr>
            <w:proofErr w:type="spellStart"/>
            <w:r>
              <w:rPr>
                <w:sz w:val="20"/>
              </w:rPr>
              <w:t>Aprobado</w:t>
            </w:r>
            <w:proofErr w:type="spellEnd"/>
            <w:r>
              <w:rPr>
                <w:sz w:val="20"/>
              </w:rPr>
              <w:t>_​En_​</w:t>
            </w:r>
            <w:proofErr w:type="spellStart"/>
            <w:r>
              <w:rPr>
                <w:sz w:val="20"/>
              </w:rPr>
              <w:t>Ubicacion</w:t>
            </w:r>
            <w:proofErr w:type="spellEnd"/>
            <w:r>
              <w:rPr>
                <w:sz w:val="20"/>
              </w:rPr>
              <w:t>_​Almacen</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7A98ABF" w14:textId="77777777" w:rsidR="007F4C29" w:rsidRDefault="00000000">
            <w:pPr>
              <w:spacing w:after="0" w:line="240" w:lineRule="auto"/>
            </w:pPr>
            <w:r>
              <w:rPr>
                <w:sz w:val="20"/>
              </w:rPr>
              <w:t>descontarUnidades()</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E3CB7D9" w14:textId="77777777" w:rsidR="007F4C29" w:rsidRDefault="00000000">
            <w:pPr>
              <w:spacing w:after="0" w:line="240" w:lineRule="auto"/>
            </w:pPr>
            <w:r>
              <w:rPr>
                <w:sz w:val="20"/>
              </w:rPr>
              <w:t>[cantidad &gt; 0 &amp;&amp;​ cantidad &lt;= existencias]</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A65E06A" w14:textId="77777777" w:rsidR="007F4C29" w:rsidRDefault="00000000">
            <w:pPr>
              <w:spacing w:after="0" w:line="240" w:lineRule="auto"/>
            </w:pPr>
            <w:r>
              <w:rPr>
                <w:sz w:val="20"/>
              </w:rPr>
              <w:t>/ descontarStockAtomico()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15F2184" w14:textId="77777777" w:rsidR="007F4C29" w:rsidRDefault="00000000">
            <w:pPr>
              <w:spacing w:after="0" w:line="240" w:lineRule="auto"/>
            </w:pPr>
            <w:r>
              <w:rPr>
                <w:sz w:val="20"/>
              </w:rPr>
              <w:t>Choice C2</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995AB14" w14:textId="77777777" w:rsidR="007F4C29" w:rsidRPr="001C7DFE" w:rsidRDefault="00000000">
            <w:pPr>
              <w:spacing w:after="0" w:line="240" w:lineRule="auto"/>
              <w:rPr>
                <w:lang w:val="es-SV"/>
              </w:rPr>
            </w:pPr>
            <w:r w:rsidRPr="001C7DFE">
              <w:rPr>
                <w:sz w:val="20"/>
                <w:lang w:val="es-SV"/>
              </w:rPr>
              <w:t>Primer descuento desde la ubicación.</w:t>
            </w:r>
          </w:p>
        </w:tc>
      </w:tr>
      <w:tr w:rsidR="007F4C29" w:rsidRPr="001C7DFE" w14:paraId="4344CDE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1DCF33" w14:textId="77777777" w:rsidR="007F4C29" w:rsidRDefault="00000000">
            <w:pPr>
              <w:spacing w:after="0" w:line="240" w:lineRule="auto"/>
            </w:pPr>
            <w:proofErr w:type="spellStart"/>
            <w:r>
              <w:rPr>
                <w:sz w:val="20"/>
              </w:rPr>
              <w:t>Recibido</w:t>
            </w:r>
            <w:proofErr w:type="spellEnd"/>
            <w:r>
              <w:rPr>
                <w:sz w:val="20"/>
              </w:rPr>
              <w:t>_​En_​</w:t>
            </w:r>
            <w:proofErr w:type="spellStart"/>
            <w:r>
              <w:rPr>
                <w:sz w:val="20"/>
              </w:rPr>
              <w:t>Cuarentena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AA2B8B6" w14:textId="77777777" w:rsidR="007F4C29" w:rsidRDefault="00000000">
            <w:pPr>
              <w:spacing w:after="0" w:line="240" w:lineRule="auto"/>
            </w:pPr>
            <w:r>
              <w:rPr>
                <w:sz w:val="20"/>
              </w:rPr>
              <w:t>completarControlCalidad()</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94E826"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9ABEF6"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19CD64E" w14:textId="77777777" w:rsidR="007F4C29" w:rsidRDefault="00000000">
            <w:pPr>
              <w:spacing w:after="0" w:line="240" w:lineRule="auto"/>
            </w:pPr>
            <w:r>
              <w:rPr>
                <w:sz w:val="20"/>
              </w:rPr>
              <w:t>Choice C1</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8D6609A" w14:textId="77777777" w:rsidR="007F4C29" w:rsidRPr="001C7DFE" w:rsidRDefault="00000000">
            <w:pPr>
              <w:spacing w:after="0" w:line="240" w:lineRule="auto"/>
              <w:rPr>
                <w:lang w:val="es-SV"/>
              </w:rPr>
            </w:pPr>
            <w:r w:rsidRPr="001C7DFE">
              <w:rPr>
                <w:sz w:val="20"/>
                <w:lang w:val="es-SV"/>
              </w:rPr>
              <w:t>Resultado del control de calidad.</w:t>
            </w:r>
          </w:p>
        </w:tc>
      </w:tr>
      <w:tr w:rsidR="007F4C29" w:rsidRPr="001C7DFE" w14:paraId="33FBD9A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19D296F" w14:textId="77777777" w:rsidR="007F4C29" w:rsidRDefault="00000000">
            <w:pPr>
              <w:spacing w:after="0" w:line="240" w:lineRule="auto"/>
            </w:pPr>
            <w:r>
              <w:rPr>
                <w:sz w:val="20"/>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54B5879"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68DE8EE" w14:textId="77777777" w:rsidR="007F4C29" w:rsidRDefault="00000000">
            <w:pPr>
              <w:spacing w:after="0" w:line="240" w:lineRule="auto"/>
            </w:pPr>
            <w:r>
              <w:rPr>
                <w:sz w:val="20"/>
              </w:rPr>
              <w:t>[resultadoQC == 'APROBADO']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D2DDD89" w14:textId="77777777" w:rsidR="007F4C29" w:rsidRDefault="00000000">
            <w:pPr>
              <w:spacing w:after="0" w:line="240" w:lineRule="auto"/>
            </w:pPr>
            <w:r>
              <w:rPr>
                <w:sz w:val="20"/>
              </w:rPr>
              <w:t>/ asignarUbicacion()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39899FA" w14:textId="77777777" w:rsidR="007F4C29" w:rsidRDefault="00000000">
            <w:pPr>
              <w:spacing w:after="0" w:line="240" w:lineRule="auto"/>
            </w:pPr>
            <w:r>
              <w:rPr>
                <w:sz w:val="20"/>
              </w:rPr>
              <w:t>Aprobado_​En_​Ubicacion_​Almacen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057D10E" w14:textId="77777777" w:rsidR="007F4C29" w:rsidRPr="001C7DFE" w:rsidRDefault="00000000">
            <w:pPr>
              <w:spacing w:after="0" w:line="240" w:lineRule="auto"/>
              <w:rPr>
                <w:lang w:val="es-SV"/>
              </w:rPr>
            </w:pPr>
            <w:r w:rsidRPr="001C7DFE">
              <w:rPr>
                <w:sz w:val="20"/>
                <w:lang w:val="es-SV"/>
              </w:rPr>
              <w:t>Control de calidad aprobado → ubicación en almacén.</w:t>
            </w:r>
          </w:p>
        </w:tc>
      </w:tr>
      <w:tr w:rsidR="007F4C29" w:rsidRPr="001C7DFE" w14:paraId="220EF14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FD8E3A2" w14:textId="77777777" w:rsidR="007F4C29" w:rsidRDefault="00000000">
            <w:pPr>
              <w:spacing w:after="0" w:line="240" w:lineRule="auto"/>
            </w:pPr>
            <w:r>
              <w:rPr>
                <w:sz w:val="20"/>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EA19824"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567233" w14:textId="77777777" w:rsidR="007F4C29" w:rsidRDefault="00000000">
            <w:pPr>
              <w:spacing w:after="0" w:line="240" w:lineRule="auto"/>
            </w:pPr>
            <w:r>
              <w:rPr>
                <w:sz w:val="20"/>
              </w:rPr>
              <w:t>[else]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67CF30" w14:textId="77777777" w:rsidR="007F4C29" w:rsidRDefault="00000000">
            <w:pPr>
              <w:spacing w:after="0" w:line="240" w:lineRule="auto"/>
            </w:pPr>
            <w:r>
              <w:rPr>
                <w:sz w:val="20"/>
              </w:rPr>
              <w:t>/ notificarProveedor()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4845B47" w14:textId="77777777" w:rsidR="007F4C29" w:rsidRDefault="00000000">
            <w:pPr>
              <w:spacing w:after="0" w:line="240" w:lineRule="auto"/>
            </w:pPr>
            <w:r>
              <w:rPr>
                <w:sz w:val="20"/>
              </w:rPr>
              <w:t>Destruido_​Decomisado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4AE696B" w14:textId="77777777" w:rsidR="007F4C29" w:rsidRPr="001C7DFE" w:rsidRDefault="00000000">
            <w:pPr>
              <w:spacing w:after="0" w:line="240" w:lineRule="auto"/>
              <w:rPr>
                <w:lang w:val="es-SV"/>
              </w:rPr>
            </w:pPr>
            <w:r w:rsidRPr="001C7DFE">
              <w:rPr>
                <w:sz w:val="20"/>
                <w:lang w:val="es-SV"/>
              </w:rPr>
              <w:t>Todo resultado que no sea APROBADO se trata de forma conservadora</w:t>
            </w:r>
          </w:p>
        </w:tc>
      </w:tr>
      <w:tr w:rsidR="007F4C29" w:rsidRPr="001C7DFE" w14:paraId="1E3E015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24C2975" w14:textId="77777777" w:rsidR="007F4C29" w:rsidRDefault="00000000">
            <w:pPr>
              <w:spacing w:after="0" w:line="240" w:lineRule="auto"/>
            </w:pPr>
            <w:r>
              <w:rPr>
                <w:sz w:val="20"/>
              </w:rPr>
              <w:t>En_​Almacen</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EDF4B77" w14:textId="77777777" w:rsidR="007F4C29" w:rsidRDefault="00000000">
            <w:pPr>
              <w:spacing w:after="0" w:line="240" w:lineRule="auto"/>
            </w:pPr>
            <w:r>
              <w:rPr>
                <w:sz w:val="20"/>
              </w:rPr>
              <w:t>marcarMerma()</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75EE587"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E9848F5" w14:textId="77777777" w:rsidR="007F4C29" w:rsidRDefault="00000000">
            <w:pPr>
              <w:spacing w:after="0" w:line="240" w:lineRule="auto"/>
            </w:pPr>
            <w:r>
              <w:rPr>
                <w:sz w:val="20"/>
              </w:rPr>
              <w:t>/ registrarIncidente()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3339B78" w14:textId="77777777" w:rsidR="007F4C29" w:rsidRDefault="00000000">
            <w:pPr>
              <w:spacing w:after="0" w:line="240" w:lineRule="auto"/>
            </w:pPr>
            <w:r>
              <w:rPr>
                <w:sz w:val="20"/>
              </w:rPr>
              <w:t>Bloqueado_​Por_​Siniestro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DE03AD5" w14:textId="77777777" w:rsidR="007F4C29" w:rsidRPr="001C7DFE" w:rsidRDefault="00000000">
            <w:pPr>
              <w:spacing w:after="0" w:line="240" w:lineRule="auto"/>
              <w:rPr>
                <w:lang w:val="es-SV"/>
              </w:rPr>
            </w:pPr>
            <w:r w:rsidRPr="001C7DFE">
              <w:rPr>
                <w:sz w:val="20"/>
                <w:lang w:val="es-SV"/>
              </w:rPr>
              <w:t xml:space="preserve">Incidente en almacén → </w:t>
            </w:r>
            <w:proofErr w:type="spellStart"/>
            <w:proofErr w:type="gramStart"/>
            <w:r w:rsidRPr="001C7DFE">
              <w:rPr>
                <w:sz w:val="20"/>
                <w:lang w:val="es-SV"/>
              </w:rPr>
              <w:t>marcarMerma</w:t>
            </w:r>
            <w:proofErr w:type="spellEnd"/>
            <w:r w:rsidRPr="001C7DFE">
              <w:rPr>
                <w:sz w:val="20"/>
                <w:lang w:val="es-SV"/>
              </w:rPr>
              <w:t>(</w:t>
            </w:r>
            <w:proofErr w:type="gramEnd"/>
            <w:r w:rsidRPr="001C7DFE">
              <w:rPr>
                <w:sz w:val="20"/>
                <w:lang w:val="es-SV"/>
              </w:rPr>
              <w:t xml:space="preserve">) bloquea el lote, desde cualquier </w:t>
            </w:r>
            <w:proofErr w:type="spellStart"/>
            <w:r w:rsidRPr="001C7DFE">
              <w:rPr>
                <w:sz w:val="20"/>
                <w:lang w:val="es-SV"/>
              </w:rPr>
              <w:t>subestado</w:t>
            </w:r>
            <w:proofErr w:type="spellEnd"/>
            <w:r w:rsidRPr="001C7DFE">
              <w:rPr>
                <w:sz w:val="20"/>
                <w:lang w:val="es-SV"/>
              </w:rPr>
              <w:t>.</w:t>
            </w:r>
          </w:p>
        </w:tc>
      </w:tr>
      <w:tr w:rsidR="007F4C29" w:rsidRPr="001C7DFE" w14:paraId="337E360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C5C869" w14:textId="77777777" w:rsidR="007F4C29" w:rsidRDefault="00000000">
            <w:pPr>
              <w:spacing w:after="0" w:line="240" w:lineRule="auto"/>
            </w:pPr>
            <w:proofErr w:type="spellStart"/>
            <w:r>
              <w:rPr>
                <w:sz w:val="20"/>
              </w:rPr>
              <w:t>Bloqueado</w:t>
            </w:r>
            <w:proofErr w:type="spellEnd"/>
            <w:r>
              <w:rPr>
                <w:sz w:val="20"/>
              </w:rPr>
              <w:t>_​Por_​</w:t>
            </w:r>
            <w:proofErr w:type="spellStart"/>
            <w:r>
              <w:rPr>
                <w:sz w:val="20"/>
              </w:rPr>
              <w:t>Siniestro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DA63643" w14:textId="77777777" w:rsidR="007F4C29" w:rsidRDefault="00000000">
            <w:pPr>
              <w:spacing w:after="0" w:line="240" w:lineRule="auto"/>
            </w:pPr>
            <w:r>
              <w:rPr>
                <w:sz w:val="20"/>
              </w:rPr>
              <w:t>decomisarLote()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C7CAB89"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5CDA913" w14:textId="77777777" w:rsidR="007F4C29" w:rsidRDefault="00000000">
            <w:pPr>
              <w:spacing w:after="0" w:line="240" w:lineRule="auto"/>
            </w:pPr>
            <w:r>
              <w:rPr>
                <w:sz w:val="20"/>
              </w:rPr>
              <w:t>/ emitirActaDestruccion()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DDBEC95" w14:textId="77777777" w:rsidR="007F4C29" w:rsidRDefault="00000000">
            <w:pPr>
              <w:spacing w:after="0" w:line="240" w:lineRule="auto"/>
            </w:pPr>
            <w:r>
              <w:rPr>
                <w:sz w:val="20"/>
              </w:rPr>
              <w:t>Destruido_​Decomisado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0FF030" w14:textId="77777777" w:rsidR="007F4C29" w:rsidRPr="001C7DFE" w:rsidRDefault="00000000">
            <w:pPr>
              <w:spacing w:after="0" w:line="240" w:lineRule="auto"/>
              <w:rPr>
                <w:lang w:val="es-SV"/>
              </w:rPr>
            </w:pPr>
            <w:r w:rsidRPr="001C7DFE">
              <w:rPr>
                <w:sz w:val="20"/>
                <w:lang w:val="es-SV"/>
              </w:rPr>
              <w:t>Desde el bloqueo, el único destino es el decomiso.</w:t>
            </w:r>
          </w:p>
        </w:tc>
      </w:tr>
      <w:tr w:rsidR="007F4C29" w:rsidRPr="001C7DFE" w14:paraId="0A654B0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BEBAD85" w14:textId="77777777" w:rsidR="007F4C29" w:rsidRDefault="00000000">
            <w:pPr>
              <w:spacing w:after="0" w:line="240" w:lineRule="auto"/>
            </w:pPr>
            <w:r>
              <w:rPr>
                <w:sz w:val="20"/>
              </w:rPr>
              <w:t>En_​Almacen</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B6C8E45" w14:textId="77777777" w:rsidR="007F4C29" w:rsidRDefault="00000000">
            <w:pPr>
              <w:spacing w:after="0" w:line="240" w:lineRule="auto"/>
            </w:pPr>
            <w:r>
              <w:rPr>
                <w:sz w:val="20"/>
              </w:rPr>
              <w:t>emitirRecall()</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E9AEDCB"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8A160FB" w14:textId="77777777" w:rsidR="007F4C29" w:rsidRDefault="00000000">
            <w:pPr>
              <w:spacing w:after="0" w:line="240" w:lineRule="auto"/>
            </w:pPr>
            <w:r>
              <w:rPr>
                <w:sz w:val="20"/>
              </w:rPr>
              <w:t>/ bloquearVentas()</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2126E07" w14:textId="77777777" w:rsidR="007F4C29" w:rsidRDefault="00000000">
            <w:pPr>
              <w:spacing w:after="0" w:line="240" w:lineRule="auto"/>
            </w:pPr>
            <w:r>
              <w:rPr>
                <w:sz w:val="20"/>
              </w:rPr>
              <w:t>Inmovilizado_​Por_​Recall</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813CB26" w14:textId="77777777" w:rsidR="007F4C29" w:rsidRPr="001C7DFE" w:rsidRDefault="00000000">
            <w:pPr>
              <w:spacing w:after="0" w:line="240" w:lineRule="auto"/>
              <w:rPr>
                <w:lang w:val="es-SV"/>
              </w:rPr>
            </w:pPr>
            <w:proofErr w:type="spellStart"/>
            <w:r w:rsidRPr="001C7DFE">
              <w:rPr>
                <w:sz w:val="20"/>
                <w:lang w:val="es-SV"/>
              </w:rPr>
              <w:t>Recall</w:t>
            </w:r>
            <w:proofErr w:type="spellEnd"/>
            <w:r w:rsidRPr="001C7DFE">
              <w:rPr>
                <w:sz w:val="20"/>
                <w:lang w:val="es-SV"/>
              </w:rPr>
              <w:t xml:space="preserve"> del proveedor inmoviliza el lote en almacén.</w:t>
            </w:r>
          </w:p>
        </w:tc>
      </w:tr>
      <w:tr w:rsidR="007F4C29" w:rsidRPr="001C7DFE" w14:paraId="16E51B1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AFBCCF7" w14:textId="77777777" w:rsidR="007F4C29" w:rsidRDefault="00000000">
            <w:pPr>
              <w:spacing w:after="0" w:line="240" w:lineRule="auto"/>
            </w:pPr>
            <w:proofErr w:type="spellStart"/>
            <w:r>
              <w:rPr>
                <w:sz w:val="20"/>
              </w:rPr>
              <w:t>Recibido</w:t>
            </w:r>
            <w:proofErr w:type="spellEnd"/>
            <w:r>
              <w:rPr>
                <w:sz w:val="20"/>
              </w:rPr>
              <w:t>_​En_​</w:t>
            </w:r>
            <w:proofErr w:type="spellStart"/>
            <w:r>
              <w:rPr>
                <w:sz w:val="20"/>
              </w:rPr>
              <w:t>Cuarentena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8F30AE0" w14:textId="77777777" w:rsidR="007F4C29" w:rsidRDefault="00000000">
            <w:pPr>
              <w:spacing w:after="0" w:line="240" w:lineRule="auto"/>
            </w:pPr>
            <w:r>
              <w:rPr>
                <w:sz w:val="20"/>
              </w:rPr>
              <w:t>emitirRecall()</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EF529FC"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E5896FE" w14:textId="77777777" w:rsidR="007F4C29" w:rsidRDefault="00000000">
            <w:pPr>
              <w:spacing w:after="0" w:line="240" w:lineRule="auto"/>
            </w:pPr>
            <w:r>
              <w:rPr>
                <w:sz w:val="20"/>
              </w:rPr>
              <w:t>/ bloquearVentas()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A55E39" w14:textId="77777777" w:rsidR="007F4C29" w:rsidRDefault="00000000">
            <w:pPr>
              <w:spacing w:after="0" w:line="240" w:lineRule="auto"/>
            </w:pPr>
            <w:r>
              <w:rPr>
                <w:sz w:val="20"/>
              </w:rPr>
              <w:t>Inmovilizado_​Por_​Recall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E1C8348" w14:textId="77777777" w:rsidR="007F4C29" w:rsidRPr="001C7DFE" w:rsidRDefault="00000000">
            <w:pPr>
              <w:spacing w:after="0" w:line="240" w:lineRule="auto"/>
              <w:rPr>
                <w:lang w:val="es-SV"/>
              </w:rPr>
            </w:pPr>
            <w:proofErr w:type="spellStart"/>
            <w:r w:rsidRPr="001C7DFE">
              <w:rPr>
                <w:sz w:val="20"/>
                <w:lang w:val="es-SV"/>
              </w:rPr>
              <w:t>Recall</w:t>
            </w:r>
            <w:proofErr w:type="spellEnd"/>
            <w:r w:rsidRPr="001C7DFE">
              <w:rPr>
                <w:sz w:val="20"/>
                <w:lang w:val="es-SV"/>
              </w:rPr>
              <w:t xml:space="preserve"> también aplica durante la cuarentena.</w:t>
            </w:r>
          </w:p>
        </w:tc>
      </w:tr>
      <w:tr w:rsidR="007F4C29" w:rsidRPr="001C7DFE" w14:paraId="498A9F3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E4C9166" w14:textId="77777777" w:rsidR="007F4C29" w:rsidRDefault="00000000">
            <w:pPr>
              <w:spacing w:after="0" w:line="240" w:lineRule="auto"/>
            </w:pPr>
            <w:r>
              <w:rPr>
                <w:sz w:val="20"/>
              </w:rPr>
              <w:t>Choice C2</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A72ECAB"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5EE2446" w14:textId="77777777" w:rsidR="007F4C29" w:rsidRDefault="00000000">
            <w:pPr>
              <w:spacing w:after="0" w:line="240" w:lineRule="auto"/>
            </w:pPr>
            <w:r>
              <w:rPr>
                <w:sz w:val="20"/>
              </w:rPr>
              <w:t>[existencias == 0]</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BF28E8F" w14:textId="77777777" w:rsidR="007F4C29" w:rsidRDefault="00000000">
            <w:pPr>
              <w:spacing w:after="0" w:line="240" w:lineRule="auto"/>
            </w:pPr>
            <w:r>
              <w:rPr>
                <w:sz w:val="20"/>
              </w:rPr>
              <w:t>/ liberarUbicacion()</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353EAFA" w14:textId="77777777" w:rsidR="007F4C29" w:rsidRDefault="00000000">
            <w:pPr>
              <w:spacing w:after="0" w:line="240" w:lineRule="auto"/>
            </w:pPr>
            <w:r>
              <w:rPr>
                <w:sz w:val="20"/>
              </w:rPr>
              <w:t>Agotado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56A494B" w14:textId="77777777" w:rsidR="007F4C29" w:rsidRPr="001C7DFE" w:rsidRDefault="00000000">
            <w:pPr>
              <w:spacing w:after="0" w:line="240" w:lineRule="auto"/>
              <w:rPr>
                <w:lang w:val="es-SV"/>
              </w:rPr>
            </w:pPr>
            <w:r w:rsidRPr="001C7DFE">
              <w:rPr>
                <w:sz w:val="20"/>
                <w:lang w:val="es-SV"/>
              </w:rPr>
              <w:t>Existencias en cero → agotado en el mismo evento.</w:t>
            </w:r>
          </w:p>
        </w:tc>
      </w:tr>
      <w:tr w:rsidR="007F4C29" w:rsidRPr="001C7DFE" w14:paraId="0A0C23F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60B843B" w14:textId="77777777" w:rsidR="007F4C29" w:rsidRDefault="00000000">
            <w:pPr>
              <w:spacing w:after="0" w:line="240" w:lineRule="auto"/>
            </w:pPr>
            <w:proofErr w:type="spellStart"/>
            <w:r>
              <w:rPr>
                <w:sz w:val="20"/>
              </w:rPr>
              <w:t>Inmovilizado</w:t>
            </w:r>
            <w:proofErr w:type="spellEnd"/>
            <w:r>
              <w:rPr>
                <w:sz w:val="20"/>
              </w:rPr>
              <w:t>_​Por_​Recall</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DCB78E" w14:textId="77777777" w:rsidR="007F4C29" w:rsidRDefault="00000000">
            <w:pPr>
              <w:spacing w:after="0" w:line="240" w:lineRule="auto"/>
            </w:pPr>
            <w:r>
              <w:rPr>
                <w:sz w:val="20"/>
              </w:rPr>
              <w:t>devolverAProveedor()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7AA08C"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36DEC29" w14:textId="77777777" w:rsidR="007F4C29" w:rsidRDefault="00000000">
            <w:pPr>
              <w:spacing w:after="0" w:line="240" w:lineRule="auto"/>
            </w:pPr>
            <w:r>
              <w:rPr>
                <w:sz w:val="20"/>
              </w:rPr>
              <w:t>/ generarNotaCredito()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099771"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A03ACE2" w14:textId="77777777" w:rsidR="007F4C29" w:rsidRPr="001C7DFE" w:rsidRDefault="00000000">
            <w:pPr>
              <w:spacing w:after="0" w:line="240" w:lineRule="auto"/>
              <w:rPr>
                <w:lang w:val="es-SV"/>
              </w:rPr>
            </w:pPr>
            <w:r w:rsidRPr="001C7DFE">
              <w:rPr>
                <w:sz w:val="20"/>
                <w:lang w:val="es-SV"/>
              </w:rPr>
              <w:t>Devolución al proveedor con nota de crédito cierra el ciclo.</w:t>
            </w:r>
          </w:p>
        </w:tc>
      </w:tr>
      <w:tr w:rsidR="007F4C29" w14:paraId="7FFFA8A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ECD31C6" w14:textId="77777777" w:rsidR="007F4C29" w:rsidRDefault="00000000">
            <w:pPr>
              <w:spacing w:after="0" w:line="240" w:lineRule="auto"/>
            </w:pPr>
            <w:proofErr w:type="spellStart"/>
            <w:r>
              <w:rPr>
                <w:sz w:val="20"/>
              </w:rPr>
              <w:t>Destruido</w:t>
            </w:r>
            <w:proofErr w:type="spellEnd"/>
            <w:r>
              <w:rPr>
                <w:sz w:val="20"/>
              </w:rPr>
              <w:t>_​</w:t>
            </w:r>
            <w:proofErr w:type="spellStart"/>
            <w:r>
              <w:rPr>
                <w:sz w:val="20"/>
              </w:rPr>
              <w:t>Decomisado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0FB2762"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E22CC1E"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7FD7BEE"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2883BFD"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F7253A5" w14:textId="77777777" w:rsidR="007F4C29" w:rsidRDefault="00000000">
            <w:pPr>
              <w:spacing w:after="0" w:line="240" w:lineRule="auto"/>
            </w:pPr>
            <w:r>
              <w:rPr>
                <w:sz w:val="20"/>
              </w:rPr>
              <w:t>Fin: lote destruido.</w:t>
            </w:r>
          </w:p>
        </w:tc>
      </w:tr>
      <w:tr w:rsidR="007F4C29" w14:paraId="3BBCC07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DF5BBA1" w14:textId="77777777" w:rsidR="007F4C29" w:rsidRDefault="00000000">
            <w:pPr>
              <w:spacing w:after="0" w:line="240" w:lineRule="auto"/>
            </w:pPr>
            <w:r>
              <w:rPr>
                <w:sz w:val="20"/>
              </w:rPr>
              <w:t>Agotado</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72BC25E"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4CC5070"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D36ACAF"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58B80CD"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D92067" w14:textId="77777777" w:rsidR="007F4C29" w:rsidRDefault="00000000">
            <w:pPr>
              <w:spacing w:after="0" w:line="240" w:lineRule="auto"/>
            </w:pPr>
            <w:r>
              <w:rPr>
                <w:sz w:val="20"/>
              </w:rPr>
              <w:t>Fin natural: existencias agotadas.</w:t>
            </w:r>
          </w:p>
        </w:tc>
      </w:tr>
    </w:tbl>
    <w:p w14:paraId="5331A100" w14:textId="77777777" w:rsidR="007F4C29" w:rsidRPr="001C7DFE" w:rsidRDefault="00000000">
      <w:pPr>
        <w:rPr>
          <w:lang w:val="es-SV"/>
        </w:rPr>
      </w:pPr>
      <w:r w:rsidRPr="001C7DFE">
        <w:rPr>
          <w:sz w:val="17"/>
          <w:lang w:val="es-SV"/>
        </w:rPr>
        <w:t xml:space="preserve">Fuente semántica: LogiFlow360_StateModels.mdj. Filas 08-T01 a 08-T15. La versión CSV y </w:t>
      </w:r>
      <w:proofErr w:type="spellStart"/>
      <w:r w:rsidRPr="001C7DFE">
        <w:rPr>
          <w:sz w:val="17"/>
          <w:lang w:val="es-SV"/>
        </w:rPr>
        <w:t>Markdown</w:t>
      </w:r>
      <w:proofErr w:type="spellEnd"/>
      <w:r w:rsidRPr="001C7DFE">
        <w:rPr>
          <w:sz w:val="17"/>
          <w:lang w:val="es-SV"/>
        </w:rPr>
        <w:t xml:space="preserve"> conserva además el tipo y la justificación completa.</w:t>
      </w:r>
    </w:p>
    <w:p w14:paraId="31FA672D" w14:textId="77777777" w:rsidR="007F4C29" w:rsidRPr="001C7DFE" w:rsidRDefault="007F4C29">
      <w:pPr>
        <w:rPr>
          <w:lang w:val="es-SV"/>
        </w:rPr>
        <w:sectPr w:rsidR="007F4C29" w:rsidRPr="001C7DFE">
          <w:footerReference w:type="default" r:id="rId9"/>
          <w:pgSz w:w="16838" w:h="23810"/>
          <w:pgMar w:top="792" w:right="864" w:bottom="792" w:left="864" w:header="288" w:footer="360" w:gutter="0"/>
          <w:cols w:space="720"/>
          <w:docGrid w:linePitch="360"/>
        </w:sectPr>
      </w:pPr>
    </w:p>
    <w:p w14:paraId="6E54EB95" w14:textId="77777777" w:rsidR="007F4C29" w:rsidRPr="001C7DFE" w:rsidRDefault="00000000">
      <w:pPr>
        <w:pStyle w:val="Ttulo1"/>
        <w:rPr>
          <w:lang w:val="es-SV"/>
        </w:rPr>
      </w:pPr>
      <w:r w:rsidRPr="001C7DFE">
        <w:rPr>
          <w:b w:val="0"/>
          <w:lang w:val="es-SV"/>
        </w:rPr>
        <w:lastRenderedPageBreak/>
        <w:t xml:space="preserve">Ficha 09 </w:t>
      </w:r>
      <w:proofErr w:type="spellStart"/>
      <w:r w:rsidRPr="001C7DFE">
        <w:rPr>
          <w:b w:val="0"/>
          <w:lang w:val="es-SV"/>
        </w:rPr>
        <w:t>CuentaDeConductor</w:t>
      </w:r>
      <w:proofErr w:type="spellEnd"/>
    </w:p>
    <w:p w14:paraId="4ADEA2D9" w14:textId="77777777" w:rsidR="007F4C29" w:rsidRDefault="00000000">
      <w:r w:rsidRPr="001C7DFE">
        <w:rPr>
          <w:sz w:val="22"/>
          <w:lang w:val="es-SV"/>
        </w:rPr>
        <w:t xml:space="preserve">Cuenta contractual y operativa del conductor durante su relación con la plataforma.  </w:t>
      </w:r>
      <w:proofErr w:type="spellStart"/>
      <w:r>
        <w:rPr>
          <w:sz w:val="22"/>
        </w:rPr>
        <w:t>Estados</w:t>
      </w:r>
      <w:proofErr w:type="spellEnd"/>
      <w:r>
        <w:rPr>
          <w:sz w:val="22"/>
        </w:rPr>
        <w:t xml:space="preserve"> 8  |  </w:t>
      </w:r>
      <w:proofErr w:type="spellStart"/>
      <w:r>
        <w:rPr>
          <w:sz w:val="22"/>
        </w:rPr>
        <w:t>Transiciones</w:t>
      </w:r>
      <w:proofErr w:type="spellEnd"/>
      <w:r>
        <w:rPr>
          <w:sz w:val="22"/>
        </w:rPr>
        <w:t xml:space="preserve"> 14</w:t>
      </w:r>
    </w:p>
    <w:p w14:paraId="5A1A3213" w14:textId="77777777" w:rsidR="007F4C29" w:rsidRDefault="00000000">
      <w:pPr>
        <w:spacing w:after="60"/>
        <w:jc w:val="center"/>
      </w:pPr>
      <w:r>
        <w:rPr>
          <w:noProof/>
        </w:rPr>
        <w:drawing>
          <wp:inline distT="0" distB="0" distL="0" distR="0" wp14:anchorId="1145F9E1" wp14:editId="448FE921">
            <wp:extent cx="13807439" cy="5161231"/>
            <wp:effectExtent l="0" t="0" r="0" b="0"/>
            <wp:docPr id="9" name="Picture 9" descr="SMD CuentaDeCondu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D_CuentaDeConductor.png"/>
                    <pic:cNvPicPr/>
                  </pic:nvPicPr>
                  <pic:blipFill>
                    <a:blip r:embed="rId33"/>
                    <a:stretch>
                      <a:fillRect/>
                    </a:stretch>
                  </pic:blipFill>
                  <pic:spPr>
                    <a:xfrm>
                      <a:off x="0" y="0"/>
                      <a:ext cx="13807439" cy="5161231"/>
                    </a:xfrm>
                    <a:prstGeom prst="rect">
                      <a:avLst/>
                    </a:prstGeom>
                  </pic:spPr>
                </pic:pic>
              </a:graphicData>
            </a:graphic>
          </wp:inline>
        </w:drawing>
      </w:r>
    </w:p>
    <w:p w14:paraId="39FFFB8A" w14:textId="77777777" w:rsidR="007F4C29" w:rsidRPr="001C7DFE" w:rsidRDefault="00000000">
      <w:pPr>
        <w:pStyle w:val="Descripcin"/>
        <w:rPr>
          <w:lang w:val="es-SV"/>
        </w:rPr>
      </w:pPr>
      <w:r w:rsidRPr="001C7DFE">
        <w:rPr>
          <w:b w:val="0"/>
          <w:lang w:val="es-SV"/>
        </w:rPr>
        <w:t xml:space="preserve">Figura 9. SMD_CuentaDeConductor. Exportación nativa de </w:t>
      </w:r>
      <w:proofErr w:type="spellStart"/>
      <w:r w:rsidRPr="001C7DFE">
        <w:rPr>
          <w:b w:val="0"/>
          <w:lang w:val="es-SV"/>
        </w:rPr>
        <w:t>StarUML</w:t>
      </w:r>
      <w:proofErr w:type="spellEnd"/>
      <w:r w:rsidRPr="001C7DFE">
        <w:rPr>
          <w:b w:val="0"/>
          <w:lang w:val="es-SV"/>
        </w:rPr>
        <w:t xml:space="preserve"> 7.1.1 sobre fondo blanco. El PNG completo se incluye en diagramas/.</w:t>
      </w:r>
    </w:p>
    <w:p w14:paraId="2C61A18B" w14:textId="77777777" w:rsidR="007F4C29" w:rsidRPr="001C7DFE" w:rsidRDefault="00000000">
      <w:pPr>
        <w:pStyle w:val="Ttulo2"/>
        <w:rPr>
          <w:lang w:val="es-SV"/>
        </w:rPr>
      </w:pPr>
      <w:r w:rsidRPr="001C7DFE">
        <w:rPr>
          <w:b w:val="0"/>
          <w:lang w:val="es-SV"/>
        </w:rPr>
        <w:t>Casos de borde y resiliencia</w:t>
      </w:r>
    </w:p>
    <w:p w14:paraId="387F251E" w14:textId="77777777" w:rsidR="007F4C29" w:rsidRPr="001C7DFE" w:rsidRDefault="00000000">
      <w:pPr>
        <w:rPr>
          <w:lang w:val="es-SV"/>
        </w:rPr>
      </w:pPr>
      <w:proofErr w:type="spellStart"/>
      <w:r w:rsidRPr="001C7DFE">
        <w:rPr>
          <w:sz w:val="22"/>
          <w:lang w:val="es-SV"/>
        </w:rPr>
        <w:t>Compliance</w:t>
      </w:r>
      <w:proofErr w:type="spellEnd"/>
      <w:r w:rsidRPr="001C7DFE">
        <w:rPr>
          <w:sz w:val="22"/>
          <w:lang w:val="es-SV"/>
        </w:rPr>
        <w:t xml:space="preserve"> verifica los documentos. El desempeño insuficiente suspende y exige reentrenamiento y autorización para volver. El fraude confirmado tiene prioridad y expulsa de forma irreversible. La baja voluntaria requiere identidad verificada y ausencia de paquetes y obligaciones pendientes; conserva la auditoría. El registro incompleto tiene seguimiento explícito sin activar automáticamente una cuenta.</w:t>
      </w:r>
    </w:p>
    <w:p w14:paraId="00BFBEA7" w14:textId="77777777" w:rsidR="007F4C29" w:rsidRPr="001C7DFE" w:rsidRDefault="007F4C29">
      <w:pPr>
        <w:rPr>
          <w:lang w:val="es-SV"/>
        </w:rPr>
        <w:sectPr w:rsidR="007F4C29" w:rsidRPr="001C7DFE">
          <w:footerReference w:type="default" r:id="rId9"/>
          <w:pgSz w:w="23810" w:h="16838"/>
          <w:pgMar w:top="792" w:right="864" w:bottom="792" w:left="864" w:header="288" w:footer="360" w:gutter="0"/>
          <w:cols w:space="720"/>
          <w:docGrid w:linePitch="360"/>
        </w:sectPr>
      </w:pPr>
    </w:p>
    <w:p w14:paraId="5701BC79" w14:textId="77777777" w:rsidR="007F4C29" w:rsidRPr="001C7DFE" w:rsidRDefault="00000000">
      <w:pPr>
        <w:pStyle w:val="Ttulo1"/>
        <w:rPr>
          <w:lang w:val="es-SV"/>
        </w:rPr>
      </w:pPr>
      <w:r w:rsidRPr="001C7DFE">
        <w:rPr>
          <w:b w:val="0"/>
          <w:lang w:val="es-SV"/>
        </w:rPr>
        <w:lastRenderedPageBreak/>
        <w:t xml:space="preserve">Matriz 09 </w:t>
      </w:r>
      <w:proofErr w:type="spellStart"/>
      <w:r w:rsidRPr="001C7DFE">
        <w:rPr>
          <w:b w:val="0"/>
          <w:lang w:val="es-SV"/>
        </w:rPr>
        <w:t>CuentaDeConductor</w:t>
      </w:r>
      <w:proofErr w:type="spellEnd"/>
    </w:p>
    <w:p w14:paraId="78A84373" w14:textId="77777777" w:rsidR="007F4C29" w:rsidRPr="001C7DFE" w:rsidRDefault="00000000">
      <w:pPr>
        <w:rPr>
          <w:lang w:val="es-SV"/>
        </w:rPr>
      </w:pPr>
      <w:r w:rsidRPr="001C7DFE">
        <w:rPr>
          <w:sz w:val="19"/>
          <w:lang w:val="es-SV"/>
        </w:rPr>
        <w:t xml:space="preserve">Orden de lectura: </w:t>
      </w:r>
      <w:proofErr w:type="spellStart"/>
      <w:r w:rsidRPr="001C7DFE">
        <w:rPr>
          <w:sz w:val="19"/>
          <w:lang w:val="es-SV"/>
        </w:rPr>
        <w:t>Initial</w:t>
      </w:r>
      <w:proofErr w:type="spellEnd"/>
      <w:r w:rsidRPr="001C7DFE">
        <w:rPr>
          <w:sz w:val="19"/>
          <w:lang w:val="es-SV"/>
        </w:rPr>
        <w:t xml:space="preserve">, transiciones de negocio y cierres. Un guion indica ausencia de </w:t>
      </w:r>
      <w:proofErr w:type="spellStart"/>
      <w:r w:rsidRPr="001C7DFE">
        <w:rPr>
          <w:sz w:val="19"/>
          <w:lang w:val="es-SV"/>
        </w:rPr>
        <w:t>trigger</w:t>
      </w:r>
      <w:proofErr w:type="spellEnd"/>
      <w:r w:rsidRPr="001C7DFE">
        <w:rPr>
          <w:sz w:val="19"/>
          <w:lang w:val="es-SV"/>
        </w:rPr>
        <w:t xml:space="preserve">, guarda o efecto. Los nombres de </w:t>
      </w:r>
      <w:proofErr w:type="spellStart"/>
      <w:r w:rsidRPr="001C7DFE">
        <w:rPr>
          <w:sz w:val="19"/>
          <w:lang w:val="es-SV"/>
        </w:rPr>
        <w:t>subestado</w:t>
      </w:r>
      <w:proofErr w:type="spellEnd"/>
      <w:r w:rsidRPr="001C7DFE">
        <w:rPr>
          <w:sz w:val="19"/>
          <w:lang w:val="es-SV"/>
        </w:rPr>
        <w:t xml:space="preserve"> se muestran sin repetir el prefijo del compuesto; el anidamiento está en la figura y en las matrices digitales.</w:t>
      </w:r>
    </w:p>
    <w:tbl>
      <w:tblPr>
        <w:tblW w:w="0" w:type="auto"/>
        <w:jc w:val="center"/>
        <w:tblLayout w:type="fixed"/>
        <w:tblLook w:val="04A0" w:firstRow="1" w:lastRow="0" w:firstColumn="1" w:lastColumn="0" w:noHBand="0" w:noVBand="1"/>
      </w:tblPr>
      <w:tblGrid>
        <w:gridCol w:w="2160"/>
        <w:gridCol w:w="2088"/>
        <w:gridCol w:w="2880"/>
        <w:gridCol w:w="2592"/>
        <w:gridCol w:w="2160"/>
        <w:gridCol w:w="3168"/>
      </w:tblGrid>
      <w:tr w:rsidR="007F4C29" w14:paraId="1625F224"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6A3081BE" w14:textId="77777777" w:rsidR="007F4C29" w:rsidRDefault="00000000">
            <w:pPr>
              <w:spacing w:after="0" w:line="240" w:lineRule="auto"/>
            </w:pPr>
            <w:r>
              <w:rPr>
                <w:b/>
                <w:sz w:val="20"/>
              </w:rPr>
              <w:t xml:space="preserve">Estado </w:t>
            </w:r>
            <w:proofErr w:type="spellStart"/>
            <w:r>
              <w:rPr>
                <w:b/>
                <w:sz w:val="20"/>
              </w:rPr>
              <w:t>origen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61EE56AC" w14:textId="77777777" w:rsidR="007F4C29" w:rsidRDefault="00000000">
            <w:pPr>
              <w:spacing w:after="0" w:line="240" w:lineRule="auto"/>
            </w:pPr>
            <w:r>
              <w:rPr>
                <w:b/>
                <w:sz w:val="20"/>
              </w:rPr>
              <w:t>Evento disparador</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0F7FFFF8" w14:textId="77777777" w:rsidR="007F4C29" w:rsidRDefault="00000000">
            <w:pPr>
              <w:spacing w:after="0" w:line="240" w:lineRule="auto"/>
            </w:pPr>
            <w:r>
              <w:rPr>
                <w:b/>
                <w:sz w:val="20"/>
              </w:rPr>
              <w:t>Condición de guarda</w:t>
            </w:r>
          </w:p>
        </w:tc>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3C8B8DC2" w14:textId="77777777" w:rsidR="007F4C29" w:rsidRDefault="00000000">
            <w:pPr>
              <w:spacing w:after="0" w:line="240" w:lineRule="auto"/>
            </w:pPr>
            <w:r>
              <w:rPr>
                <w:b/>
                <w:sz w:val="20"/>
              </w:rPr>
              <w:t>Efecto o acción</w:t>
            </w:r>
          </w:p>
        </w:tc>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50CA1BF3" w14:textId="77777777" w:rsidR="007F4C29" w:rsidRDefault="00000000">
            <w:pPr>
              <w:spacing w:after="0" w:line="240" w:lineRule="auto"/>
            </w:pPr>
            <w:r>
              <w:rPr>
                <w:b/>
                <w:sz w:val="20"/>
              </w:rPr>
              <w:t>Estado destino</w:t>
            </w:r>
          </w:p>
        </w:tc>
        <w:tc>
          <w:tcPr>
            <w:tcW w:w="316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749F1643" w14:textId="77777777" w:rsidR="007F4C29" w:rsidRDefault="00000000">
            <w:pPr>
              <w:spacing w:after="0" w:line="240" w:lineRule="auto"/>
            </w:pPr>
            <w:r>
              <w:rPr>
                <w:b/>
                <w:sz w:val="20"/>
              </w:rPr>
              <w:t>Justificación arquitectónica</w:t>
            </w:r>
          </w:p>
        </w:tc>
      </w:tr>
      <w:tr w:rsidR="007F4C29" w:rsidRPr="001C7DFE" w14:paraId="44E2CDC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C714D6" w14:textId="77777777" w:rsidR="007F4C29" w:rsidRDefault="00000000">
            <w:pPr>
              <w:spacing w:after="0" w:line="240" w:lineRule="auto"/>
            </w:pPr>
            <w:r>
              <w:rPr>
                <w:sz w:val="20"/>
              </w:rPr>
              <w:t>Initial</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87733B4"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0751B0"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3D5A9DA"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E1CCA9" w14:textId="77777777" w:rsidR="007F4C29" w:rsidRDefault="00000000">
            <w:pPr>
              <w:spacing w:after="0" w:line="240" w:lineRule="auto"/>
            </w:pPr>
            <w:r>
              <w:rPr>
                <w:sz w:val="20"/>
              </w:rPr>
              <w:t>Registro_​Incompleto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755FA3" w14:textId="77777777" w:rsidR="007F4C29" w:rsidRPr="001C7DFE" w:rsidRDefault="00000000">
            <w:pPr>
              <w:spacing w:after="0" w:line="240" w:lineRule="auto"/>
              <w:rPr>
                <w:lang w:val="es-SV"/>
              </w:rPr>
            </w:pPr>
            <w:r w:rsidRPr="001C7DFE">
              <w:rPr>
                <w:sz w:val="20"/>
                <w:lang w:val="es-SV"/>
              </w:rPr>
              <w:t>La cuenta nace con registro incompleto.</w:t>
            </w:r>
          </w:p>
        </w:tc>
      </w:tr>
      <w:tr w:rsidR="007F4C29" w14:paraId="718D849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BFE064B" w14:textId="77777777" w:rsidR="007F4C29" w:rsidRDefault="00000000">
            <w:pPr>
              <w:spacing w:after="0" w:line="240" w:lineRule="auto"/>
            </w:pPr>
            <w:proofErr w:type="spellStart"/>
            <w:r>
              <w:rPr>
                <w:sz w:val="20"/>
              </w:rPr>
              <w:t>Desconectado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B443666" w14:textId="77777777" w:rsidR="007F4C29" w:rsidRDefault="00000000">
            <w:pPr>
              <w:spacing w:after="0" w:line="240" w:lineRule="auto"/>
            </w:pPr>
            <w:r>
              <w:rPr>
                <w:sz w:val="20"/>
              </w:rPr>
              <w:t>conectarse()</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2E7C803"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0F0F6BB" w14:textId="77777777" w:rsidR="007F4C29" w:rsidRDefault="00000000">
            <w:pPr>
              <w:spacing w:after="0" w:line="240" w:lineRule="auto"/>
            </w:pPr>
            <w:r>
              <w:rPr>
                <w:sz w:val="20"/>
              </w:rPr>
              <w:t>/ publicarDisponibilidad()</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7361D08" w14:textId="77777777" w:rsidR="007F4C29" w:rsidRDefault="00000000">
            <w:pPr>
              <w:spacing w:after="0" w:line="240" w:lineRule="auto"/>
            </w:pPr>
            <w:r>
              <w:rPr>
                <w:sz w:val="20"/>
              </w:rPr>
              <w:t>En_​Linea_​Disponible</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2047F1F" w14:textId="77777777" w:rsidR="007F4C29" w:rsidRDefault="00000000">
            <w:pPr>
              <w:spacing w:after="0" w:line="240" w:lineRule="auto"/>
            </w:pPr>
            <w:r>
              <w:rPr>
                <w:sz w:val="20"/>
              </w:rPr>
              <w:t>El conductor se conecta.</w:t>
            </w:r>
          </w:p>
        </w:tc>
      </w:tr>
      <w:tr w:rsidR="007F4C29" w14:paraId="7EBAC5B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240412" w14:textId="77777777" w:rsidR="007F4C29" w:rsidRDefault="00000000">
            <w:pPr>
              <w:spacing w:after="0" w:line="240" w:lineRule="auto"/>
            </w:pPr>
            <w:r>
              <w:rPr>
                <w:sz w:val="20"/>
              </w:rPr>
              <w:t>En_​Linea_​Disponible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9BD0C5E" w14:textId="77777777" w:rsidR="007F4C29" w:rsidRDefault="00000000">
            <w:pPr>
              <w:spacing w:after="0" w:line="240" w:lineRule="auto"/>
            </w:pPr>
            <w:r>
              <w:rPr>
                <w:sz w:val="20"/>
              </w:rPr>
              <w:t>desconectarse()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4904637"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E2A48A" w14:textId="77777777" w:rsidR="007F4C29" w:rsidRDefault="00000000">
            <w:pPr>
              <w:spacing w:after="0" w:line="240" w:lineRule="auto"/>
            </w:pPr>
            <w:r>
              <w:rPr>
                <w:sz w:val="20"/>
              </w:rPr>
              <w:t>/ retirarDeDespacho()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CF2603" w14:textId="77777777" w:rsidR="007F4C29" w:rsidRDefault="00000000">
            <w:pPr>
              <w:spacing w:after="0" w:line="240" w:lineRule="auto"/>
            </w:pPr>
            <w:r>
              <w:rPr>
                <w:sz w:val="20"/>
              </w:rPr>
              <w:t>Desconectado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F21FCC" w14:textId="77777777" w:rsidR="007F4C29" w:rsidRDefault="00000000">
            <w:pPr>
              <w:spacing w:after="0" w:line="240" w:lineRule="auto"/>
            </w:pPr>
            <w:r>
              <w:rPr>
                <w:sz w:val="20"/>
              </w:rPr>
              <w:t>El conductor se desconecta.</w:t>
            </w:r>
          </w:p>
        </w:tc>
      </w:tr>
      <w:tr w:rsidR="007F4C29" w:rsidRPr="001C7DFE" w14:paraId="732762C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E404AA2" w14:textId="77777777" w:rsidR="007F4C29" w:rsidRDefault="00000000">
            <w:pPr>
              <w:spacing w:after="0" w:line="240" w:lineRule="auto"/>
            </w:pPr>
            <w:r>
              <w:rPr>
                <w:sz w:val="20"/>
              </w:rPr>
              <w:t>Registro_​Incompleto</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37C0F94" w14:textId="77777777" w:rsidR="007F4C29" w:rsidRDefault="00000000">
            <w:pPr>
              <w:spacing w:after="0" w:line="240" w:lineRule="auto"/>
            </w:pPr>
            <w:r>
              <w:rPr>
                <w:sz w:val="20"/>
              </w:rPr>
              <w:t>subirDocumentos()</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96E7BBB" w14:textId="77777777" w:rsidR="007F4C29" w:rsidRDefault="00000000">
            <w:pPr>
              <w:spacing w:after="0" w:line="240" w:lineRule="auto"/>
            </w:pPr>
            <w:r>
              <w:rPr>
                <w:sz w:val="20"/>
              </w:rPr>
              <w:t>[dni &amp;&amp;​ licencia &amp;&amp;​ antecedentes]</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E8D7C0B" w14:textId="77777777" w:rsidR="007F4C29" w:rsidRDefault="00000000">
            <w:pPr>
              <w:spacing w:after="0" w:line="240" w:lineRule="auto"/>
            </w:pPr>
            <w:r>
              <w:rPr>
                <w:sz w:val="20"/>
              </w:rPr>
              <w:t>/ enviarACompliance()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4DC73EE" w14:textId="77777777" w:rsidR="007F4C29" w:rsidRDefault="00000000">
            <w:pPr>
              <w:spacing w:after="0" w:line="240" w:lineRule="auto"/>
            </w:pPr>
            <w:r>
              <w:rPr>
                <w:sz w:val="20"/>
              </w:rPr>
              <w:t>Documentacion_​En_​Validacion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8586BAA" w14:textId="77777777" w:rsidR="007F4C29" w:rsidRPr="001C7DFE" w:rsidRDefault="00000000">
            <w:pPr>
              <w:spacing w:after="0" w:line="240" w:lineRule="auto"/>
              <w:rPr>
                <w:lang w:val="es-SV"/>
              </w:rPr>
            </w:pPr>
            <w:r w:rsidRPr="001C7DFE">
              <w:rPr>
                <w:sz w:val="20"/>
                <w:lang w:val="es-SV"/>
              </w:rPr>
              <w:t>DNI, licencia y antecedentes completos → validación.</w:t>
            </w:r>
          </w:p>
        </w:tc>
      </w:tr>
      <w:tr w:rsidR="007F4C29" w:rsidRPr="001C7DFE" w14:paraId="7933A3B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905363F" w14:textId="77777777" w:rsidR="007F4C29" w:rsidRDefault="00000000">
            <w:pPr>
              <w:spacing w:after="0" w:line="240" w:lineRule="auto"/>
            </w:pPr>
            <w:proofErr w:type="spellStart"/>
            <w:r>
              <w:rPr>
                <w:sz w:val="20"/>
              </w:rPr>
              <w:t>Documentacion</w:t>
            </w:r>
            <w:proofErr w:type="spellEnd"/>
            <w:r>
              <w:rPr>
                <w:sz w:val="20"/>
              </w:rPr>
              <w:t>_​En_​</w:t>
            </w:r>
            <w:proofErr w:type="spellStart"/>
            <w:r>
              <w:rPr>
                <w:sz w:val="20"/>
              </w:rPr>
              <w:t>Validacion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FEF383" w14:textId="77777777" w:rsidR="007F4C29" w:rsidRDefault="00000000">
            <w:pPr>
              <w:spacing w:after="0" w:line="240" w:lineRule="auto"/>
            </w:pPr>
            <w:r>
              <w:rPr>
                <w:sz w:val="20"/>
              </w:rPr>
              <w:t>rechazarDocumentos()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AD0E69F"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B2C292A" w14:textId="77777777" w:rsidR="007F4C29" w:rsidRDefault="00000000">
            <w:pPr>
              <w:spacing w:after="0" w:line="240" w:lineRule="auto"/>
            </w:pPr>
            <w:r>
              <w:rPr>
                <w:sz w:val="20"/>
              </w:rPr>
              <w:t>/ notificarCorreccion()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834346E" w14:textId="77777777" w:rsidR="007F4C29" w:rsidRDefault="00000000">
            <w:pPr>
              <w:spacing w:after="0" w:line="240" w:lineRule="auto"/>
            </w:pPr>
            <w:r>
              <w:rPr>
                <w:sz w:val="20"/>
              </w:rPr>
              <w:t>Registro_​Incompleto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5CC49B0" w14:textId="77777777" w:rsidR="007F4C29" w:rsidRPr="001C7DFE" w:rsidRDefault="00000000">
            <w:pPr>
              <w:spacing w:after="0" w:line="240" w:lineRule="auto"/>
              <w:rPr>
                <w:lang w:val="es-SV"/>
              </w:rPr>
            </w:pPr>
            <w:proofErr w:type="spellStart"/>
            <w:r w:rsidRPr="001C7DFE">
              <w:rPr>
                <w:sz w:val="20"/>
                <w:lang w:val="es-SV"/>
              </w:rPr>
              <w:t>Compliance</w:t>
            </w:r>
            <w:proofErr w:type="spellEnd"/>
            <w:r w:rsidRPr="001C7DFE">
              <w:rPr>
                <w:sz w:val="20"/>
                <w:lang w:val="es-SV"/>
              </w:rPr>
              <w:t xml:space="preserve"> rechaza: el conductor debe corregir.</w:t>
            </w:r>
          </w:p>
        </w:tc>
      </w:tr>
      <w:tr w:rsidR="007F4C29" w14:paraId="74D9A66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D1CF8A7" w14:textId="77777777" w:rsidR="007F4C29" w:rsidRDefault="00000000">
            <w:pPr>
              <w:spacing w:after="0" w:line="240" w:lineRule="auto"/>
            </w:pPr>
            <w:proofErr w:type="spellStart"/>
            <w:r>
              <w:rPr>
                <w:sz w:val="20"/>
              </w:rPr>
              <w:t>Documentacion</w:t>
            </w:r>
            <w:proofErr w:type="spellEnd"/>
            <w:r>
              <w:rPr>
                <w:sz w:val="20"/>
              </w:rPr>
              <w:t>_​En_​</w:t>
            </w:r>
            <w:proofErr w:type="spellStart"/>
            <w:r>
              <w:rPr>
                <w:sz w:val="20"/>
              </w:rPr>
              <w:t>Validacion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B7BEFAA" w14:textId="77777777" w:rsidR="007F4C29" w:rsidRDefault="00000000">
            <w:pPr>
              <w:spacing w:after="0" w:line="240" w:lineRule="auto"/>
            </w:pPr>
            <w:r>
              <w:rPr>
                <w:sz w:val="20"/>
              </w:rPr>
              <w:t>aprobarDocumentos()</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CA6342A"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F2BD5D8" w14:textId="77777777" w:rsidR="007F4C29" w:rsidRDefault="00000000">
            <w:pPr>
              <w:spacing w:after="0" w:line="240" w:lineRule="auto"/>
            </w:pPr>
            <w:r>
              <w:rPr>
                <w:sz w:val="20"/>
              </w:rPr>
              <w:t>/ habilitarCuenta()</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FB7AE37" w14:textId="77777777" w:rsidR="007F4C29" w:rsidRDefault="00000000">
            <w:pPr>
              <w:spacing w:after="0" w:line="240" w:lineRule="auto"/>
            </w:pPr>
            <w:r>
              <w:rPr>
                <w:sz w:val="20"/>
              </w:rPr>
              <w:t>Desconectado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4A3394A" w14:textId="77777777" w:rsidR="007F4C29" w:rsidRDefault="00000000">
            <w:pPr>
              <w:spacing w:after="0" w:line="240" w:lineRule="auto"/>
            </w:pPr>
            <w:r>
              <w:rPr>
                <w:sz w:val="20"/>
              </w:rPr>
              <w:t>Compliance verifica los documentos.</w:t>
            </w:r>
          </w:p>
        </w:tc>
      </w:tr>
      <w:tr w:rsidR="007F4C29" w:rsidRPr="001C7DFE" w14:paraId="036233C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CD15AB7" w14:textId="77777777" w:rsidR="007F4C29" w:rsidRDefault="00000000">
            <w:pPr>
              <w:spacing w:after="0" w:line="240" w:lineRule="auto"/>
            </w:pPr>
            <w:r>
              <w:rPr>
                <w:sz w:val="20"/>
              </w:rPr>
              <w:t>Activo_​Habilitado</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691F937" w14:textId="77777777" w:rsidR="007F4C29" w:rsidRDefault="00000000">
            <w:pPr>
              <w:spacing w:after="0" w:line="240" w:lineRule="auto"/>
            </w:pPr>
            <w:r>
              <w:rPr>
                <w:sz w:val="20"/>
              </w:rPr>
              <w:t>evaluarDesempeno()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912B1EA" w14:textId="77777777" w:rsidR="007F4C29" w:rsidRDefault="00000000">
            <w:pPr>
              <w:spacing w:after="0" w:line="240" w:lineRule="auto"/>
            </w:pPr>
            <w:r>
              <w:rPr>
                <w:sz w:val="20"/>
              </w:rPr>
              <w:t>[!fraudeConfirmado &amp;&amp;​ (calificacion &lt; 4.2 || quejasGraves &gt;= 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D4005F2" w14:textId="77777777" w:rsidR="007F4C29" w:rsidRDefault="00000000">
            <w:pPr>
              <w:spacing w:after="0" w:line="240" w:lineRule="auto"/>
            </w:pPr>
            <w:r>
              <w:rPr>
                <w:sz w:val="20"/>
              </w:rPr>
              <w:t>/ notificarSuspension()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C30E7A3" w14:textId="77777777" w:rsidR="007F4C29" w:rsidRDefault="00000000">
            <w:pPr>
              <w:spacing w:after="0" w:line="240" w:lineRule="auto"/>
            </w:pPr>
            <w:r>
              <w:rPr>
                <w:sz w:val="20"/>
              </w:rPr>
              <w:t>Suspendido_​Por_​Bajo_​Desempeno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332012" w14:textId="77777777" w:rsidR="007F4C29" w:rsidRPr="001C7DFE" w:rsidRDefault="00000000">
            <w:pPr>
              <w:spacing w:after="0" w:line="240" w:lineRule="auto"/>
              <w:rPr>
                <w:lang w:val="es-SV"/>
              </w:rPr>
            </w:pPr>
            <w:r w:rsidRPr="001C7DFE">
              <w:rPr>
                <w:sz w:val="20"/>
                <w:lang w:val="es-SV"/>
              </w:rPr>
              <w:t>Calificación &lt; 4.2 o 3 quejas graves → suspensión.</w:t>
            </w:r>
          </w:p>
        </w:tc>
      </w:tr>
      <w:tr w:rsidR="007F4C29" w:rsidRPr="001C7DFE" w14:paraId="2F6786E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969EA1B" w14:textId="77777777" w:rsidR="007F4C29" w:rsidRDefault="00000000">
            <w:pPr>
              <w:spacing w:after="0" w:line="240" w:lineRule="auto"/>
            </w:pPr>
            <w:proofErr w:type="spellStart"/>
            <w:r>
              <w:rPr>
                <w:sz w:val="20"/>
              </w:rPr>
              <w:t>Suspendido</w:t>
            </w:r>
            <w:proofErr w:type="spellEnd"/>
            <w:r>
              <w:rPr>
                <w:sz w:val="20"/>
              </w:rPr>
              <w:t>_​Por_​Bajo_​</w:t>
            </w:r>
            <w:proofErr w:type="spellStart"/>
            <w:r>
              <w:rPr>
                <w:sz w:val="20"/>
              </w:rPr>
              <w:t>Desempeno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F46F536" w14:textId="77777777" w:rsidR="007F4C29" w:rsidRDefault="00000000">
            <w:pPr>
              <w:spacing w:after="0" w:line="240" w:lineRule="auto"/>
            </w:pPr>
            <w:r>
              <w:rPr>
                <w:sz w:val="20"/>
              </w:rPr>
              <w:t>completarReentrenamiento()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039E593" w14:textId="77777777" w:rsidR="007F4C29" w:rsidRDefault="00000000">
            <w:pPr>
              <w:spacing w:after="0" w:line="240" w:lineRule="auto"/>
            </w:pPr>
            <w:r>
              <w:rPr>
                <w:sz w:val="20"/>
              </w:rPr>
              <w:t>[cursoAprobado &amp;&amp;​ complianceAutoriza &amp;&amp;​ !fraudeConfirmado]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828DA6B" w14:textId="77777777" w:rsidR="007F4C29" w:rsidRDefault="00000000">
            <w:pPr>
              <w:spacing w:after="0" w:line="240" w:lineRule="auto"/>
            </w:pPr>
            <w:r>
              <w:rPr>
                <w:sz w:val="20"/>
              </w:rPr>
              <w:t>/ reactivarCuenta()</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250268B" w14:textId="77777777" w:rsidR="007F4C29" w:rsidRDefault="00000000">
            <w:pPr>
              <w:spacing w:after="0" w:line="240" w:lineRule="auto"/>
            </w:pPr>
            <w:r>
              <w:rPr>
                <w:sz w:val="20"/>
              </w:rPr>
              <w:t>Desconectado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7E38B66" w14:textId="77777777" w:rsidR="007F4C29" w:rsidRPr="001C7DFE" w:rsidRDefault="00000000">
            <w:pPr>
              <w:spacing w:after="0" w:line="240" w:lineRule="auto"/>
              <w:rPr>
                <w:lang w:val="es-SV"/>
              </w:rPr>
            </w:pPr>
            <w:proofErr w:type="spellStart"/>
            <w:r w:rsidRPr="001C7DFE">
              <w:rPr>
                <w:sz w:val="20"/>
                <w:lang w:val="es-SV"/>
              </w:rPr>
              <w:t>Compliance</w:t>
            </w:r>
            <w:proofErr w:type="spellEnd"/>
            <w:r w:rsidRPr="001C7DFE">
              <w:rPr>
                <w:sz w:val="20"/>
                <w:lang w:val="es-SV"/>
              </w:rPr>
              <w:t xml:space="preserve"> resuelve el motivo de suspensión antes de reactivar</w:t>
            </w:r>
          </w:p>
        </w:tc>
      </w:tr>
      <w:tr w:rsidR="007F4C29" w:rsidRPr="001C7DFE" w14:paraId="49DAF3E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1AFCE6C" w14:textId="77777777" w:rsidR="007F4C29" w:rsidRDefault="00000000">
            <w:pPr>
              <w:spacing w:after="0" w:line="240" w:lineRule="auto"/>
            </w:pPr>
            <w:proofErr w:type="spellStart"/>
            <w:r>
              <w:rPr>
                <w:sz w:val="20"/>
              </w:rPr>
              <w:t>Activo</w:t>
            </w:r>
            <w:proofErr w:type="spellEnd"/>
            <w:r>
              <w:rPr>
                <w:sz w:val="20"/>
              </w:rPr>
              <w:t>_​</w:t>
            </w:r>
            <w:proofErr w:type="spellStart"/>
            <w:r>
              <w:rPr>
                <w:sz w:val="20"/>
              </w:rPr>
              <w:t>Habilitado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08ED209" w14:textId="77777777" w:rsidR="007F4C29" w:rsidRDefault="00000000">
            <w:pPr>
              <w:spacing w:after="0" w:line="240" w:lineRule="auto"/>
            </w:pPr>
            <w:r>
              <w:rPr>
                <w:sz w:val="20"/>
              </w:rPr>
              <w:t>detectarFraude()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21C8414" w14:textId="77777777" w:rsidR="007F4C29" w:rsidRDefault="00000000">
            <w:pPr>
              <w:spacing w:after="0" w:line="240" w:lineRule="auto"/>
            </w:pPr>
            <w:r>
              <w:rPr>
                <w:sz w:val="20"/>
              </w:rPr>
              <w:t>[fraudeConfirmado &amp;&amp;​ (fakeGPS || sustraccionPaquetes)]</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03C0D1" w14:textId="77777777" w:rsidR="007F4C29" w:rsidRDefault="00000000">
            <w:pPr>
              <w:spacing w:after="0" w:line="240" w:lineRule="auto"/>
            </w:pPr>
            <w:r>
              <w:rPr>
                <w:sz w:val="20"/>
              </w:rPr>
              <w:t>/ vetarConductor()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A08EBB1" w14:textId="77777777" w:rsidR="007F4C29" w:rsidRDefault="00000000">
            <w:pPr>
              <w:spacing w:after="0" w:line="240" w:lineRule="auto"/>
            </w:pPr>
            <w:r>
              <w:rPr>
                <w:sz w:val="20"/>
              </w:rPr>
              <w:t>Expulsado_​Permanente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46B002" w14:textId="77777777" w:rsidR="007F4C29" w:rsidRPr="001C7DFE" w:rsidRDefault="00000000">
            <w:pPr>
              <w:spacing w:after="0" w:line="240" w:lineRule="auto"/>
              <w:rPr>
                <w:lang w:val="es-SV"/>
              </w:rPr>
            </w:pPr>
            <w:r w:rsidRPr="001C7DFE">
              <w:rPr>
                <w:sz w:val="20"/>
                <w:lang w:val="es-SV"/>
              </w:rPr>
              <w:t>Fake GPS o sustracción confirmados → expulsión irreversible.</w:t>
            </w:r>
          </w:p>
        </w:tc>
      </w:tr>
      <w:tr w:rsidR="007F4C29" w:rsidRPr="001C7DFE" w14:paraId="1E491A8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FCAA63A" w14:textId="77777777" w:rsidR="007F4C29" w:rsidRDefault="00000000">
            <w:pPr>
              <w:spacing w:after="0" w:line="240" w:lineRule="auto"/>
            </w:pPr>
            <w:proofErr w:type="spellStart"/>
            <w:r>
              <w:rPr>
                <w:sz w:val="20"/>
              </w:rPr>
              <w:t>Suspendido</w:t>
            </w:r>
            <w:proofErr w:type="spellEnd"/>
            <w:r>
              <w:rPr>
                <w:sz w:val="20"/>
              </w:rPr>
              <w:t>_​Por_​Bajo_​</w:t>
            </w:r>
            <w:proofErr w:type="spellStart"/>
            <w:r>
              <w:rPr>
                <w:sz w:val="20"/>
              </w:rPr>
              <w:t>Desempeno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C57E559" w14:textId="77777777" w:rsidR="007F4C29" w:rsidRDefault="00000000">
            <w:pPr>
              <w:spacing w:after="0" w:line="240" w:lineRule="auto"/>
            </w:pPr>
            <w:r>
              <w:rPr>
                <w:sz w:val="20"/>
              </w:rPr>
              <w:t>detectarFraude()</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3065EEC" w14:textId="77777777" w:rsidR="007F4C29" w:rsidRDefault="00000000">
            <w:pPr>
              <w:spacing w:after="0" w:line="240" w:lineRule="auto"/>
            </w:pPr>
            <w:r>
              <w:rPr>
                <w:sz w:val="20"/>
              </w:rPr>
              <w:t>[fraudeConfirmado &amp;&amp;​ (fakeGPS || sustraccionPaquetes)]</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6746A8A" w14:textId="77777777" w:rsidR="007F4C29" w:rsidRDefault="00000000">
            <w:pPr>
              <w:spacing w:after="0" w:line="240" w:lineRule="auto"/>
            </w:pPr>
            <w:r>
              <w:rPr>
                <w:sz w:val="20"/>
              </w:rPr>
              <w:t>/ vetarConductor()</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B27EBB4" w14:textId="77777777" w:rsidR="007F4C29" w:rsidRDefault="00000000">
            <w:pPr>
              <w:spacing w:after="0" w:line="240" w:lineRule="auto"/>
            </w:pPr>
            <w:r>
              <w:rPr>
                <w:sz w:val="20"/>
              </w:rPr>
              <w:t>Expulsado_​Permanente</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58A1B61" w14:textId="77777777" w:rsidR="007F4C29" w:rsidRPr="001C7DFE" w:rsidRDefault="00000000">
            <w:pPr>
              <w:spacing w:after="0" w:line="240" w:lineRule="auto"/>
              <w:rPr>
                <w:lang w:val="es-SV"/>
              </w:rPr>
            </w:pPr>
            <w:r w:rsidRPr="001C7DFE">
              <w:rPr>
                <w:sz w:val="20"/>
                <w:lang w:val="es-SV"/>
              </w:rPr>
              <w:t>El fraude confirmado también expulsa a un suspendido.</w:t>
            </w:r>
          </w:p>
        </w:tc>
      </w:tr>
      <w:tr w:rsidR="007F4C29" w:rsidRPr="001C7DFE" w14:paraId="1FCC329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58C638B" w14:textId="77777777" w:rsidR="007F4C29" w:rsidRDefault="00000000">
            <w:pPr>
              <w:spacing w:after="0" w:line="240" w:lineRule="auto"/>
            </w:pPr>
            <w:r>
              <w:rPr>
                <w:sz w:val="20"/>
              </w:rPr>
              <w:t>Registro_​</w:t>
            </w:r>
            <w:proofErr w:type="spellStart"/>
            <w:r>
              <w:rPr>
                <w:sz w:val="20"/>
              </w:rPr>
              <w:t>Incompleto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D3C0E9" w14:textId="77777777" w:rsidR="007F4C29" w:rsidRDefault="00000000">
            <w:pPr>
              <w:spacing w:after="0" w:line="240" w:lineRule="auto"/>
            </w:pPr>
            <w:r>
              <w:rPr>
                <w:sz w:val="20"/>
              </w:rPr>
              <w:t>at(proximaFechaSeguimiento)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9C7666"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876F308" w14:textId="77777777" w:rsidR="007F4C29" w:rsidRDefault="00000000">
            <w:pPr>
              <w:spacing w:after="0" w:line="240" w:lineRule="auto"/>
            </w:pPr>
            <w:r>
              <w:rPr>
                <w:sz w:val="20"/>
              </w:rPr>
              <w:t>/ alertarResponsableYReprogramarSeguimiento()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6565AC9" w14:textId="77777777" w:rsidR="007F4C29" w:rsidRDefault="00000000">
            <w:pPr>
              <w:spacing w:after="0" w:line="240" w:lineRule="auto"/>
            </w:pPr>
            <w:r>
              <w:rPr>
                <w:sz w:val="20"/>
              </w:rPr>
              <w:t>Registro_​Incompleto (interna)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9E5CBE8" w14:textId="77777777" w:rsidR="007F4C29" w:rsidRPr="001C7DFE" w:rsidRDefault="00000000">
            <w:pPr>
              <w:spacing w:after="0" w:line="240" w:lineRule="auto"/>
              <w:rPr>
                <w:lang w:val="es-SV"/>
              </w:rPr>
            </w:pPr>
            <w:r w:rsidRPr="001C7DFE">
              <w:rPr>
                <w:sz w:val="20"/>
                <w:lang w:val="es-SV"/>
              </w:rPr>
              <w:t>Alerta y rearma la fecha sin alterar el resultado ni repetir efectos financieros.</w:t>
            </w:r>
          </w:p>
        </w:tc>
      </w:tr>
      <w:tr w:rsidR="007F4C29" w:rsidRPr="001C7DFE" w14:paraId="0A81593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7BC8963" w14:textId="77777777" w:rsidR="007F4C29" w:rsidRDefault="00000000">
            <w:pPr>
              <w:spacing w:after="0" w:line="240" w:lineRule="auto"/>
            </w:pPr>
            <w:proofErr w:type="spellStart"/>
            <w:r>
              <w:rPr>
                <w:sz w:val="20"/>
              </w:rPr>
              <w:t>Activo</w:t>
            </w:r>
            <w:proofErr w:type="spellEnd"/>
            <w:r>
              <w:rPr>
                <w:sz w:val="20"/>
              </w:rPr>
              <w:t>_​</w:t>
            </w:r>
            <w:proofErr w:type="spellStart"/>
            <w:r>
              <w:rPr>
                <w:sz w:val="20"/>
              </w:rPr>
              <w:t>Habilitado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6EF9B52" w14:textId="77777777" w:rsidR="007F4C29" w:rsidRDefault="00000000">
            <w:pPr>
              <w:spacing w:after="0" w:line="240" w:lineRule="auto"/>
            </w:pPr>
            <w:r>
              <w:rPr>
                <w:sz w:val="20"/>
              </w:rPr>
              <w:t>solicitarBaja()</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126521D" w14:textId="77777777" w:rsidR="007F4C29" w:rsidRDefault="00000000">
            <w:pPr>
              <w:spacing w:after="0" w:line="240" w:lineRule="auto"/>
            </w:pPr>
            <w:r>
              <w:rPr>
                <w:sz w:val="20"/>
              </w:rPr>
              <w:t>[identidadVerificada &amp;&amp;​ !paquetesPendientes &amp;&amp;​ !obligacionesOperativasPendientes &amp;&amp;​ !fraudeConfirmado]</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628D44A" w14:textId="77777777" w:rsidR="007F4C29" w:rsidRDefault="00000000">
            <w:pPr>
              <w:spacing w:after="0" w:line="240" w:lineRule="auto"/>
            </w:pPr>
            <w:r>
              <w:rPr>
                <w:sz w:val="20"/>
              </w:rPr>
              <w:t>/ registrarBajaVoluntaria()</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764E5BC" w14:textId="77777777" w:rsidR="007F4C29" w:rsidRDefault="00000000">
            <w:pPr>
              <w:spacing w:after="0" w:line="240" w:lineRule="auto"/>
            </w:pPr>
            <w:r>
              <w:rPr>
                <w:sz w:val="20"/>
              </w:rPr>
              <w:t>Dado_​De_​Baja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4CE5435" w14:textId="77777777" w:rsidR="007F4C29" w:rsidRPr="001C7DFE" w:rsidRDefault="00000000">
            <w:pPr>
              <w:spacing w:after="0" w:line="240" w:lineRule="auto"/>
              <w:rPr>
                <w:lang w:val="es-SV"/>
              </w:rPr>
            </w:pPr>
            <w:r w:rsidRPr="001C7DFE">
              <w:rPr>
                <w:sz w:val="20"/>
                <w:lang w:val="es-SV"/>
              </w:rPr>
              <w:t>Baja verificada sin custodia ni obligaciones pendientes.</w:t>
            </w:r>
          </w:p>
        </w:tc>
      </w:tr>
      <w:tr w:rsidR="007F4C29" w14:paraId="173842F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F482BEF" w14:textId="77777777" w:rsidR="007F4C29" w:rsidRDefault="00000000">
            <w:pPr>
              <w:spacing w:after="0" w:line="240" w:lineRule="auto"/>
            </w:pPr>
            <w:proofErr w:type="spellStart"/>
            <w:r>
              <w:rPr>
                <w:sz w:val="20"/>
              </w:rPr>
              <w:t>Expulsado</w:t>
            </w:r>
            <w:proofErr w:type="spellEnd"/>
            <w:r>
              <w:rPr>
                <w:sz w:val="20"/>
              </w:rPr>
              <w:t>_​Permanente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ECA35F5"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E84D272"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88A1C1B"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5651699"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209670" w14:textId="77777777" w:rsidR="007F4C29" w:rsidRDefault="00000000">
            <w:pPr>
              <w:spacing w:after="0" w:line="240" w:lineRule="auto"/>
            </w:pPr>
            <w:r>
              <w:rPr>
                <w:sz w:val="20"/>
              </w:rPr>
              <w:t>Fin irreversible: conductor vetado.</w:t>
            </w:r>
          </w:p>
        </w:tc>
      </w:tr>
      <w:tr w:rsidR="007F4C29" w:rsidRPr="001C7DFE" w14:paraId="563F3A1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46EF139" w14:textId="77777777" w:rsidR="007F4C29" w:rsidRDefault="00000000">
            <w:pPr>
              <w:spacing w:after="0" w:line="240" w:lineRule="auto"/>
            </w:pPr>
            <w:r>
              <w:rPr>
                <w:sz w:val="20"/>
              </w:rPr>
              <w:t>Dado_​De_​Baja</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F290794"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4147383"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FA02BA7"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EB76EF4"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E282C7B" w14:textId="77777777" w:rsidR="007F4C29" w:rsidRPr="001C7DFE" w:rsidRDefault="00000000">
            <w:pPr>
              <w:spacing w:after="0" w:line="240" w:lineRule="auto"/>
              <w:rPr>
                <w:lang w:val="es-SV"/>
              </w:rPr>
            </w:pPr>
            <w:r w:rsidRPr="001C7DFE">
              <w:rPr>
                <w:sz w:val="20"/>
                <w:lang w:val="es-SV"/>
              </w:rPr>
              <w:t>Fin contractual con historial conservado.</w:t>
            </w:r>
          </w:p>
        </w:tc>
      </w:tr>
    </w:tbl>
    <w:p w14:paraId="52A50C54" w14:textId="77777777" w:rsidR="007F4C29" w:rsidRPr="001C7DFE" w:rsidRDefault="00000000">
      <w:pPr>
        <w:rPr>
          <w:lang w:val="es-SV"/>
        </w:rPr>
      </w:pPr>
      <w:r w:rsidRPr="001C7DFE">
        <w:rPr>
          <w:sz w:val="17"/>
          <w:lang w:val="es-SV"/>
        </w:rPr>
        <w:t xml:space="preserve">Fuente semántica: LogiFlow360_StateModels.mdj. Filas 09-T01 a 09-T14. La versión CSV y </w:t>
      </w:r>
      <w:proofErr w:type="spellStart"/>
      <w:r w:rsidRPr="001C7DFE">
        <w:rPr>
          <w:sz w:val="17"/>
          <w:lang w:val="es-SV"/>
        </w:rPr>
        <w:t>Markdown</w:t>
      </w:r>
      <w:proofErr w:type="spellEnd"/>
      <w:r w:rsidRPr="001C7DFE">
        <w:rPr>
          <w:sz w:val="17"/>
          <w:lang w:val="es-SV"/>
        </w:rPr>
        <w:t xml:space="preserve"> conserva además el tipo y la justificación completa.</w:t>
      </w:r>
    </w:p>
    <w:p w14:paraId="20D6C949" w14:textId="77777777" w:rsidR="007F4C29" w:rsidRPr="001C7DFE" w:rsidRDefault="007F4C29">
      <w:pPr>
        <w:rPr>
          <w:lang w:val="es-SV"/>
        </w:rPr>
        <w:sectPr w:rsidR="007F4C29" w:rsidRPr="001C7DFE">
          <w:footerReference w:type="default" r:id="rId9"/>
          <w:pgSz w:w="16838" w:h="23810"/>
          <w:pgMar w:top="792" w:right="864" w:bottom="792" w:left="864" w:header="288" w:footer="360" w:gutter="0"/>
          <w:cols w:space="720"/>
          <w:docGrid w:linePitch="360"/>
        </w:sectPr>
      </w:pPr>
    </w:p>
    <w:p w14:paraId="6AF4B608" w14:textId="77777777" w:rsidR="007F4C29" w:rsidRPr="001C7DFE" w:rsidRDefault="00000000">
      <w:pPr>
        <w:pStyle w:val="Ttulo1"/>
        <w:rPr>
          <w:lang w:val="es-SV"/>
        </w:rPr>
      </w:pPr>
      <w:r w:rsidRPr="001C7DFE">
        <w:rPr>
          <w:b w:val="0"/>
          <w:lang w:val="es-SV"/>
        </w:rPr>
        <w:lastRenderedPageBreak/>
        <w:t xml:space="preserve">Ficha 10 </w:t>
      </w:r>
      <w:proofErr w:type="spellStart"/>
      <w:r w:rsidRPr="001C7DFE">
        <w:rPr>
          <w:b w:val="0"/>
          <w:lang w:val="es-SV"/>
        </w:rPr>
        <w:t>DisputaBancaria</w:t>
      </w:r>
      <w:proofErr w:type="spellEnd"/>
    </w:p>
    <w:p w14:paraId="48F839CE" w14:textId="77777777" w:rsidR="007F4C29" w:rsidRDefault="00000000">
      <w:r w:rsidRPr="001C7DFE">
        <w:rPr>
          <w:sz w:val="22"/>
          <w:lang w:val="es-SV"/>
        </w:rPr>
        <w:t xml:space="preserve">Reclamo bancario por contracargo, evidencias y resolución del emisor.  </w:t>
      </w:r>
      <w:proofErr w:type="spellStart"/>
      <w:r>
        <w:rPr>
          <w:sz w:val="22"/>
        </w:rPr>
        <w:t>Estados</w:t>
      </w:r>
      <w:proofErr w:type="spellEnd"/>
      <w:r>
        <w:rPr>
          <w:sz w:val="22"/>
        </w:rPr>
        <w:t xml:space="preserve"> 8  |  </w:t>
      </w:r>
      <w:proofErr w:type="spellStart"/>
      <w:r>
        <w:rPr>
          <w:sz w:val="22"/>
        </w:rPr>
        <w:t>Transiciones</w:t>
      </w:r>
      <w:proofErr w:type="spellEnd"/>
      <w:r>
        <w:rPr>
          <w:sz w:val="22"/>
        </w:rPr>
        <w:t xml:space="preserve"> 19</w:t>
      </w:r>
    </w:p>
    <w:p w14:paraId="75CE7910" w14:textId="77777777" w:rsidR="007F4C29" w:rsidRDefault="00000000">
      <w:pPr>
        <w:spacing w:after="60"/>
        <w:jc w:val="center"/>
      </w:pPr>
      <w:r>
        <w:rPr>
          <w:noProof/>
        </w:rPr>
        <w:drawing>
          <wp:inline distT="0" distB="0" distL="0" distR="0" wp14:anchorId="5FEF8043" wp14:editId="02186C0D">
            <wp:extent cx="9326880" cy="8695426"/>
            <wp:effectExtent l="0" t="0" r="0" b="0"/>
            <wp:docPr id="10" name="Picture 10" descr="SMD DisputaBanc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D_DisputaBancaria.png"/>
                    <pic:cNvPicPr/>
                  </pic:nvPicPr>
                  <pic:blipFill>
                    <a:blip r:embed="rId36"/>
                    <a:stretch>
                      <a:fillRect/>
                    </a:stretch>
                  </pic:blipFill>
                  <pic:spPr>
                    <a:xfrm>
                      <a:off x="0" y="0"/>
                      <a:ext cx="9326880" cy="8695426"/>
                    </a:xfrm>
                    <a:prstGeom prst="rect">
                      <a:avLst/>
                    </a:prstGeom>
                  </pic:spPr>
                </pic:pic>
              </a:graphicData>
            </a:graphic>
          </wp:inline>
        </w:drawing>
      </w:r>
    </w:p>
    <w:p w14:paraId="0D0743DE" w14:textId="77777777" w:rsidR="007F4C29" w:rsidRPr="001C7DFE" w:rsidRDefault="00000000">
      <w:pPr>
        <w:pStyle w:val="Descripcin"/>
        <w:rPr>
          <w:lang w:val="es-SV"/>
        </w:rPr>
      </w:pPr>
      <w:r w:rsidRPr="001C7DFE">
        <w:rPr>
          <w:b w:val="0"/>
          <w:lang w:val="es-SV"/>
        </w:rPr>
        <w:t xml:space="preserve">Figura 10. </w:t>
      </w:r>
      <w:proofErr w:type="spellStart"/>
      <w:r w:rsidRPr="001C7DFE">
        <w:rPr>
          <w:b w:val="0"/>
          <w:lang w:val="es-SV"/>
        </w:rPr>
        <w:t>SMD_DisputaBancaria</w:t>
      </w:r>
      <w:proofErr w:type="spellEnd"/>
      <w:r w:rsidRPr="001C7DFE">
        <w:rPr>
          <w:b w:val="0"/>
          <w:lang w:val="es-SV"/>
        </w:rPr>
        <w:t xml:space="preserve">. Exportación nativa de </w:t>
      </w:r>
      <w:proofErr w:type="spellStart"/>
      <w:r w:rsidRPr="001C7DFE">
        <w:rPr>
          <w:b w:val="0"/>
          <w:lang w:val="es-SV"/>
        </w:rPr>
        <w:t>StarUML</w:t>
      </w:r>
      <w:proofErr w:type="spellEnd"/>
      <w:r w:rsidRPr="001C7DFE">
        <w:rPr>
          <w:b w:val="0"/>
          <w:lang w:val="es-SV"/>
        </w:rPr>
        <w:t xml:space="preserve"> 7.1.1 sobre fondo blanco. El PNG completo se incluye en diagramas/.</w:t>
      </w:r>
    </w:p>
    <w:p w14:paraId="6AC3423C" w14:textId="77777777" w:rsidR="007F4C29" w:rsidRPr="001C7DFE" w:rsidRDefault="00000000">
      <w:pPr>
        <w:pStyle w:val="Ttulo2"/>
        <w:rPr>
          <w:lang w:val="es-SV"/>
        </w:rPr>
      </w:pPr>
      <w:r w:rsidRPr="001C7DFE">
        <w:rPr>
          <w:b w:val="0"/>
          <w:lang w:val="es-SV"/>
        </w:rPr>
        <w:t>Casos de borde y resiliencia</w:t>
      </w:r>
    </w:p>
    <w:p w14:paraId="5FD0E68A" w14:textId="77777777" w:rsidR="007F4C29" w:rsidRPr="001C7DFE" w:rsidRDefault="00000000">
      <w:pPr>
        <w:rPr>
          <w:lang w:val="es-SV"/>
        </w:rPr>
      </w:pPr>
      <w:r w:rsidRPr="001C7DFE">
        <w:rPr>
          <w:sz w:val="22"/>
          <w:lang w:val="es-SV"/>
        </w:rPr>
        <w:t>La retención nace con la notificación. Las evidencias deben presentarse en siete días. El arbitraje de 45 días no garantiza una decisión del banco: su vencimiento escala y conserva los fondos. Las esperas tienen seguimiento explícito. Solo una respuesta válida del emisor resuelve la disputa. El allanamiento es una decisión de negocio documentada.</w:t>
      </w:r>
    </w:p>
    <w:p w14:paraId="6C2927CD" w14:textId="77777777" w:rsidR="007F4C29" w:rsidRPr="001C7DFE" w:rsidRDefault="007F4C29">
      <w:pPr>
        <w:rPr>
          <w:lang w:val="es-SV"/>
        </w:rPr>
        <w:sectPr w:rsidR="007F4C29" w:rsidRPr="001C7DFE">
          <w:footerReference w:type="default" r:id="rId9"/>
          <w:pgSz w:w="16838" w:h="23810"/>
          <w:pgMar w:top="792" w:right="864" w:bottom="792" w:left="864" w:header="288" w:footer="360" w:gutter="0"/>
          <w:cols w:space="720"/>
          <w:docGrid w:linePitch="360"/>
        </w:sectPr>
      </w:pPr>
    </w:p>
    <w:p w14:paraId="01E8E45A" w14:textId="77777777" w:rsidR="007F4C29" w:rsidRPr="001C7DFE" w:rsidRDefault="00000000">
      <w:pPr>
        <w:pStyle w:val="Ttulo1"/>
        <w:rPr>
          <w:lang w:val="es-SV"/>
        </w:rPr>
      </w:pPr>
      <w:r w:rsidRPr="001C7DFE">
        <w:rPr>
          <w:b w:val="0"/>
          <w:lang w:val="es-SV"/>
        </w:rPr>
        <w:lastRenderedPageBreak/>
        <w:t xml:space="preserve">Matriz 10 </w:t>
      </w:r>
      <w:proofErr w:type="spellStart"/>
      <w:r w:rsidRPr="001C7DFE">
        <w:rPr>
          <w:b w:val="0"/>
          <w:lang w:val="es-SV"/>
        </w:rPr>
        <w:t>DisputaBancaria</w:t>
      </w:r>
      <w:proofErr w:type="spellEnd"/>
    </w:p>
    <w:p w14:paraId="5E8D145B" w14:textId="77777777" w:rsidR="007F4C29" w:rsidRPr="001C7DFE" w:rsidRDefault="00000000">
      <w:pPr>
        <w:rPr>
          <w:lang w:val="es-SV"/>
        </w:rPr>
      </w:pPr>
      <w:r w:rsidRPr="001C7DFE">
        <w:rPr>
          <w:sz w:val="19"/>
          <w:lang w:val="es-SV"/>
        </w:rPr>
        <w:t xml:space="preserve">Orden de lectura: </w:t>
      </w:r>
      <w:proofErr w:type="spellStart"/>
      <w:r w:rsidRPr="001C7DFE">
        <w:rPr>
          <w:sz w:val="19"/>
          <w:lang w:val="es-SV"/>
        </w:rPr>
        <w:t>Initial</w:t>
      </w:r>
      <w:proofErr w:type="spellEnd"/>
      <w:r w:rsidRPr="001C7DFE">
        <w:rPr>
          <w:sz w:val="19"/>
          <w:lang w:val="es-SV"/>
        </w:rPr>
        <w:t xml:space="preserve">, transiciones de negocio y cierres. Un guion indica ausencia de </w:t>
      </w:r>
      <w:proofErr w:type="spellStart"/>
      <w:r w:rsidRPr="001C7DFE">
        <w:rPr>
          <w:sz w:val="19"/>
          <w:lang w:val="es-SV"/>
        </w:rPr>
        <w:t>trigger</w:t>
      </w:r>
      <w:proofErr w:type="spellEnd"/>
      <w:r w:rsidRPr="001C7DFE">
        <w:rPr>
          <w:sz w:val="19"/>
          <w:lang w:val="es-SV"/>
        </w:rPr>
        <w:t xml:space="preserve">, guarda o efecto. Los nombres de </w:t>
      </w:r>
      <w:proofErr w:type="spellStart"/>
      <w:r w:rsidRPr="001C7DFE">
        <w:rPr>
          <w:sz w:val="19"/>
          <w:lang w:val="es-SV"/>
        </w:rPr>
        <w:t>subestado</w:t>
      </w:r>
      <w:proofErr w:type="spellEnd"/>
      <w:r w:rsidRPr="001C7DFE">
        <w:rPr>
          <w:sz w:val="19"/>
          <w:lang w:val="es-SV"/>
        </w:rPr>
        <w:t xml:space="preserve"> se muestran sin repetir el prefijo del compuesto; el anidamiento está en la figura y en las matrices digitales.</w:t>
      </w:r>
    </w:p>
    <w:tbl>
      <w:tblPr>
        <w:tblW w:w="0" w:type="auto"/>
        <w:jc w:val="center"/>
        <w:tblLayout w:type="fixed"/>
        <w:tblLook w:val="04A0" w:firstRow="1" w:lastRow="0" w:firstColumn="1" w:lastColumn="0" w:noHBand="0" w:noVBand="1"/>
      </w:tblPr>
      <w:tblGrid>
        <w:gridCol w:w="2160"/>
        <w:gridCol w:w="2088"/>
        <w:gridCol w:w="2880"/>
        <w:gridCol w:w="2592"/>
        <w:gridCol w:w="2160"/>
        <w:gridCol w:w="3168"/>
      </w:tblGrid>
      <w:tr w:rsidR="007F4C29" w14:paraId="69A73CAF"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6552C1B9" w14:textId="77777777" w:rsidR="007F4C29" w:rsidRDefault="00000000">
            <w:pPr>
              <w:spacing w:after="0" w:line="240" w:lineRule="auto"/>
            </w:pPr>
            <w:r>
              <w:rPr>
                <w:b/>
                <w:sz w:val="20"/>
              </w:rPr>
              <w:t xml:space="preserve">Estado </w:t>
            </w:r>
            <w:proofErr w:type="spellStart"/>
            <w:r>
              <w:rPr>
                <w:b/>
                <w:sz w:val="20"/>
              </w:rPr>
              <w:t>origen</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32DEBECF" w14:textId="77777777" w:rsidR="007F4C29" w:rsidRDefault="00000000">
            <w:pPr>
              <w:spacing w:after="0" w:line="240" w:lineRule="auto"/>
            </w:pPr>
            <w:r>
              <w:rPr>
                <w:b/>
                <w:sz w:val="20"/>
              </w:rPr>
              <w:t>Evento disparador</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264AD48E" w14:textId="77777777" w:rsidR="007F4C29" w:rsidRDefault="00000000">
            <w:pPr>
              <w:spacing w:after="0" w:line="240" w:lineRule="auto"/>
            </w:pPr>
            <w:r>
              <w:rPr>
                <w:b/>
                <w:sz w:val="20"/>
              </w:rPr>
              <w:t>Condición de guarda</w:t>
            </w:r>
          </w:p>
        </w:tc>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1FC91EC2" w14:textId="77777777" w:rsidR="007F4C29" w:rsidRDefault="00000000">
            <w:pPr>
              <w:spacing w:after="0" w:line="240" w:lineRule="auto"/>
            </w:pPr>
            <w:r>
              <w:rPr>
                <w:b/>
                <w:sz w:val="20"/>
              </w:rPr>
              <w:t>Efecto o acción</w:t>
            </w:r>
          </w:p>
        </w:tc>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01ADC3C9" w14:textId="77777777" w:rsidR="007F4C29" w:rsidRDefault="00000000">
            <w:pPr>
              <w:spacing w:after="0" w:line="240" w:lineRule="auto"/>
            </w:pPr>
            <w:r>
              <w:rPr>
                <w:b/>
                <w:sz w:val="20"/>
              </w:rPr>
              <w:t>Estado destino</w:t>
            </w:r>
          </w:p>
        </w:tc>
        <w:tc>
          <w:tcPr>
            <w:tcW w:w="3168" w:type="dxa"/>
            <w:tcBorders>
              <w:top w:val="single" w:sz="4" w:space="0" w:color="D9D9D9"/>
              <w:left w:val="single" w:sz="4" w:space="0" w:color="D9D9D9"/>
              <w:bottom w:val="single" w:sz="4" w:space="0" w:color="D9D9D9"/>
              <w:right w:val="single" w:sz="4" w:space="0" w:color="D9D9D9"/>
            </w:tcBorders>
            <w:shd w:val="clear" w:color="auto" w:fill="DCE6F1"/>
            <w:tcMar>
              <w:top w:w="28" w:type="dxa"/>
              <w:left w:w="28" w:type="dxa"/>
              <w:bottom w:w="28" w:type="dxa"/>
              <w:right w:w="28" w:type="dxa"/>
            </w:tcMar>
            <w:vAlign w:val="center"/>
          </w:tcPr>
          <w:p w14:paraId="023C9831" w14:textId="77777777" w:rsidR="007F4C29" w:rsidRDefault="00000000">
            <w:pPr>
              <w:spacing w:after="0" w:line="240" w:lineRule="auto"/>
            </w:pPr>
            <w:r>
              <w:rPr>
                <w:b/>
                <w:sz w:val="20"/>
              </w:rPr>
              <w:t>Justificación arquitectónica</w:t>
            </w:r>
          </w:p>
        </w:tc>
      </w:tr>
      <w:tr w:rsidR="007F4C29" w:rsidRPr="001C7DFE" w14:paraId="3DB8DAF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FCFEED8" w14:textId="77777777" w:rsidR="007F4C29" w:rsidRDefault="00000000">
            <w:pPr>
              <w:spacing w:after="0" w:line="240" w:lineRule="auto"/>
            </w:pPr>
            <w:r>
              <w:rPr>
                <w:sz w:val="20"/>
              </w:rPr>
              <w:t>Initial</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0AAE88"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FD67DFB"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2ABF9A7"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A952BB2" w14:textId="77777777" w:rsidR="007F4C29" w:rsidRDefault="00000000">
            <w:pPr>
              <w:spacing w:after="0" w:line="240" w:lineRule="auto"/>
            </w:pPr>
            <w:r>
              <w:rPr>
                <w:sz w:val="20"/>
              </w:rPr>
              <w:t>Notificada_​Por_​Red_​Bancaria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BA360F" w14:textId="77777777" w:rsidR="007F4C29" w:rsidRPr="001C7DFE" w:rsidRDefault="00000000">
            <w:pPr>
              <w:spacing w:after="0" w:line="240" w:lineRule="auto"/>
              <w:rPr>
                <w:lang w:val="es-SV"/>
              </w:rPr>
            </w:pPr>
            <w:r w:rsidRPr="001C7DFE">
              <w:rPr>
                <w:sz w:val="20"/>
                <w:lang w:val="es-SV"/>
              </w:rPr>
              <w:t>La disputa nace con la notificación de la red bancaria.</w:t>
            </w:r>
          </w:p>
        </w:tc>
      </w:tr>
      <w:tr w:rsidR="007F4C29" w:rsidRPr="001C7DFE" w14:paraId="5FAFD68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7B4A611" w14:textId="77777777" w:rsidR="007F4C29" w:rsidRDefault="00000000">
            <w:pPr>
              <w:spacing w:after="0" w:line="240" w:lineRule="auto"/>
            </w:pPr>
            <w:proofErr w:type="spellStart"/>
            <w:r>
              <w:rPr>
                <w:sz w:val="20"/>
              </w:rPr>
              <w:t>Notificada</w:t>
            </w:r>
            <w:proofErr w:type="spellEnd"/>
            <w:r>
              <w:rPr>
                <w:sz w:val="20"/>
              </w:rPr>
              <w:t>_​Por_​Red_​Bancaria</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853DBCD" w14:textId="77777777" w:rsidR="007F4C29" w:rsidRDefault="00000000">
            <w:pPr>
              <w:spacing w:after="0" w:line="240" w:lineRule="auto"/>
            </w:pPr>
            <w:r>
              <w:rPr>
                <w:sz w:val="20"/>
              </w:rPr>
              <w:t>registrarDisputa()</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4242A9A"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A833BB3" w14:textId="77777777" w:rsidR="007F4C29" w:rsidRDefault="00000000">
            <w:pPr>
              <w:spacing w:after="0" w:line="240" w:lineRule="auto"/>
            </w:pPr>
            <w:r>
              <w:rPr>
                <w:sz w:val="20"/>
              </w:rPr>
              <w:t>/ abrirExpediente()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7960F48" w14:textId="77777777" w:rsidR="007F4C29" w:rsidRDefault="00000000">
            <w:pPr>
              <w:spacing w:after="0" w:line="240" w:lineRule="auto"/>
            </w:pPr>
            <w:r>
              <w:rPr>
                <w:sz w:val="20"/>
              </w:rPr>
              <w:t>En_​Recoleccion_​De_​Evidencias</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2D4FB0D" w14:textId="77777777" w:rsidR="007F4C29" w:rsidRPr="001C7DFE" w:rsidRDefault="00000000">
            <w:pPr>
              <w:spacing w:after="0" w:line="240" w:lineRule="auto"/>
              <w:rPr>
                <w:lang w:val="es-SV"/>
              </w:rPr>
            </w:pPr>
            <w:r w:rsidRPr="001C7DFE">
              <w:rPr>
                <w:sz w:val="20"/>
                <w:lang w:val="es-SV"/>
              </w:rPr>
              <w:t>Se retienen fondos y se abre el expediente.</w:t>
            </w:r>
          </w:p>
        </w:tc>
      </w:tr>
      <w:tr w:rsidR="007F4C29" w:rsidRPr="001C7DFE" w14:paraId="64F21B4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C694DE" w14:textId="77777777" w:rsidR="007F4C29" w:rsidRDefault="00000000">
            <w:pPr>
              <w:spacing w:after="0" w:line="240" w:lineRule="auto"/>
            </w:pPr>
            <w:r>
              <w:rPr>
                <w:sz w:val="20"/>
              </w:rPr>
              <w:t>En_​</w:t>
            </w:r>
            <w:proofErr w:type="spellStart"/>
            <w:r>
              <w:rPr>
                <w:sz w:val="20"/>
              </w:rPr>
              <w:t>Recoleccion</w:t>
            </w:r>
            <w:proofErr w:type="spellEnd"/>
            <w:r>
              <w:rPr>
                <w:sz w:val="20"/>
              </w:rPr>
              <w:t>_​De_​</w:t>
            </w:r>
            <w:proofErr w:type="spellStart"/>
            <w:r>
              <w:rPr>
                <w:sz w:val="20"/>
              </w:rPr>
              <w:t>Evidencias</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84A0AF4" w14:textId="77777777" w:rsidR="007F4C29" w:rsidRDefault="00000000">
            <w:pPr>
              <w:spacing w:after="0" w:line="240" w:lineRule="auto"/>
            </w:pPr>
            <w:r>
              <w:rPr>
                <w:sz w:val="20"/>
              </w:rPr>
              <w:t>enviarEvidencias()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B92E152" w14:textId="77777777" w:rsidR="007F4C29" w:rsidRPr="001C7DFE" w:rsidRDefault="00000000">
            <w:pPr>
              <w:spacing w:after="0" w:line="240" w:lineRule="auto"/>
              <w:rPr>
                <w:lang w:val="es-SV"/>
              </w:rPr>
            </w:pPr>
            <w:r w:rsidRPr="001C7DFE">
              <w:rPr>
                <w:sz w:val="20"/>
                <w:lang w:val="es-SV"/>
              </w:rPr>
              <w:t xml:space="preserve">[fotos &amp;&amp;​ </w:t>
            </w:r>
            <w:proofErr w:type="spellStart"/>
            <w:r w:rsidRPr="001C7DFE">
              <w:rPr>
                <w:sz w:val="20"/>
                <w:lang w:val="es-SV"/>
              </w:rPr>
              <w:t>gps</w:t>
            </w:r>
            <w:proofErr w:type="spellEnd"/>
            <w:r w:rsidRPr="001C7DFE">
              <w:rPr>
                <w:sz w:val="20"/>
                <w:lang w:val="es-SV"/>
              </w:rPr>
              <w:t xml:space="preserve"> &amp;&amp;​ firma &amp;&amp;​ ahora &lt; </w:t>
            </w:r>
            <w:proofErr w:type="spellStart"/>
            <w:r w:rsidRPr="001C7DFE">
              <w:rPr>
                <w:sz w:val="20"/>
                <w:lang w:val="es-SV"/>
              </w:rPr>
              <w:t>fechaLimiteEvidencias</w:t>
            </w:r>
            <w:proofErr w:type="spellEnd"/>
            <w:r w:rsidRPr="001C7DFE">
              <w:rPr>
                <w:sz w:val="20"/>
                <w:lang w:val="es-SV"/>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DAE6D8" w14:textId="77777777" w:rsidR="007F4C29" w:rsidRDefault="00000000">
            <w:pPr>
              <w:spacing w:after="0" w:line="240" w:lineRule="auto"/>
            </w:pPr>
            <w:r>
              <w:rPr>
                <w:sz w:val="20"/>
              </w:rPr>
              <w:t xml:space="preserve">/ </w:t>
            </w:r>
            <w:proofErr w:type="spellStart"/>
            <w:proofErr w:type="gramStart"/>
            <w:r>
              <w:rPr>
                <w:sz w:val="20"/>
              </w:rPr>
              <w:t>transmitirAlEmisor</w:t>
            </w:r>
            <w:proofErr w:type="spellEnd"/>
            <w:r>
              <w:rPr>
                <w:sz w:val="20"/>
              </w:rPr>
              <w:t>(</w:t>
            </w:r>
            <w:proofErr w:type="gramEnd"/>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4D6E793" w14:textId="77777777" w:rsidR="007F4C29" w:rsidRDefault="00000000">
            <w:pPr>
              <w:spacing w:after="0" w:line="240" w:lineRule="auto"/>
            </w:pPr>
            <w:r>
              <w:rPr>
                <w:sz w:val="20"/>
              </w:rPr>
              <w:t>Evidencias_​Presentadas_​Al_​Emisor</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7EDD06" w14:textId="77777777" w:rsidR="007F4C29" w:rsidRPr="001C7DFE" w:rsidRDefault="00000000">
            <w:pPr>
              <w:spacing w:after="0" w:line="240" w:lineRule="auto"/>
              <w:rPr>
                <w:lang w:val="es-SV"/>
              </w:rPr>
            </w:pPr>
            <w:r w:rsidRPr="001C7DFE">
              <w:rPr>
                <w:sz w:val="20"/>
                <w:lang w:val="es-SV"/>
              </w:rPr>
              <w:t>Fotos, GPS y firma completas, dentro del plazo.</w:t>
            </w:r>
          </w:p>
        </w:tc>
      </w:tr>
      <w:tr w:rsidR="007F4C29" w:rsidRPr="001C7DFE" w14:paraId="2819075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70E3702" w14:textId="77777777" w:rsidR="007F4C29" w:rsidRDefault="00000000">
            <w:pPr>
              <w:spacing w:after="0" w:line="240" w:lineRule="auto"/>
            </w:pPr>
            <w:proofErr w:type="spellStart"/>
            <w:r>
              <w:rPr>
                <w:sz w:val="20"/>
              </w:rPr>
              <w:t>Evidencias</w:t>
            </w:r>
            <w:proofErr w:type="spellEnd"/>
            <w:r>
              <w:rPr>
                <w:sz w:val="20"/>
              </w:rPr>
              <w:t>_​</w:t>
            </w:r>
            <w:proofErr w:type="spellStart"/>
            <w:r>
              <w:rPr>
                <w:sz w:val="20"/>
              </w:rPr>
              <w:t>Presentadas</w:t>
            </w:r>
            <w:proofErr w:type="spellEnd"/>
            <w:r>
              <w:rPr>
                <w:sz w:val="20"/>
              </w:rPr>
              <w:t>_​Al_​</w:t>
            </w:r>
            <w:proofErr w:type="spellStart"/>
            <w:r>
              <w:rPr>
                <w:sz w:val="20"/>
              </w:rPr>
              <w:t>Emisor</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7611FFE" w14:textId="77777777" w:rsidR="007F4C29" w:rsidRDefault="00000000">
            <w:pPr>
              <w:spacing w:after="0" w:line="240" w:lineRule="auto"/>
            </w:pPr>
            <w:r>
              <w:rPr>
                <w:sz w:val="20"/>
              </w:rPr>
              <w:t>confirmarRecepcionEmisor()</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4152C11"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B484504" w14:textId="77777777" w:rsidR="007F4C29" w:rsidRDefault="00000000">
            <w:pPr>
              <w:spacing w:after="0" w:line="240" w:lineRule="auto"/>
            </w:pPr>
            <w:r>
              <w:rPr>
                <w:sz w:val="20"/>
              </w:rPr>
              <w:t>/ iniciarPlazoArbitraje()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E8C972C" w14:textId="77777777" w:rsidR="007F4C29" w:rsidRDefault="00000000">
            <w:pPr>
              <w:spacing w:after="0" w:line="240" w:lineRule="auto"/>
            </w:pPr>
            <w:r>
              <w:rPr>
                <w:sz w:val="20"/>
              </w:rPr>
              <w:t>En_​Arbitraje_​Bancario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2906253" w14:textId="77777777" w:rsidR="007F4C29" w:rsidRPr="001C7DFE" w:rsidRDefault="00000000">
            <w:pPr>
              <w:spacing w:after="0" w:line="240" w:lineRule="auto"/>
              <w:rPr>
                <w:lang w:val="es-SV"/>
              </w:rPr>
            </w:pPr>
            <w:r w:rsidRPr="001C7DFE">
              <w:rPr>
                <w:sz w:val="20"/>
                <w:lang w:val="es-SV"/>
              </w:rPr>
              <w:t>El emisor confirma recepción → arbitraje.</w:t>
            </w:r>
          </w:p>
        </w:tc>
      </w:tr>
      <w:tr w:rsidR="007F4C29" w:rsidRPr="001C7DFE" w14:paraId="5F54B6F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33C1BFA" w14:textId="77777777" w:rsidR="007F4C29" w:rsidRDefault="00000000">
            <w:pPr>
              <w:spacing w:after="0" w:line="240" w:lineRule="auto"/>
            </w:pPr>
            <w:r>
              <w:rPr>
                <w:sz w:val="20"/>
              </w:rPr>
              <w:t>En_​</w:t>
            </w:r>
            <w:proofErr w:type="spellStart"/>
            <w:r>
              <w:rPr>
                <w:sz w:val="20"/>
              </w:rPr>
              <w:t>Arbitraje</w:t>
            </w:r>
            <w:proofErr w:type="spellEnd"/>
            <w:r>
              <w:rPr>
                <w:sz w:val="20"/>
              </w:rPr>
              <w:t>_​</w:t>
            </w:r>
            <w:proofErr w:type="spellStart"/>
            <w:r>
              <w:rPr>
                <w:sz w:val="20"/>
              </w:rPr>
              <w:t>Bancario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40A3192" w14:textId="77777777" w:rsidR="007F4C29" w:rsidRDefault="00000000">
            <w:pPr>
              <w:spacing w:after="0" w:line="240" w:lineRule="auto"/>
            </w:pPr>
            <w:r>
              <w:rPr>
                <w:sz w:val="20"/>
              </w:rPr>
              <w:t>recibirFallo()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61C6928" w14:textId="77777777" w:rsidR="007F4C29" w:rsidRPr="001C7DFE" w:rsidRDefault="00000000">
            <w:pPr>
              <w:spacing w:after="0" w:line="240" w:lineRule="auto"/>
              <w:rPr>
                <w:lang w:val="es-SV"/>
              </w:rPr>
            </w:pPr>
            <w:r w:rsidRPr="001C7DFE">
              <w:rPr>
                <w:sz w:val="20"/>
                <w:lang w:val="es-SV"/>
              </w:rPr>
              <w:t>[</w:t>
            </w:r>
            <w:proofErr w:type="spellStart"/>
            <w:r w:rsidRPr="001C7DFE">
              <w:rPr>
                <w:sz w:val="20"/>
                <w:lang w:val="es-SV"/>
              </w:rPr>
              <w:t>firmaValida</w:t>
            </w:r>
            <w:proofErr w:type="spellEnd"/>
            <w:r w:rsidRPr="001C7DFE">
              <w:rPr>
                <w:sz w:val="20"/>
                <w:lang w:val="es-SV"/>
              </w:rPr>
              <w:t xml:space="preserve"> &amp;&amp;​ (fallo == 'A_​FAVOR_​EMPRESA' || fallo == 'A_​FAVOR_​CLIENTE')]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AFB096E" w14:textId="77777777" w:rsidR="007F4C29" w:rsidRDefault="00000000">
            <w:pPr>
              <w:spacing w:after="0" w:line="240" w:lineRule="auto"/>
            </w:pPr>
            <w:r>
              <w:rPr>
                <w:sz w:val="20"/>
              </w:rPr>
              <w:t xml:space="preserve">/ </w:t>
            </w:r>
            <w:proofErr w:type="spellStart"/>
            <w:proofErr w:type="gramStart"/>
            <w:r>
              <w:rPr>
                <w:sz w:val="20"/>
              </w:rPr>
              <w:t>guardarFalloVerificado</w:t>
            </w:r>
            <w:proofErr w:type="spellEnd"/>
            <w:r>
              <w:rPr>
                <w:sz w:val="20"/>
              </w:rPr>
              <w:t>(</w:t>
            </w:r>
            <w:proofErr w:type="gramEnd"/>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BA5C25D" w14:textId="77777777" w:rsidR="007F4C29" w:rsidRDefault="00000000">
            <w:pPr>
              <w:spacing w:after="0" w:line="240" w:lineRule="auto"/>
            </w:pPr>
            <w:r>
              <w:rPr>
                <w:sz w:val="20"/>
              </w:rPr>
              <w:t>Choice C1</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1E37EF" w14:textId="77777777" w:rsidR="007F4C29" w:rsidRPr="001C7DFE" w:rsidRDefault="00000000">
            <w:pPr>
              <w:spacing w:after="0" w:line="240" w:lineRule="auto"/>
              <w:rPr>
                <w:lang w:val="es-SV"/>
              </w:rPr>
            </w:pPr>
            <w:r w:rsidRPr="001C7DFE">
              <w:rPr>
                <w:sz w:val="20"/>
                <w:lang w:val="es-SV"/>
              </w:rPr>
              <w:t>Solo se acepta un fallo firmado con resultado contemplado.</w:t>
            </w:r>
          </w:p>
        </w:tc>
      </w:tr>
      <w:tr w:rsidR="007F4C29" w:rsidRPr="001C7DFE" w14:paraId="1529237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FFC3E8E" w14:textId="77777777" w:rsidR="007F4C29" w:rsidRDefault="00000000">
            <w:pPr>
              <w:spacing w:after="0" w:line="240" w:lineRule="auto"/>
            </w:pPr>
            <w:r>
              <w:rPr>
                <w:sz w:val="20"/>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AF8AE19"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13BA6C2" w14:textId="77777777" w:rsidR="007F4C29" w:rsidRDefault="00000000">
            <w:pPr>
              <w:spacing w:after="0" w:line="240" w:lineRule="auto"/>
            </w:pPr>
            <w:r>
              <w:rPr>
                <w:sz w:val="20"/>
              </w:rPr>
              <w:t>[fallo == 'A_​FAVOR_​EMPRESA']</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8794AB9" w14:textId="77777777" w:rsidR="007F4C29" w:rsidRDefault="00000000">
            <w:pPr>
              <w:spacing w:after="0" w:line="240" w:lineRule="auto"/>
            </w:pPr>
            <w:r>
              <w:rPr>
                <w:sz w:val="20"/>
              </w:rPr>
              <w:t>/ liberarFondos()</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0348AC6" w14:textId="77777777" w:rsidR="007F4C29" w:rsidRDefault="00000000">
            <w:pPr>
              <w:spacing w:after="0" w:line="240" w:lineRule="auto"/>
            </w:pPr>
            <w:r>
              <w:rPr>
                <w:sz w:val="20"/>
              </w:rPr>
              <w:t>Ganada_​Fondos_​Liberados</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ABCB99A" w14:textId="77777777" w:rsidR="007F4C29" w:rsidRPr="001C7DFE" w:rsidRDefault="00000000">
            <w:pPr>
              <w:spacing w:after="0" w:line="240" w:lineRule="auto"/>
              <w:rPr>
                <w:lang w:val="es-SV"/>
              </w:rPr>
            </w:pPr>
            <w:r w:rsidRPr="001C7DFE">
              <w:rPr>
                <w:sz w:val="20"/>
                <w:lang w:val="es-SV"/>
              </w:rPr>
              <w:t>Fallo a favor de la empresa → fondos liberados.</w:t>
            </w:r>
          </w:p>
        </w:tc>
      </w:tr>
      <w:tr w:rsidR="007F4C29" w:rsidRPr="001C7DFE" w14:paraId="0119233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6422987" w14:textId="77777777" w:rsidR="007F4C29" w:rsidRDefault="00000000">
            <w:pPr>
              <w:spacing w:after="0" w:line="240" w:lineRule="auto"/>
            </w:pPr>
            <w:r>
              <w:rPr>
                <w:sz w:val="20"/>
              </w:rPr>
              <w:t>Choice C1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33FFAB6"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881C35B" w14:textId="77777777" w:rsidR="007F4C29" w:rsidRDefault="00000000">
            <w:pPr>
              <w:spacing w:after="0" w:line="240" w:lineRule="auto"/>
            </w:pPr>
            <w:r>
              <w:rPr>
                <w:sz w:val="20"/>
              </w:rPr>
              <w:t>[fallo == 'A_​FAVOR_​CLIENTE']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530261E" w14:textId="77777777" w:rsidR="007F4C29" w:rsidRDefault="00000000">
            <w:pPr>
              <w:spacing w:after="0" w:line="240" w:lineRule="auto"/>
            </w:pPr>
            <w:r>
              <w:rPr>
                <w:sz w:val="20"/>
              </w:rPr>
              <w:t>/ aplicarContracargo()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3331F3E" w14:textId="77777777" w:rsidR="007F4C29" w:rsidRDefault="00000000">
            <w:pPr>
              <w:spacing w:after="0" w:line="240" w:lineRule="auto"/>
            </w:pPr>
            <w:r>
              <w:rPr>
                <w:sz w:val="20"/>
              </w:rPr>
              <w:t>Perdida_​Con_​Penalizacion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B427F44" w14:textId="77777777" w:rsidR="007F4C29" w:rsidRPr="001C7DFE" w:rsidRDefault="00000000">
            <w:pPr>
              <w:spacing w:after="0" w:line="240" w:lineRule="auto"/>
              <w:rPr>
                <w:lang w:val="es-SV"/>
              </w:rPr>
            </w:pPr>
            <w:r w:rsidRPr="001C7DFE">
              <w:rPr>
                <w:sz w:val="20"/>
                <w:lang w:val="es-SV"/>
              </w:rPr>
              <w:t>Fallo a favor del cliente → contracargo.</w:t>
            </w:r>
          </w:p>
        </w:tc>
      </w:tr>
      <w:tr w:rsidR="007F4C29" w:rsidRPr="001C7DFE" w14:paraId="3E3C4EE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C685104" w14:textId="77777777" w:rsidR="007F4C29" w:rsidRDefault="00000000">
            <w:pPr>
              <w:spacing w:after="0" w:line="240" w:lineRule="auto"/>
            </w:pPr>
            <w:r>
              <w:rPr>
                <w:sz w:val="20"/>
              </w:rPr>
              <w:t>En_​</w:t>
            </w:r>
            <w:proofErr w:type="spellStart"/>
            <w:r>
              <w:rPr>
                <w:sz w:val="20"/>
              </w:rPr>
              <w:t>Recoleccion</w:t>
            </w:r>
            <w:proofErr w:type="spellEnd"/>
            <w:r>
              <w:rPr>
                <w:sz w:val="20"/>
              </w:rPr>
              <w:t>_​De_​</w:t>
            </w:r>
            <w:proofErr w:type="spellStart"/>
            <w:r>
              <w:rPr>
                <w:sz w:val="20"/>
              </w:rPr>
              <w:t>Evidencias</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8F8D91B" w14:textId="77777777" w:rsidR="007F4C29" w:rsidRDefault="00000000">
            <w:pPr>
              <w:spacing w:after="0" w:line="240" w:lineRule="auto"/>
            </w:pPr>
            <w:r>
              <w:rPr>
                <w:sz w:val="20"/>
              </w:rPr>
              <w:t>after(7 dias)</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DAD86CC"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5191D79" w14:textId="77777777" w:rsidR="007F4C29" w:rsidRDefault="00000000">
            <w:pPr>
              <w:spacing w:after="0" w:line="240" w:lineRule="auto"/>
            </w:pPr>
            <w:r>
              <w:rPr>
                <w:sz w:val="20"/>
              </w:rPr>
              <w:t>/ registrarPerdidaPorPlazo()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F8C6ADE" w14:textId="77777777" w:rsidR="007F4C29" w:rsidRDefault="00000000">
            <w:pPr>
              <w:spacing w:after="0" w:line="240" w:lineRule="auto"/>
            </w:pPr>
            <w:r>
              <w:rPr>
                <w:sz w:val="20"/>
              </w:rPr>
              <w:t>Perdida_​Con_​Penalizacion</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8ECC487" w14:textId="77777777" w:rsidR="007F4C29" w:rsidRPr="001C7DFE" w:rsidRDefault="00000000">
            <w:pPr>
              <w:spacing w:after="0" w:line="240" w:lineRule="auto"/>
              <w:rPr>
                <w:lang w:val="es-SV"/>
              </w:rPr>
            </w:pPr>
            <w:r w:rsidRPr="001C7DFE">
              <w:rPr>
                <w:sz w:val="20"/>
                <w:lang w:val="es-SV"/>
              </w:rPr>
              <w:t>Sin evidencias en 7 días → pérdida).</w:t>
            </w:r>
          </w:p>
        </w:tc>
      </w:tr>
      <w:tr w:rsidR="007F4C29" w:rsidRPr="001C7DFE" w14:paraId="2745FE2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AAACD6E" w14:textId="77777777" w:rsidR="007F4C29" w:rsidRDefault="00000000">
            <w:pPr>
              <w:spacing w:after="0" w:line="240" w:lineRule="auto"/>
            </w:pPr>
            <w:proofErr w:type="spellStart"/>
            <w:r>
              <w:rPr>
                <w:sz w:val="20"/>
              </w:rPr>
              <w:t>Notificada</w:t>
            </w:r>
            <w:proofErr w:type="spellEnd"/>
            <w:r>
              <w:rPr>
                <w:sz w:val="20"/>
              </w:rPr>
              <w:t>_​Por_​Red_​Bancaria</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597B792" w14:textId="77777777" w:rsidR="007F4C29" w:rsidRDefault="00000000">
            <w:pPr>
              <w:spacing w:after="0" w:line="240" w:lineRule="auto"/>
            </w:pPr>
            <w:r>
              <w:rPr>
                <w:sz w:val="20"/>
              </w:rPr>
              <w:t>allanarse()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86A483C"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620ABB" w14:textId="77777777" w:rsidR="007F4C29" w:rsidRDefault="00000000">
            <w:pPr>
              <w:spacing w:after="0" w:line="240" w:lineRule="auto"/>
            </w:pPr>
            <w:r>
              <w:rPr>
                <w:sz w:val="20"/>
              </w:rPr>
              <w:t>/ reembolsarTarjetahabiente()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424EBF" w14:textId="77777777" w:rsidR="007F4C29" w:rsidRDefault="00000000">
            <w:pPr>
              <w:spacing w:after="0" w:line="240" w:lineRule="auto"/>
            </w:pPr>
            <w:r>
              <w:rPr>
                <w:sz w:val="20"/>
              </w:rPr>
              <w:t>Aceptada_​Sin_​Disputa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6D3D2AD" w14:textId="77777777" w:rsidR="007F4C29" w:rsidRPr="001C7DFE" w:rsidRDefault="00000000">
            <w:pPr>
              <w:spacing w:after="0" w:line="240" w:lineRule="auto"/>
              <w:rPr>
                <w:lang w:val="es-SV"/>
              </w:rPr>
            </w:pPr>
            <w:proofErr w:type="gramStart"/>
            <w:r w:rsidRPr="001C7DFE">
              <w:rPr>
                <w:sz w:val="20"/>
                <w:lang w:val="es-SV"/>
              </w:rPr>
              <w:t>allanarse(</w:t>
            </w:r>
            <w:proofErr w:type="gramEnd"/>
            <w:r w:rsidRPr="001C7DFE">
              <w:rPr>
                <w:sz w:val="20"/>
                <w:lang w:val="es-SV"/>
              </w:rPr>
              <w:t>): el monto no justifica litigar.</w:t>
            </w:r>
          </w:p>
        </w:tc>
      </w:tr>
      <w:tr w:rsidR="007F4C29" w:rsidRPr="001C7DFE" w14:paraId="4DB603D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335018E" w14:textId="77777777" w:rsidR="007F4C29" w:rsidRDefault="00000000">
            <w:pPr>
              <w:spacing w:after="0" w:line="240" w:lineRule="auto"/>
            </w:pPr>
            <w:r>
              <w:rPr>
                <w:sz w:val="20"/>
              </w:rPr>
              <w:t>En_​</w:t>
            </w:r>
            <w:proofErr w:type="spellStart"/>
            <w:r>
              <w:rPr>
                <w:sz w:val="20"/>
              </w:rPr>
              <w:t>Recoleccion</w:t>
            </w:r>
            <w:proofErr w:type="spellEnd"/>
            <w:r>
              <w:rPr>
                <w:sz w:val="20"/>
              </w:rPr>
              <w:t>_​De_​</w:t>
            </w:r>
            <w:proofErr w:type="spellStart"/>
            <w:r>
              <w:rPr>
                <w:sz w:val="20"/>
              </w:rPr>
              <w:t>Evidencias</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3896C11" w14:textId="77777777" w:rsidR="007F4C29" w:rsidRDefault="00000000">
            <w:pPr>
              <w:spacing w:after="0" w:line="240" w:lineRule="auto"/>
            </w:pPr>
            <w:r>
              <w:rPr>
                <w:sz w:val="20"/>
              </w:rPr>
              <w:t>allanarse()</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A03ACF5"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6A0EF23E" w14:textId="77777777" w:rsidR="007F4C29" w:rsidRDefault="00000000">
            <w:pPr>
              <w:spacing w:after="0" w:line="240" w:lineRule="auto"/>
            </w:pPr>
            <w:r>
              <w:rPr>
                <w:sz w:val="20"/>
              </w:rPr>
              <w:t>/ reembolsarTarjetahabiente()</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A701A0D" w14:textId="77777777" w:rsidR="007F4C29" w:rsidRDefault="00000000">
            <w:pPr>
              <w:spacing w:after="0" w:line="240" w:lineRule="auto"/>
            </w:pPr>
            <w:r>
              <w:rPr>
                <w:sz w:val="20"/>
              </w:rPr>
              <w:t>Aceptada_​Sin_​Disputa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9A44349" w14:textId="77777777" w:rsidR="007F4C29" w:rsidRPr="001C7DFE" w:rsidRDefault="00000000">
            <w:pPr>
              <w:spacing w:after="0" w:line="240" w:lineRule="auto"/>
              <w:rPr>
                <w:lang w:val="es-SV"/>
              </w:rPr>
            </w:pPr>
            <w:proofErr w:type="gramStart"/>
            <w:r w:rsidRPr="001C7DFE">
              <w:rPr>
                <w:sz w:val="20"/>
                <w:lang w:val="es-SV"/>
              </w:rPr>
              <w:t>allanarse(</w:t>
            </w:r>
            <w:proofErr w:type="gramEnd"/>
            <w:r w:rsidRPr="001C7DFE">
              <w:rPr>
                <w:sz w:val="20"/>
                <w:lang w:val="es-SV"/>
              </w:rPr>
              <w:t>) también durante la recolección de evidencias.</w:t>
            </w:r>
          </w:p>
        </w:tc>
      </w:tr>
      <w:tr w:rsidR="007F4C29" w:rsidRPr="001C7DFE" w14:paraId="520C2A4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BE0B0C" w14:textId="77777777" w:rsidR="007F4C29" w:rsidRDefault="00000000">
            <w:pPr>
              <w:spacing w:after="0" w:line="240" w:lineRule="auto"/>
            </w:pPr>
            <w:r>
              <w:rPr>
                <w:sz w:val="20"/>
              </w:rPr>
              <w:t>En_​</w:t>
            </w:r>
            <w:proofErr w:type="spellStart"/>
            <w:r>
              <w:rPr>
                <w:sz w:val="20"/>
              </w:rPr>
              <w:t>Recoleccion</w:t>
            </w:r>
            <w:proofErr w:type="spellEnd"/>
            <w:r>
              <w:rPr>
                <w:sz w:val="20"/>
              </w:rPr>
              <w:t>_​De_​</w:t>
            </w:r>
            <w:proofErr w:type="spellStart"/>
            <w:r>
              <w:rPr>
                <w:sz w:val="20"/>
              </w:rPr>
              <w:t>Evidencias</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BAB130" w14:textId="77777777" w:rsidR="007F4C29" w:rsidRDefault="00000000">
            <w:pPr>
              <w:spacing w:after="0" w:line="240" w:lineRule="auto"/>
            </w:pPr>
            <w:r>
              <w:rPr>
                <w:sz w:val="20"/>
              </w:rPr>
              <w:t>at(fechaLimiteEvidencias)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2C5281"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F66176D" w14:textId="77777777" w:rsidR="007F4C29" w:rsidRDefault="00000000">
            <w:pPr>
              <w:spacing w:after="0" w:line="240" w:lineRule="auto"/>
            </w:pPr>
            <w:r>
              <w:rPr>
                <w:sz w:val="20"/>
              </w:rPr>
              <w:t>/ registrarPerdidaPorPlazo()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A9D6E0A" w14:textId="77777777" w:rsidR="007F4C29" w:rsidRDefault="00000000">
            <w:pPr>
              <w:spacing w:after="0" w:line="240" w:lineRule="auto"/>
            </w:pPr>
            <w:r>
              <w:rPr>
                <w:sz w:val="20"/>
              </w:rPr>
              <w:t>Perdida_​Con_​Penalizacion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4934D5F" w14:textId="77777777" w:rsidR="007F4C29" w:rsidRPr="001C7DFE" w:rsidRDefault="00000000">
            <w:pPr>
              <w:spacing w:after="0" w:line="240" w:lineRule="auto"/>
              <w:rPr>
                <w:lang w:val="es-SV"/>
              </w:rPr>
            </w:pPr>
            <w:r w:rsidRPr="001C7DFE">
              <w:rPr>
                <w:sz w:val="20"/>
                <w:lang w:val="es-SV"/>
              </w:rPr>
              <w:t>Fecha límite absoluta de evidencias</w:t>
            </w:r>
          </w:p>
        </w:tc>
      </w:tr>
      <w:tr w:rsidR="007F4C29" w:rsidRPr="001C7DFE" w14:paraId="1DCF357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7BDB317" w14:textId="77777777" w:rsidR="007F4C29" w:rsidRDefault="00000000">
            <w:pPr>
              <w:spacing w:after="0" w:line="240" w:lineRule="auto"/>
            </w:pPr>
            <w:r>
              <w:rPr>
                <w:sz w:val="20"/>
              </w:rPr>
              <w:t>En_​</w:t>
            </w:r>
            <w:proofErr w:type="spellStart"/>
            <w:r>
              <w:rPr>
                <w:sz w:val="20"/>
              </w:rPr>
              <w:t>Arbitraje</w:t>
            </w:r>
            <w:proofErr w:type="spellEnd"/>
            <w:r>
              <w:rPr>
                <w:sz w:val="20"/>
              </w:rPr>
              <w:t>_​</w:t>
            </w:r>
            <w:proofErr w:type="spellStart"/>
            <w:r>
              <w:rPr>
                <w:sz w:val="20"/>
              </w:rPr>
              <w:t>Bancario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38C4B08" w14:textId="77777777" w:rsidR="007F4C29" w:rsidRDefault="00000000">
            <w:pPr>
              <w:spacing w:after="0" w:line="240" w:lineRule="auto"/>
            </w:pPr>
            <w:r>
              <w:rPr>
                <w:sz w:val="20"/>
              </w:rPr>
              <w:t>after(45 dias)</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82724EF"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0C0B30C" w14:textId="77777777" w:rsidR="007F4C29" w:rsidRDefault="00000000">
            <w:pPr>
              <w:spacing w:after="0" w:line="240" w:lineRule="auto"/>
            </w:pPr>
            <w:r>
              <w:rPr>
                <w:sz w:val="20"/>
              </w:rPr>
              <w:t>/ registrarPlazoExcedido()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BA1C57B" w14:textId="77777777" w:rsidR="007F4C29" w:rsidRDefault="00000000">
            <w:pPr>
              <w:spacing w:after="0" w:line="240" w:lineRule="auto"/>
            </w:pPr>
            <w:r>
              <w:rPr>
                <w:sz w:val="20"/>
              </w:rPr>
              <w:t>En_​Seguimiento_​Plazo_​Excedido</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821A54C" w14:textId="77777777" w:rsidR="007F4C29" w:rsidRPr="001C7DFE" w:rsidRDefault="00000000">
            <w:pPr>
              <w:spacing w:after="0" w:line="240" w:lineRule="auto"/>
              <w:rPr>
                <w:lang w:val="es-SV"/>
              </w:rPr>
            </w:pPr>
            <w:r w:rsidRPr="001C7DFE">
              <w:rPr>
                <w:sz w:val="20"/>
                <w:lang w:val="es-SV"/>
              </w:rPr>
              <w:t>El silencio del banco no implica victoria ni derrota. Estado añadido como decisión conservadora.</w:t>
            </w:r>
          </w:p>
        </w:tc>
      </w:tr>
      <w:tr w:rsidR="007F4C29" w:rsidRPr="001C7DFE" w14:paraId="6F85F8A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143F74B" w14:textId="77777777" w:rsidR="007F4C29" w:rsidRDefault="00000000">
            <w:pPr>
              <w:spacing w:after="0" w:line="240" w:lineRule="auto"/>
            </w:pPr>
            <w:r>
              <w:rPr>
                <w:sz w:val="20"/>
              </w:rPr>
              <w:t>En_​</w:t>
            </w:r>
            <w:proofErr w:type="spellStart"/>
            <w:r>
              <w:rPr>
                <w:sz w:val="20"/>
              </w:rPr>
              <w:t>Arbitraje</w:t>
            </w:r>
            <w:proofErr w:type="spellEnd"/>
            <w:r>
              <w:rPr>
                <w:sz w:val="20"/>
              </w:rPr>
              <w:t>_​</w:t>
            </w:r>
            <w:proofErr w:type="spellStart"/>
            <w:r>
              <w:rPr>
                <w:sz w:val="20"/>
              </w:rPr>
              <w:t>Bancario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772CDE4" w14:textId="77777777" w:rsidR="007F4C29" w:rsidRDefault="00000000">
            <w:pPr>
              <w:spacing w:after="0" w:line="240" w:lineRule="auto"/>
            </w:pPr>
            <w:r>
              <w:rPr>
                <w:sz w:val="20"/>
              </w:rPr>
              <w:t>at(fechaLimiteArbitraje)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A516EE8"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189446" w14:textId="77777777" w:rsidR="007F4C29" w:rsidRDefault="00000000">
            <w:pPr>
              <w:spacing w:after="0" w:line="240" w:lineRule="auto"/>
            </w:pPr>
            <w:r>
              <w:rPr>
                <w:sz w:val="20"/>
              </w:rPr>
              <w:t>/ registrarPlazoExcedido()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6FCFAAC" w14:textId="77777777" w:rsidR="007F4C29" w:rsidRDefault="00000000">
            <w:pPr>
              <w:spacing w:after="0" w:line="240" w:lineRule="auto"/>
            </w:pPr>
            <w:r>
              <w:rPr>
                <w:sz w:val="20"/>
              </w:rPr>
              <w:t>En_​Seguimiento_​Plazo_​Excedido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298FFE" w14:textId="77777777" w:rsidR="007F4C29" w:rsidRPr="001C7DFE" w:rsidRDefault="00000000">
            <w:pPr>
              <w:spacing w:after="0" w:line="240" w:lineRule="auto"/>
              <w:rPr>
                <w:lang w:val="es-SV"/>
              </w:rPr>
            </w:pPr>
            <w:r w:rsidRPr="001C7DFE">
              <w:rPr>
                <w:sz w:val="20"/>
                <w:lang w:val="es-SV"/>
              </w:rPr>
              <w:t>Fecha límite absoluta del arbitraje.</w:t>
            </w:r>
          </w:p>
        </w:tc>
      </w:tr>
      <w:tr w:rsidR="007F4C29" w:rsidRPr="001C7DFE" w14:paraId="4F25201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1A2439F" w14:textId="77777777" w:rsidR="007F4C29" w:rsidRDefault="00000000">
            <w:pPr>
              <w:spacing w:after="0" w:line="240" w:lineRule="auto"/>
            </w:pPr>
            <w:r>
              <w:rPr>
                <w:sz w:val="20"/>
              </w:rPr>
              <w:t>En_​</w:t>
            </w:r>
            <w:proofErr w:type="spellStart"/>
            <w:r>
              <w:rPr>
                <w:sz w:val="20"/>
              </w:rPr>
              <w:t>Seguimiento</w:t>
            </w:r>
            <w:proofErr w:type="spellEnd"/>
            <w:r>
              <w:rPr>
                <w:sz w:val="20"/>
              </w:rPr>
              <w:t>_​</w:t>
            </w:r>
            <w:proofErr w:type="spellStart"/>
            <w:r>
              <w:rPr>
                <w:sz w:val="20"/>
              </w:rPr>
              <w:t>Plazo</w:t>
            </w:r>
            <w:proofErr w:type="spellEnd"/>
            <w:r>
              <w:rPr>
                <w:sz w:val="20"/>
              </w:rPr>
              <w:t>_​</w:t>
            </w:r>
            <w:proofErr w:type="spellStart"/>
            <w:r>
              <w:rPr>
                <w:sz w:val="20"/>
              </w:rPr>
              <w:t>Excedido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908C98F" w14:textId="77777777" w:rsidR="007F4C29" w:rsidRDefault="00000000">
            <w:pPr>
              <w:spacing w:after="0" w:line="240" w:lineRule="auto"/>
            </w:pPr>
            <w:r>
              <w:rPr>
                <w:sz w:val="20"/>
              </w:rPr>
              <w:t>recibirFallo()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1293F86" w14:textId="77777777" w:rsidR="007F4C29" w:rsidRPr="001C7DFE" w:rsidRDefault="00000000">
            <w:pPr>
              <w:spacing w:after="0" w:line="240" w:lineRule="auto"/>
              <w:rPr>
                <w:lang w:val="es-SV"/>
              </w:rPr>
            </w:pPr>
            <w:r w:rsidRPr="001C7DFE">
              <w:rPr>
                <w:sz w:val="20"/>
                <w:lang w:val="es-SV"/>
              </w:rPr>
              <w:t>[</w:t>
            </w:r>
            <w:proofErr w:type="spellStart"/>
            <w:r w:rsidRPr="001C7DFE">
              <w:rPr>
                <w:sz w:val="20"/>
                <w:lang w:val="es-SV"/>
              </w:rPr>
              <w:t>firmaValida</w:t>
            </w:r>
            <w:proofErr w:type="spellEnd"/>
            <w:r w:rsidRPr="001C7DFE">
              <w:rPr>
                <w:sz w:val="20"/>
                <w:lang w:val="es-SV"/>
              </w:rPr>
              <w:t xml:space="preserve"> &amp;&amp;​ (fallo == 'A_​FAVOR_​EMPRESA' || fallo == 'A_​FAVOR_​CLIENTE')]</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5676F569" w14:textId="77777777" w:rsidR="007F4C29" w:rsidRDefault="00000000">
            <w:pPr>
              <w:spacing w:after="0" w:line="240" w:lineRule="auto"/>
            </w:pPr>
            <w:r>
              <w:rPr>
                <w:sz w:val="20"/>
              </w:rPr>
              <w:t xml:space="preserve">/ </w:t>
            </w:r>
            <w:proofErr w:type="spellStart"/>
            <w:proofErr w:type="gramStart"/>
            <w:r>
              <w:rPr>
                <w:sz w:val="20"/>
              </w:rPr>
              <w:t>guardarFalloVerificado</w:t>
            </w:r>
            <w:proofErr w:type="spellEnd"/>
            <w:r>
              <w:rPr>
                <w:sz w:val="20"/>
              </w:rPr>
              <w:t>(</w:t>
            </w:r>
            <w:proofErr w:type="gramEnd"/>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CB18F31" w14:textId="77777777" w:rsidR="007F4C29" w:rsidRDefault="00000000">
            <w:pPr>
              <w:spacing w:after="0" w:line="240" w:lineRule="auto"/>
            </w:pPr>
            <w:r>
              <w:rPr>
                <w:sz w:val="20"/>
              </w:rPr>
              <w:t>Choice C1</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2CF20AB" w14:textId="77777777" w:rsidR="007F4C29" w:rsidRPr="001C7DFE" w:rsidRDefault="00000000">
            <w:pPr>
              <w:spacing w:after="0" w:line="240" w:lineRule="auto"/>
              <w:rPr>
                <w:lang w:val="es-SV"/>
              </w:rPr>
            </w:pPr>
            <w:r w:rsidRPr="001C7DFE">
              <w:rPr>
                <w:sz w:val="20"/>
                <w:lang w:val="es-SV"/>
              </w:rPr>
              <w:t>Un fallo tardío se procesa igual que uno a tiempo.</w:t>
            </w:r>
          </w:p>
        </w:tc>
      </w:tr>
      <w:tr w:rsidR="007F4C29" w:rsidRPr="001C7DFE" w14:paraId="37039C4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4D796F" w14:textId="77777777" w:rsidR="007F4C29" w:rsidRDefault="00000000">
            <w:pPr>
              <w:spacing w:after="0" w:line="240" w:lineRule="auto"/>
            </w:pPr>
            <w:proofErr w:type="spellStart"/>
            <w:r>
              <w:rPr>
                <w:sz w:val="20"/>
              </w:rPr>
              <w:t>Evidencias</w:t>
            </w:r>
            <w:proofErr w:type="spellEnd"/>
            <w:r>
              <w:rPr>
                <w:sz w:val="20"/>
              </w:rPr>
              <w:t>_​</w:t>
            </w:r>
            <w:proofErr w:type="spellStart"/>
            <w:r>
              <w:rPr>
                <w:sz w:val="20"/>
              </w:rPr>
              <w:t>Presentadas</w:t>
            </w:r>
            <w:proofErr w:type="spellEnd"/>
            <w:r>
              <w:rPr>
                <w:sz w:val="20"/>
              </w:rPr>
              <w:t>_​Al_​</w:t>
            </w:r>
            <w:proofErr w:type="spellStart"/>
            <w:r>
              <w:rPr>
                <w:sz w:val="20"/>
              </w:rPr>
              <w:t>Emisor</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38780E" w14:textId="77777777" w:rsidR="007F4C29" w:rsidRDefault="00000000">
            <w:pPr>
              <w:spacing w:after="0" w:line="240" w:lineRule="auto"/>
            </w:pPr>
            <w:r>
              <w:rPr>
                <w:sz w:val="20"/>
              </w:rPr>
              <w:t>at(proximaFechaSeguimiento)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629E08"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45576CB" w14:textId="77777777" w:rsidR="007F4C29" w:rsidRDefault="00000000">
            <w:pPr>
              <w:spacing w:after="0" w:line="240" w:lineRule="auto"/>
            </w:pPr>
            <w:r>
              <w:rPr>
                <w:sz w:val="20"/>
              </w:rPr>
              <w:t>/ alertarResponsableYReprogramarSeguimiento()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DBB1414" w14:textId="77777777" w:rsidR="007F4C29" w:rsidRPr="001C7DFE" w:rsidRDefault="00000000">
            <w:pPr>
              <w:spacing w:after="0" w:line="240" w:lineRule="auto"/>
              <w:rPr>
                <w:lang w:val="es-SV"/>
              </w:rPr>
            </w:pPr>
            <w:r w:rsidRPr="001C7DFE">
              <w:rPr>
                <w:sz w:val="20"/>
                <w:lang w:val="es-SV"/>
              </w:rPr>
              <w:t>Evidencias_​Presentadas_​Al_​Emisor (interna)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FDFDEE" w14:textId="77777777" w:rsidR="007F4C29" w:rsidRPr="001C7DFE" w:rsidRDefault="00000000">
            <w:pPr>
              <w:spacing w:after="0" w:line="240" w:lineRule="auto"/>
              <w:rPr>
                <w:lang w:val="es-SV"/>
              </w:rPr>
            </w:pPr>
            <w:r w:rsidRPr="001C7DFE">
              <w:rPr>
                <w:sz w:val="20"/>
                <w:lang w:val="es-SV"/>
              </w:rPr>
              <w:t>Alerta y rearma la fecha sin alterar el resultado ni repetir efectos financieros.</w:t>
            </w:r>
          </w:p>
        </w:tc>
      </w:tr>
      <w:tr w:rsidR="007F4C29" w:rsidRPr="001C7DFE" w14:paraId="3500EED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08F43B6" w14:textId="77777777" w:rsidR="007F4C29" w:rsidRDefault="00000000">
            <w:pPr>
              <w:spacing w:after="0" w:line="240" w:lineRule="auto"/>
            </w:pPr>
            <w:r>
              <w:rPr>
                <w:sz w:val="20"/>
              </w:rPr>
              <w:t>En_​</w:t>
            </w:r>
            <w:proofErr w:type="spellStart"/>
            <w:r>
              <w:rPr>
                <w:sz w:val="20"/>
              </w:rPr>
              <w:t>Seguimiento</w:t>
            </w:r>
            <w:proofErr w:type="spellEnd"/>
            <w:r>
              <w:rPr>
                <w:sz w:val="20"/>
              </w:rPr>
              <w:t>_​</w:t>
            </w:r>
            <w:proofErr w:type="spellStart"/>
            <w:r>
              <w:rPr>
                <w:sz w:val="20"/>
              </w:rPr>
              <w:t>Plazo</w:t>
            </w:r>
            <w:proofErr w:type="spellEnd"/>
            <w:r>
              <w:rPr>
                <w:sz w:val="20"/>
              </w:rPr>
              <w:t>_​</w:t>
            </w:r>
            <w:proofErr w:type="spellStart"/>
            <w:r>
              <w:rPr>
                <w:sz w:val="20"/>
              </w:rPr>
              <w:t>Excedido</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3255085" w14:textId="77777777" w:rsidR="007F4C29" w:rsidRDefault="00000000">
            <w:pPr>
              <w:spacing w:after="0" w:line="240" w:lineRule="auto"/>
            </w:pPr>
            <w:r>
              <w:rPr>
                <w:sz w:val="20"/>
              </w:rPr>
              <w:t>at(proximaFechaSeguimiento)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98EC905"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35C2A254" w14:textId="77777777" w:rsidR="007F4C29" w:rsidRDefault="00000000">
            <w:pPr>
              <w:spacing w:after="0" w:line="240" w:lineRule="auto"/>
            </w:pPr>
            <w:r>
              <w:rPr>
                <w:sz w:val="20"/>
              </w:rPr>
              <w:t>/ alertarResponsableYReprogramarSeguimiento()</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06DA3E5F" w14:textId="77777777" w:rsidR="007F4C29" w:rsidRPr="001C7DFE" w:rsidRDefault="00000000">
            <w:pPr>
              <w:spacing w:after="0" w:line="240" w:lineRule="auto"/>
              <w:rPr>
                <w:lang w:val="es-SV"/>
              </w:rPr>
            </w:pPr>
            <w:r w:rsidRPr="001C7DFE">
              <w:rPr>
                <w:sz w:val="20"/>
                <w:lang w:val="es-SV"/>
              </w:rPr>
              <w:t>En_​Seguimiento_​Plazo_​Excedido (interna)</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D976B6B" w14:textId="77777777" w:rsidR="007F4C29" w:rsidRPr="001C7DFE" w:rsidRDefault="00000000">
            <w:pPr>
              <w:spacing w:after="0" w:line="240" w:lineRule="auto"/>
              <w:rPr>
                <w:lang w:val="es-SV"/>
              </w:rPr>
            </w:pPr>
            <w:r w:rsidRPr="001C7DFE">
              <w:rPr>
                <w:sz w:val="20"/>
                <w:lang w:val="es-SV"/>
              </w:rPr>
              <w:t>Alerta y rearma la fecha sin alterar el resultado ni repetir efectos financieros.</w:t>
            </w:r>
          </w:p>
        </w:tc>
      </w:tr>
      <w:tr w:rsidR="007F4C29" w14:paraId="6DBB7F1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FD6A702" w14:textId="77777777" w:rsidR="007F4C29" w:rsidRDefault="00000000">
            <w:pPr>
              <w:spacing w:after="0" w:line="240" w:lineRule="auto"/>
            </w:pPr>
            <w:proofErr w:type="spellStart"/>
            <w:r>
              <w:rPr>
                <w:sz w:val="20"/>
              </w:rPr>
              <w:t>Aceptada</w:t>
            </w:r>
            <w:proofErr w:type="spellEnd"/>
            <w:r>
              <w:rPr>
                <w:sz w:val="20"/>
              </w:rPr>
              <w:t>_​Sin_​</w:t>
            </w:r>
            <w:proofErr w:type="spellStart"/>
            <w:r>
              <w:rPr>
                <w:sz w:val="20"/>
              </w:rPr>
              <w:t>Disputa</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8D1E4D2"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44381C"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F29729F"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41F1F8C"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909F2FB" w14:textId="77777777" w:rsidR="007F4C29" w:rsidRDefault="00000000">
            <w:pPr>
              <w:spacing w:after="0" w:line="240" w:lineRule="auto"/>
            </w:pPr>
            <w:r>
              <w:rPr>
                <w:sz w:val="20"/>
              </w:rPr>
              <w:t>Fin: aceptada sin disputa.</w:t>
            </w:r>
          </w:p>
        </w:tc>
      </w:tr>
      <w:tr w:rsidR="007F4C29" w14:paraId="02341E0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D06A0FE" w14:textId="77777777" w:rsidR="007F4C29" w:rsidRDefault="00000000">
            <w:pPr>
              <w:spacing w:after="0" w:line="240" w:lineRule="auto"/>
            </w:pPr>
            <w:r>
              <w:rPr>
                <w:sz w:val="20"/>
              </w:rPr>
              <w:t>Ganada_​Fondos_​Liberados</w:t>
            </w:r>
          </w:p>
        </w:tc>
        <w:tc>
          <w:tcPr>
            <w:tcW w:w="208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25B06D2"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492151E6"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1E4FB375"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72A44D3E"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5F7FA"/>
            <w:tcMar>
              <w:top w:w="28" w:type="dxa"/>
              <w:left w:w="28" w:type="dxa"/>
              <w:bottom w:w="28" w:type="dxa"/>
              <w:right w:w="28" w:type="dxa"/>
            </w:tcMar>
            <w:vAlign w:val="center"/>
          </w:tcPr>
          <w:p w14:paraId="24343724" w14:textId="77777777" w:rsidR="007F4C29" w:rsidRDefault="00000000">
            <w:pPr>
              <w:spacing w:after="0" w:line="240" w:lineRule="auto"/>
            </w:pPr>
            <w:r>
              <w:rPr>
                <w:sz w:val="20"/>
              </w:rPr>
              <w:t>Fin: ganada.</w:t>
            </w:r>
          </w:p>
        </w:tc>
      </w:tr>
      <w:tr w:rsidR="007F4C29" w14:paraId="1EB3719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4716E27" w14:textId="77777777" w:rsidR="007F4C29" w:rsidRDefault="00000000">
            <w:pPr>
              <w:spacing w:after="0" w:line="240" w:lineRule="auto"/>
            </w:pPr>
            <w:r>
              <w:rPr>
                <w:sz w:val="20"/>
              </w:rPr>
              <w:t>Perdida_​Con_​Penalizacion</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E9BA610" w14:textId="77777777" w:rsidR="007F4C29" w:rsidRDefault="00000000">
            <w:pPr>
              <w:spacing w:after="0" w:line="240" w:lineRule="auto"/>
            </w:pPr>
            <w:r>
              <w:rPr>
                <w:sz w:val="20"/>
              </w:rPr>
              <w: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43E80C4" w14:textId="77777777" w:rsidR="007F4C29" w:rsidRDefault="00000000">
            <w:pPr>
              <w:spacing w:after="0" w:line="240" w:lineRule="auto"/>
            </w:pPr>
            <w:r>
              <w:rPr>
                <w:sz w:val="20"/>
              </w:rPr>
              <w: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CDEA796" w14:textId="77777777" w:rsidR="007F4C29" w:rsidRDefault="00000000">
            <w:pPr>
              <w:spacing w:after="0" w:line="240" w:lineRule="auto"/>
            </w:pPr>
            <w:r>
              <w:rPr>
                <w:sz w:val="20"/>
              </w:rPr>
              <w: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4CFEACD" w14:textId="77777777" w:rsidR="007F4C29" w:rsidRDefault="00000000">
            <w:pPr>
              <w:spacing w:after="0" w:line="240" w:lineRule="auto"/>
            </w:pPr>
            <w:r>
              <w:rPr>
                <w:sz w:val="20"/>
              </w:rPr>
              <w:t>Final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6F94FC" w14:textId="77777777" w:rsidR="007F4C29" w:rsidRDefault="00000000">
            <w:pPr>
              <w:spacing w:after="0" w:line="240" w:lineRule="auto"/>
            </w:pPr>
            <w:r>
              <w:rPr>
                <w:sz w:val="20"/>
              </w:rPr>
              <w:t>Fin: perdida.</w:t>
            </w:r>
          </w:p>
        </w:tc>
      </w:tr>
    </w:tbl>
    <w:p w14:paraId="6518C8B3" w14:textId="77777777" w:rsidR="007F4C29" w:rsidRPr="001C7DFE" w:rsidRDefault="00000000">
      <w:pPr>
        <w:rPr>
          <w:lang w:val="es-SV"/>
        </w:rPr>
      </w:pPr>
      <w:r w:rsidRPr="001C7DFE">
        <w:rPr>
          <w:sz w:val="17"/>
          <w:lang w:val="es-SV"/>
        </w:rPr>
        <w:t xml:space="preserve">Fuente semántica: LogiFlow360_StateModels.mdj. Filas 10-T01 a 10-T19. La versión CSV y </w:t>
      </w:r>
      <w:proofErr w:type="spellStart"/>
      <w:r w:rsidRPr="001C7DFE">
        <w:rPr>
          <w:sz w:val="17"/>
          <w:lang w:val="es-SV"/>
        </w:rPr>
        <w:t>Markdown</w:t>
      </w:r>
      <w:proofErr w:type="spellEnd"/>
      <w:r w:rsidRPr="001C7DFE">
        <w:rPr>
          <w:sz w:val="17"/>
          <w:lang w:val="es-SV"/>
        </w:rPr>
        <w:t xml:space="preserve"> conserva además el tipo y la justificación completa.</w:t>
      </w:r>
    </w:p>
    <w:p w14:paraId="02D872FE" w14:textId="77777777" w:rsidR="007F4C29" w:rsidRPr="001C7DFE" w:rsidRDefault="007F4C29">
      <w:pPr>
        <w:rPr>
          <w:lang w:val="es-SV"/>
        </w:rPr>
        <w:sectPr w:rsidR="007F4C29" w:rsidRPr="001C7DFE">
          <w:footerReference w:type="default" r:id="rId9"/>
          <w:pgSz w:w="16838" w:h="23810"/>
          <w:pgMar w:top="792" w:right="864" w:bottom="792" w:left="864" w:header="288" w:footer="360" w:gutter="0"/>
          <w:cols w:space="720"/>
          <w:docGrid w:linePitch="360"/>
        </w:sectPr>
      </w:pPr>
    </w:p>
    <w:p w14:paraId="44C02655" w14:textId="77777777" w:rsidR="007F4C29" w:rsidRPr="001C7DFE" w:rsidRDefault="00000000">
      <w:pPr>
        <w:pStyle w:val="Ttulo1"/>
        <w:rPr>
          <w:lang w:val="es-SV"/>
        </w:rPr>
      </w:pPr>
      <w:r w:rsidRPr="001C7DFE">
        <w:rPr>
          <w:b w:val="0"/>
          <w:lang w:val="es-SV"/>
        </w:rPr>
        <w:lastRenderedPageBreak/>
        <w:t>Persistencia y auditoría de estados</w:t>
      </w:r>
    </w:p>
    <w:p w14:paraId="1A8B5D3B" w14:textId="77777777" w:rsidR="007F4C29" w:rsidRPr="001C7DFE" w:rsidRDefault="00000000">
      <w:pPr>
        <w:rPr>
          <w:lang w:val="es-SV"/>
        </w:rPr>
      </w:pPr>
      <w:r w:rsidRPr="001C7DFE">
        <w:rPr>
          <w:sz w:val="20"/>
          <w:lang w:val="es-SV"/>
        </w:rPr>
        <w:t xml:space="preserve">El catálogo estado identifica cada situación por tipo de entidad. Las claves foráneas compuestas impiden asignar el estado de un casillero a un paquete. La propuesta usa </w:t>
      </w:r>
      <w:proofErr w:type="spellStart"/>
      <w:r w:rsidRPr="001C7DFE">
        <w:rPr>
          <w:sz w:val="20"/>
          <w:lang w:val="es-SV"/>
        </w:rPr>
        <w:t>historial_transiciones_estado</w:t>
      </w:r>
      <w:proofErr w:type="spellEnd"/>
      <w:r w:rsidRPr="001C7DFE">
        <w:rPr>
          <w:sz w:val="20"/>
          <w:lang w:val="es-SV"/>
        </w:rPr>
        <w:t xml:space="preserve">, nombre de la sección 5 de la guía; </w:t>
      </w:r>
      <w:proofErr w:type="spellStart"/>
      <w:r w:rsidRPr="001C7DFE">
        <w:rPr>
          <w:sz w:val="20"/>
          <w:lang w:val="es-SV"/>
        </w:rPr>
        <w:t>historial_cambio_estados</w:t>
      </w:r>
      <w:proofErr w:type="spellEnd"/>
      <w:r w:rsidRPr="001C7DFE">
        <w:rPr>
          <w:sz w:val="20"/>
          <w:lang w:val="es-SV"/>
        </w:rPr>
        <w:t xml:space="preserve"> aparece en la descripción del rol y se interpreta como el mismo concepto.</w:t>
      </w:r>
    </w:p>
    <w:p w14:paraId="6F845C73" w14:textId="77777777" w:rsidR="007F4C29" w:rsidRPr="001C7DFE" w:rsidRDefault="00000000">
      <w:pPr>
        <w:rPr>
          <w:lang w:val="es-SV"/>
        </w:rPr>
      </w:pPr>
      <w:r w:rsidRPr="001C7DFE">
        <w:rPr>
          <w:sz w:val="20"/>
          <w:lang w:val="es-SV"/>
        </w:rPr>
        <w:t xml:space="preserve">El historial contiene cambios aceptados y es inmutable. Los rechazos se conservan aparte. </w:t>
      </w:r>
      <w:proofErr w:type="spellStart"/>
      <w:r w:rsidRPr="001C7DFE">
        <w:rPr>
          <w:sz w:val="20"/>
          <w:lang w:val="es-SV"/>
        </w:rPr>
        <w:t>evento_procesado</w:t>
      </w:r>
      <w:proofErr w:type="spellEnd"/>
      <w:r w:rsidRPr="001C7DFE">
        <w:rPr>
          <w:sz w:val="20"/>
          <w:lang w:val="es-SV"/>
        </w:rPr>
        <w:t xml:space="preserve"> identifica el resultado global de cada </w:t>
      </w:r>
      <w:proofErr w:type="spellStart"/>
      <w:r w:rsidRPr="001C7DFE">
        <w:rPr>
          <w:sz w:val="20"/>
          <w:lang w:val="es-SV"/>
        </w:rPr>
        <w:t>eventId</w:t>
      </w:r>
      <w:proofErr w:type="spellEnd"/>
      <w:r w:rsidRPr="001C7DFE">
        <w:rPr>
          <w:sz w:val="20"/>
          <w:lang w:val="es-SV"/>
        </w:rPr>
        <w:t xml:space="preserve"> y compara su contenido: una repetición exacta devuelve el resultado previo; reutilizar el identificador para otra petición es un error.</w:t>
      </w:r>
    </w:p>
    <w:p w14:paraId="43DB9493" w14:textId="77777777" w:rsidR="007F4C29" w:rsidRPr="001C7DFE" w:rsidRDefault="00000000">
      <w:pPr>
        <w:pStyle w:val="Ttulo2"/>
        <w:rPr>
          <w:lang w:val="es-SV"/>
        </w:rPr>
      </w:pPr>
      <w:r w:rsidRPr="001C7DFE">
        <w:rPr>
          <w:b w:val="0"/>
          <w:lang w:val="es-SV"/>
        </w:rPr>
        <w:t>Esquema del registro de auditoría</w:t>
      </w:r>
    </w:p>
    <w:p w14:paraId="59DF9B59" w14:textId="77777777" w:rsidR="007F4C29" w:rsidRPr="001C7DFE" w:rsidRDefault="00000000">
      <w:pPr>
        <w:spacing w:after="0" w:line="240" w:lineRule="auto"/>
        <w:rPr>
          <w:lang w:val="es-SV"/>
        </w:rPr>
      </w:pPr>
      <w:r w:rsidRPr="001C7DFE">
        <w:rPr>
          <w:rFonts w:ascii="Liberation Mono" w:hAnsi="Liberation Mono"/>
          <w:sz w:val="16"/>
          <w:lang w:val="es-SV"/>
        </w:rPr>
        <w:t xml:space="preserve">CREATE TABLE </w:t>
      </w:r>
      <w:proofErr w:type="spellStart"/>
      <w:r w:rsidRPr="001C7DFE">
        <w:rPr>
          <w:rFonts w:ascii="Liberation Mono" w:hAnsi="Liberation Mono"/>
          <w:sz w:val="16"/>
          <w:lang w:val="es-SV"/>
        </w:rPr>
        <w:t>historial_transiciones_estado</w:t>
      </w:r>
      <w:proofErr w:type="spellEnd"/>
      <w:r w:rsidRPr="001C7DFE">
        <w:rPr>
          <w:rFonts w:ascii="Liberation Mono" w:hAnsi="Liberation Mono"/>
          <w:sz w:val="16"/>
          <w:lang w:val="es-SV"/>
        </w:rPr>
        <w:t xml:space="preserve"> (</w:t>
      </w:r>
    </w:p>
    <w:p w14:paraId="72579E43" w14:textId="77777777" w:rsidR="007F4C29" w:rsidRPr="001C7DFE" w:rsidRDefault="00000000">
      <w:pPr>
        <w:spacing w:after="0" w:line="240" w:lineRule="auto"/>
        <w:rPr>
          <w:lang w:val="es-SV"/>
        </w:rPr>
      </w:pPr>
      <w:r w:rsidRPr="001C7DFE">
        <w:rPr>
          <w:rFonts w:ascii="Liberation Mono" w:hAnsi="Liberation Mono"/>
          <w:sz w:val="16"/>
          <w:lang w:val="es-SV"/>
        </w:rPr>
        <w:t xml:space="preserve"> id BIGSERIAL PRIMARY KEY,</w:t>
      </w:r>
    </w:p>
    <w:p w14:paraId="265F76FD" w14:textId="77777777" w:rsidR="007F4C29" w:rsidRPr="001C7DFE" w:rsidRDefault="00000000">
      <w:pPr>
        <w:spacing w:after="0" w:line="240" w:lineRule="auto"/>
        <w:rPr>
          <w:lang w:val="es-SV"/>
        </w:rPr>
      </w:pPr>
      <w:r w:rsidRPr="001C7DFE">
        <w:rPr>
          <w:rFonts w:ascii="Liberation Mono" w:hAnsi="Liberation Mono"/>
          <w:sz w:val="16"/>
          <w:lang w:val="es-SV"/>
        </w:rPr>
        <w:t xml:space="preserve"> </w:t>
      </w:r>
      <w:proofErr w:type="spellStart"/>
      <w:r w:rsidRPr="001C7DFE">
        <w:rPr>
          <w:rFonts w:ascii="Liberation Mono" w:hAnsi="Liberation Mono"/>
          <w:sz w:val="16"/>
          <w:lang w:val="es-SV"/>
        </w:rPr>
        <w:t>tipo_entidad</w:t>
      </w:r>
      <w:proofErr w:type="spellEnd"/>
      <w:r w:rsidRPr="001C7DFE">
        <w:rPr>
          <w:rFonts w:ascii="Liberation Mono" w:hAnsi="Liberation Mono"/>
          <w:sz w:val="16"/>
          <w:lang w:val="es-SV"/>
        </w:rPr>
        <w:t xml:space="preserve"> </w:t>
      </w:r>
      <w:proofErr w:type="gramStart"/>
      <w:r w:rsidRPr="001C7DFE">
        <w:rPr>
          <w:rFonts w:ascii="Liberation Mono" w:hAnsi="Liberation Mono"/>
          <w:sz w:val="16"/>
          <w:lang w:val="es-SV"/>
        </w:rPr>
        <w:t>VARCHAR(</w:t>
      </w:r>
      <w:proofErr w:type="gramEnd"/>
      <w:r w:rsidRPr="001C7DFE">
        <w:rPr>
          <w:rFonts w:ascii="Liberation Mono" w:hAnsi="Liberation Mono"/>
          <w:sz w:val="16"/>
          <w:lang w:val="es-SV"/>
        </w:rPr>
        <w:t xml:space="preserve">40) NOT NULL REFERENCES </w:t>
      </w:r>
      <w:proofErr w:type="spellStart"/>
      <w:r w:rsidRPr="001C7DFE">
        <w:rPr>
          <w:rFonts w:ascii="Liberation Mono" w:hAnsi="Liberation Mono"/>
          <w:sz w:val="16"/>
          <w:lang w:val="es-SV"/>
        </w:rPr>
        <w:t>tipo_entidad</w:t>
      </w:r>
      <w:proofErr w:type="spellEnd"/>
      <w:r w:rsidRPr="001C7DFE">
        <w:rPr>
          <w:rFonts w:ascii="Liberation Mono" w:hAnsi="Liberation Mono"/>
          <w:sz w:val="16"/>
          <w:lang w:val="es-SV"/>
        </w:rPr>
        <w:t>(</w:t>
      </w:r>
      <w:proofErr w:type="spellStart"/>
      <w:r w:rsidRPr="001C7DFE">
        <w:rPr>
          <w:rFonts w:ascii="Liberation Mono" w:hAnsi="Liberation Mono"/>
          <w:sz w:val="16"/>
          <w:lang w:val="es-SV"/>
        </w:rPr>
        <w:t>codigo</w:t>
      </w:r>
      <w:proofErr w:type="spellEnd"/>
      <w:r w:rsidRPr="001C7DFE">
        <w:rPr>
          <w:rFonts w:ascii="Liberation Mono" w:hAnsi="Liberation Mono"/>
          <w:sz w:val="16"/>
          <w:lang w:val="es-SV"/>
        </w:rPr>
        <w:t>),</w:t>
      </w:r>
    </w:p>
    <w:p w14:paraId="37648B1F" w14:textId="77777777" w:rsidR="007F4C29" w:rsidRDefault="00000000">
      <w:pPr>
        <w:spacing w:after="0" w:line="240" w:lineRule="auto"/>
      </w:pPr>
      <w:r w:rsidRPr="001C7DFE">
        <w:rPr>
          <w:rFonts w:ascii="Liberation Mono" w:hAnsi="Liberation Mono"/>
          <w:sz w:val="16"/>
          <w:lang w:val="es-SV"/>
        </w:rPr>
        <w:t xml:space="preserve"> </w:t>
      </w:r>
      <w:proofErr w:type="spellStart"/>
      <w:r>
        <w:rPr>
          <w:rFonts w:ascii="Liberation Mono" w:hAnsi="Liberation Mono"/>
          <w:sz w:val="16"/>
        </w:rPr>
        <w:t>entidad_id</w:t>
      </w:r>
      <w:proofErr w:type="spellEnd"/>
      <w:r>
        <w:rPr>
          <w:rFonts w:ascii="Liberation Mono" w:hAnsi="Liberation Mono"/>
          <w:sz w:val="16"/>
        </w:rPr>
        <w:t xml:space="preserve"> UUID NOT NULL,</w:t>
      </w:r>
    </w:p>
    <w:p w14:paraId="2739FB7B" w14:textId="77777777" w:rsidR="007F4C29" w:rsidRDefault="00000000">
      <w:pPr>
        <w:spacing w:after="0" w:line="240" w:lineRule="auto"/>
      </w:pPr>
      <w:r>
        <w:rPr>
          <w:rFonts w:ascii="Liberation Mono" w:hAnsi="Liberation Mono"/>
          <w:sz w:val="16"/>
        </w:rPr>
        <w:t xml:space="preserve"> transicion_id INT NOT NULL,</w:t>
      </w:r>
    </w:p>
    <w:p w14:paraId="767161A4" w14:textId="77777777" w:rsidR="007F4C29" w:rsidRDefault="00000000">
      <w:pPr>
        <w:spacing w:after="0" w:line="240" w:lineRule="auto"/>
      </w:pPr>
      <w:r>
        <w:rPr>
          <w:rFonts w:ascii="Liberation Mono" w:hAnsi="Liberation Mono"/>
          <w:sz w:val="16"/>
        </w:rPr>
        <w:t xml:space="preserve"> estado_origen_id INT,</w:t>
      </w:r>
    </w:p>
    <w:p w14:paraId="76BBC71D" w14:textId="77777777" w:rsidR="007F4C29" w:rsidRDefault="00000000">
      <w:pPr>
        <w:spacing w:after="0" w:line="240" w:lineRule="auto"/>
      </w:pPr>
      <w:r>
        <w:rPr>
          <w:rFonts w:ascii="Liberation Mono" w:hAnsi="Liberation Mono"/>
          <w:sz w:val="16"/>
        </w:rPr>
        <w:t xml:space="preserve"> estado_destino_id INT NOT NULL,</w:t>
      </w:r>
    </w:p>
    <w:p w14:paraId="1CD28B2A" w14:textId="77777777" w:rsidR="007F4C29" w:rsidRDefault="00000000">
      <w:pPr>
        <w:spacing w:after="0" w:line="240" w:lineRule="auto"/>
      </w:pPr>
      <w:r>
        <w:rPr>
          <w:rFonts w:ascii="Liberation Mono" w:hAnsi="Liberation Mono"/>
          <w:sz w:val="16"/>
        </w:rPr>
        <w:t xml:space="preserve"> evento VARCHAR(60) NOT NULL,</w:t>
      </w:r>
    </w:p>
    <w:p w14:paraId="543185D3" w14:textId="77777777" w:rsidR="007F4C29" w:rsidRDefault="00000000">
      <w:pPr>
        <w:spacing w:after="0" w:line="240" w:lineRule="auto"/>
      </w:pPr>
      <w:r>
        <w:rPr>
          <w:rFonts w:ascii="Liberation Mono" w:hAnsi="Liberation Mono"/>
          <w:sz w:val="16"/>
        </w:rPr>
        <w:t xml:space="preserve"> event_id UUID NOT NULL UNIQUE REFERENCES evento_procesado(event_id),</w:t>
      </w:r>
    </w:p>
    <w:p w14:paraId="0AE7D901" w14:textId="77777777" w:rsidR="007F4C29" w:rsidRPr="001C7DFE" w:rsidRDefault="00000000">
      <w:pPr>
        <w:spacing w:after="0" w:line="240" w:lineRule="auto"/>
        <w:rPr>
          <w:lang w:val="es-SV"/>
        </w:rPr>
      </w:pPr>
      <w:r>
        <w:rPr>
          <w:rFonts w:ascii="Liberation Mono" w:hAnsi="Liberation Mono"/>
          <w:sz w:val="16"/>
        </w:rPr>
        <w:t xml:space="preserve"> </w:t>
      </w:r>
      <w:proofErr w:type="spellStart"/>
      <w:r w:rsidRPr="001C7DFE">
        <w:rPr>
          <w:rFonts w:ascii="Liberation Mono" w:hAnsi="Liberation Mono"/>
          <w:sz w:val="16"/>
          <w:lang w:val="es-SV"/>
        </w:rPr>
        <w:t>responsable_tipo</w:t>
      </w:r>
      <w:proofErr w:type="spellEnd"/>
      <w:r w:rsidRPr="001C7DFE">
        <w:rPr>
          <w:rFonts w:ascii="Liberation Mono" w:hAnsi="Liberation Mono"/>
          <w:sz w:val="16"/>
          <w:lang w:val="es-SV"/>
        </w:rPr>
        <w:t xml:space="preserve"> </w:t>
      </w:r>
      <w:proofErr w:type="gramStart"/>
      <w:r w:rsidRPr="001C7DFE">
        <w:rPr>
          <w:rFonts w:ascii="Liberation Mono" w:hAnsi="Liberation Mono"/>
          <w:sz w:val="16"/>
          <w:lang w:val="es-SV"/>
        </w:rPr>
        <w:t>VARCHAR(</w:t>
      </w:r>
      <w:proofErr w:type="gramEnd"/>
      <w:r w:rsidRPr="001C7DFE">
        <w:rPr>
          <w:rFonts w:ascii="Liberation Mono" w:hAnsi="Liberation Mono"/>
          <w:sz w:val="16"/>
          <w:lang w:val="es-SV"/>
        </w:rPr>
        <w:t>12) NOT NULL,</w:t>
      </w:r>
    </w:p>
    <w:p w14:paraId="7B7CBDAC" w14:textId="77777777" w:rsidR="007F4C29" w:rsidRDefault="00000000">
      <w:pPr>
        <w:spacing w:after="0" w:line="240" w:lineRule="auto"/>
      </w:pPr>
      <w:r w:rsidRPr="001C7DFE">
        <w:rPr>
          <w:rFonts w:ascii="Liberation Mono" w:hAnsi="Liberation Mono"/>
          <w:sz w:val="16"/>
          <w:lang w:val="es-SV"/>
        </w:rPr>
        <w:t xml:space="preserve"> </w:t>
      </w:r>
      <w:proofErr w:type="spellStart"/>
      <w:r>
        <w:rPr>
          <w:rFonts w:ascii="Liberation Mono" w:hAnsi="Liberation Mono"/>
          <w:sz w:val="16"/>
        </w:rPr>
        <w:t>responsable_id</w:t>
      </w:r>
      <w:proofErr w:type="spellEnd"/>
      <w:r>
        <w:rPr>
          <w:rFonts w:ascii="Liberation Mono" w:hAnsi="Liberation Mono"/>
          <w:sz w:val="16"/>
        </w:rPr>
        <w:t xml:space="preserve"> </w:t>
      </w:r>
      <w:proofErr w:type="gramStart"/>
      <w:r>
        <w:rPr>
          <w:rFonts w:ascii="Liberation Mono" w:hAnsi="Liberation Mono"/>
          <w:sz w:val="16"/>
        </w:rPr>
        <w:t>VARCHAR(</w:t>
      </w:r>
      <w:proofErr w:type="gramEnd"/>
      <w:r>
        <w:rPr>
          <w:rFonts w:ascii="Liberation Mono" w:hAnsi="Liberation Mono"/>
          <w:sz w:val="16"/>
        </w:rPr>
        <w:t>80) NOT NULL,</w:t>
      </w:r>
    </w:p>
    <w:p w14:paraId="7B85662B" w14:textId="77777777" w:rsidR="007F4C29" w:rsidRPr="001C7DFE" w:rsidRDefault="00000000">
      <w:pPr>
        <w:spacing w:after="0" w:line="240" w:lineRule="auto"/>
        <w:rPr>
          <w:lang w:val="es-SV"/>
        </w:rPr>
      </w:pPr>
      <w:r>
        <w:rPr>
          <w:rFonts w:ascii="Liberation Mono" w:hAnsi="Liberation Mono"/>
          <w:sz w:val="16"/>
        </w:rPr>
        <w:t xml:space="preserve"> </w:t>
      </w:r>
      <w:proofErr w:type="spellStart"/>
      <w:r w:rsidRPr="001C7DFE">
        <w:rPr>
          <w:rFonts w:ascii="Liberation Mono" w:hAnsi="Liberation Mono"/>
          <w:sz w:val="16"/>
          <w:lang w:val="es-SV"/>
        </w:rPr>
        <w:t>ocurrido_en</w:t>
      </w:r>
      <w:proofErr w:type="spellEnd"/>
      <w:r w:rsidRPr="001C7DFE">
        <w:rPr>
          <w:rFonts w:ascii="Liberation Mono" w:hAnsi="Liberation Mono"/>
          <w:sz w:val="16"/>
          <w:lang w:val="es-SV"/>
        </w:rPr>
        <w:t xml:space="preserve"> TIMESTAMPTZ NOT NULL,</w:t>
      </w:r>
    </w:p>
    <w:p w14:paraId="47AD7509" w14:textId="77777777" w:rsidR="007F4C29" w:rsidRDefault="00000000">
      <w:pPr>
        <w:spacing w:after="0" w:line="240" w:lineRule="auto"/>
      </w:pPr>
      <w:r w:rsidRPr="001C7DFE">
        <w:rPr>
          <w:rFonts w:ascii="Liberation Mono" w:hAnsi="Liberation Mono"/>
          <w:sz w:val="16"/>
          <w:lang w:val="es-SV"/>
        </w:rPr>
        <w:t xml:space="preserve"> </w:t>
      </w:r>
      <w:proofErr w:type="spellStart"/>
      <w:r>
        <w:rPr>
          <w:rFonts w:ascii="Liberation Mono" w:hAnsi="Liberation Mono"/>
          <w:sz w:val="16"/>
        </w:rPr>
        <w:t>registrado_en</w:t>
      </w:r>
      <w:proofErr w:type="spellEnd"/>
      <w:r>
        <w:rPr>
          <w:rFonts w:ascii="Liberation Mono" w:hAnsi="Liberation Mono"/>
          <w:sz w:val="16"/>
        </w:rPr>
        <w:t xml:space="preserve"> TIMESTAMPTZ NOT NULL DEFAULT </w:t>
      </w:r>
      <w:proofErr w:type="gramStart"/>
      <w:r>
        <w:rPr>
          <w:rFonts w:ascii="Liberation Mono" w:hAnsi="Liberation Mono"/>
          <w:sz w:val="16"/>
        </w:rPr>
        <w:t>now(</w:t>
      </w:r>
      <w:proofErr w:type="gramEnd"/>
      <w:r>
        <w:rPr>
          <w:rFonts w:ascii="Liberation Mono" w:hAnsi="Liberation Mono"/>
          <w:sz w:val="16"/>
        </w:rPr>
        <w:t>),</w:t>
      </w:r>
    </w:p>
    <w:p w14:paraId="646FA605" w14:textId="77777777" w:rsidR="007F4C29" w:rsidRDefault="00000000">
      <w:pPr>
        <w:spacing w:after="0" w:line="240" w:lineRule="auto"/>
      </w:pPr>
      <w:r>
        <w:rPr>
          <w:rFonts w:ascii="Liberation Mono" w:hAnsi="Liberation Mono"/>
          <w:sz w:val="16"/>
        </w:rPr>
        <w:t xml:space="preserve"> version_resultante INT NOT NULL,</w:t>
      </w:r>
    </w:p>
    <w:p w14:paraId="2A410029" w14:textId="77777777" w:rsidR="007F4C29" w:rsidRDefault="00000000">
      <w:pPr>
        <w:spacing w:after="0" w:line="240" w:lineRule="auto"/>
      </w:pPr>
      <w:r>
        <w:rPr>
          <w:rFonts w:ascii="Liberation Mono" w:hAnsi="Liberation Mono"/>
          <w:sz w:val="16"/>
        </w:rPr>
        <w:t xml:space="preserve"> payload JSONB NOT NULL DEFAULT '{}'::jsonb,</w:t>
      </w:r>
    </w:p>
    <w:p w14:paraId="1AAFDF6B" w14:textId="77777777" w:rsidR="007F4C29" w:rsidRPr="001C7DFE" w:rsidRDefault="00000000">
      <w:pPr>
        <w:spacing w:after="0" w:line="240" w:lineRule="auto"/>
        <w:rPr>
          <w:lang w:val="es-SV"/>
        </w:rPr>
      </w:pPr>
      <w:r>
        <w:rPr>
          <w:rFonts w:ascii="Liberation Mono" w:hAnsi="Liberation Mono"/>
          <w:sz w:val="16"/>
        </w:rPr>
        <w:t xml:space="preserve"> </w:t>
      </w:r>
      <w:r w:rsidRPr="001C7DFE">
        <w:rPr>
          <w:rFonts w:ascii="Liberation Mono" w:hAnsi="Liberation Mono"/>
          <w:sz w:val="16"/>
          <w:lang w:val="es-SV"/>
        </w:rPr>
        <w:t>FOREIGN KEY (</w:t>
      </w:r>
      <w:proofErr w:type="spellStart"/>
      <w:r w:rsidRPr="001C7DFE">
        <w:rPr>
          <w:rFonts w:ascii="Liberation Mono" w:hAnsi="Liberation Mono"/>
          <w:sz w:val="16"/>
          <w:lang w:val="es-SV"/>
        </w:rPr>
        <w:t>estado_origen_</w:t>
      </w:r>
      <w:proofErr w:type="gramStart"/>
      <w:r w:rsidRPr="001C7DFE">
        <w:rPr>
          <w:rFonts w:ascii="Liberation Mono" w:hAnsi="Liberation Mono"/>
          <w:sz w:val="16"/>
          <w:lang w:val="es-SV"/>
        </w:rPr>
        <w:t>id,tipo</w:t>
      </w:r>
      <w:proofErr w:type="gramEnd"/>
      <w:r w:rsidRPr="001C7DFE">
        <w:rPr>
          <w:rFonts w:ascii="Liberation Mono" w:hAnsi="Liberation Mono"/>
          <w:sz w:val="16"/>
          <w:lang w:val="es-SV"/>
        </w:rPr>
        <w:t>_entidad</w:t>
      </w:r>
      <w:proofErr w:type="spellEnd"/>
      <w:r w:rsidRPr="001C7DFE">
        <w:rPr>
          <w:rFonts w:ascii="Liberation Mono" w:hAnsi="Liberation Mono"/>
          <w:sz w:val="16"/>
          <w:lang w:val="es-SV"/>
        </w:rPr>
        <w:t>)</w:t>
      </w:r>
    </w:p>
    <w:p w14:paraId="681ABA06" w14:textId="77777777" w:rsidR="007F4C29" w:rsidRPr="001C7DFE" w:rsidRDefault="00000000">
      <w:pPr>
        <w:spacing w:after="0" w:line="240" w:lineRule="auto"/>
        <w:rPr>
          <w:lang w:val="es-SV"/>
        </w:rPr>
      </w:pPr>
      <w:r w:rsidRPr="001C7DFE">
        <w:rPr>
          <w:rFonts w:ascii="Liberation Mono" w:hAnsi="Liberation Mono"/>
          <w:sz w:val="16"/>
          <w:lang w:val="es-SV"/>
        </w:rPr>
        <w:t xml:space="preserve">   REFERENCES estado(</w:t>
      </w:r>
      <w:proofErr w:type="spellStart"/>
      <w:proofErr w:type="gramStart"/>
      <w:r w:rsidRPr="001C7DFE">
        <w:rPr>
          <w:rFonts w:ascii="Liberation Mono" w:hAnsi="Liberation Mono"/>
          <w:sz w:val="16"/>
          <w:lang w:val="es-SV"/>
        </w:rPr>
        <w:t>id,tipo</w:t>
      </w:r>
      <w:proofErr w:type="gramEnd"/>
      <w:r w:rsidRPr="001C7DFE">
        <w:rPr>
          <w:rFonts w:ascii="Liberation Mono" w:hAnsi="Liberation Mono"/>
          <w:sz w:val="16"/>
          <w:lang w:val="es-SV"/>
        </w:rPr>
        <w:t>_entidad</w:t>
      </w:r>
      <w:proofErr w:type="spellEnd"/>
      <w:r w:rsidRPr="001C7DFE">
        <w:rPr>
          <w:rFonts w:ascii="Liberation Mono" w:hAnsi="Liberation Mono"/>
          <w:sz w:val="16"/>
          <w:lang w:val="es-SV"/>
        </w:rPr>
        <w:t>),</w:t>
      </w:r>
    </w:p>
    <w:p w14:paraId="645F742F" w14:textId="77777777" w:rsidR="007F4C29" w:rsidRPr="001C7DFE" w:rsidRDefault="00000000">
      <w:pPr>
        <w:spacing w:after="0" w:line="240" w:lineRule="auto"/>
        <w:rPr>
          <w:lang w:val="es-SV"/>
        </w:rPr>
      </w:pPr>
      <w:r w:rsidRPr="001C7DFE">
        <w:rPr>
          <w:rFonts w:ascii="Liberation Mono" w:hAnsi="Liberation Mono"/>
          <w:sz w:val="16"/>
          <w:lang w:val="es-SV"/>
        </w:rPr>
        <w:t xml:space="preserve"> FOREIGN KEY (</w:t>
      </w:r>
      <w:proofErr w:type="spellStart"/>
      <w:r w:rsidRPr="001C7DFE">
        <w:rPr>
          <w:rFonts w:ascii="Liberation Mono" w:hAnsi="Liberation Mono"/>
          <w:sz w:val="16"/>
          <w:lang w:val="es-SV"/>
        </w:rPr>
        <w:t>estado_destino_</w:t>
      </w:r>
      <w:proofErr w:type="gramStart"/>
      <w:r w:rsidRPr="001C7DFE">
        <w:rPr>
          <w:rFonts w:ascii="Liberation Mono" w:hAnsi="Liberation Mono"/>
          <w:sz w:val="16"/>
          <w:lang w:val="es-SV"/>
        </w:rPr>
        <w:t>id,tipo</w:t>
      </w:r>
      <w:proofErr w:type="gramEnd"/>
      <w:r w:rsidRPr="001C7DFE">
        <w:rPr>
          <w:rFonts w:ascii="Liberation Mono" w:hAnsi="Liberation Mono"/>
          <w:sz w:val="16"/>
          <w:lang w:val="es-SV"/>
        </w:rPr>
        <w:t>_entidad</w:t>
      </w:r>
      <w:proofErr w:type="spellEnd"/>
      <w:r w:rsidRPr="001C7DFE">
        <w:rPr>
          <w:rFonts w:ascii="Liberation Mono" w:hAnsi="Liberation Mono"/>
          <w:sz w:val="16"/>
          <w:lang w:val="es-SV"/>
        </w:rPr>
        <w:t>)</w:t>
      </w:r>
    </w:p>
    <w:p w14:paraId="3CF92084" w14:textId="77777777" w:rsidR="007F4C29" w:rsidRPr="001C7DFE" w:rsidRDefault="00000000">
      <w:pPr>
        <w:spacing w:after="0" w:line="240" w:lineRule="auto"/>
        <w:rPr>
          <w:lang w:val="es-SV"/>
        </w:rPr>
      </w:pPr>
      <w:r w:rsidRPr="001C7DFE">
        <w:rPr>
          <w:rFonts w:ascii="Liberation Mono" w:hAnsi="Liberation Mono"/>
          <w:sz w:val="16"/>
          <w:lang w:val="es-SV"/>
        </w:rPr>
        <w:t xml:space="preserve">   REFERENCES estado(</w:t>
      </w:r>
      <w:proofErr w:type="spellStart"/>
      <w:proofErr w:type="gramStart"/>
      <w:r w:rsidRPr="001C7DFE">
        <w:rPr>
          <w:rFonts w:ascii="Liberation Mono" w:hAnsi="Liberation Mono"/>
          <w:sz w:val="16"/>
          <w:lang w:val="es-SV"/>
        </w:rPr>
        <w:t>id,tipo</w:t>
      </w:r>
      <w:proofErr w:type="gramEnd"/>
      <w:r w:rsidRPr="001C7DFE">
        <w:rPr>
          <w:rFonts w:ascii="Liberation Mono" w:hAnsi="Liberation Mono"/>
          <w:sz w:val="16"/>
          <w:lang w:val="es-SV"/>
        </w:rPr>
        <w:t>_entidad</w:t>
      </w:r>
      <w:proofErr w:type="spellEnd"/>
      <w:r w:rsidRPr="001C7DFE">
        <w:rPr>
          <w:rFonts w:ascii="Liberation Mono" w:hAnsi="Liberation Mono"/>
          <w:sz w:val="16"/>
          <w:lang w:val="es-SV"/>
        </w:rPr>
        <w:t>),</w:t>
      </w:r>
    </w:p>
    <w:p w14:paraId="3C6141F1" w14:textId="77777777" w:rsidR="007F4C29" w:rsidRPr="001C7DFE" w:rsidRDefault="00000000">
      <w:pPr>
        <w:spacing w:after="0" w:line="240" w:lineRule="auto"/>
        <w:rPr>
          <w:lang w:val="es-SV"/>
        </w:rPr>
      </w:pPr>
      <w:r w:rsidRPr="001C7DFE">
        <w:rPr>
          <w:rFonts w:ascii="Liberation Mono" w:hAnsi="Liberation Mono"/>
          <w:sz w:val="16"/>
          <w:lang w:val="es-SV"/>
        </w:rPr>
        <w:t xml:space="preserve"> FOREIGN KEY (</w:t>
      </w:r>
      <w:proofErr w:type="spellStart"/>
      <w:r w:rsidRPr="001C7DFE">
        <w:rPr>
          <w:rFonts w:ascii="Liberation Mono" w:hAnsi="Liberation Mono"/>
          <w:sz w:val="16"/>
          <w:lang w:val="es-SV"/>
        </w:rPr>
        <w:t>transicion_</w:t>
      </w:r>
      <w:proofErr w:type="gramStart"/>
      <w:r w:rsidRPr="001C7DFE">
        <w:rPr>
          <w:rFonts w:ascii="Liberation Mono" w:hAnsi="Liberation Mono"/>
          <w:sz w:val="16"/>
          <w:lang w:val="es-SV"/>
        </w:rPr>
        <w:t>id,tipo</w:t>
      </w:r>
      <w:proofErr w:type="gramEnd"/>
      <w:r w:rsidRPr="001C7DFE">
        <w:rPr>
          <w:rFonts w:ascii="Liberation Mono" w:hAnsi="Liberation Mono"/>
          <w:sz w:val="16"/>
          <w:lang w:val="es-SV"/>
        </w:rPr>
        <w:t>_entidad</w:t>
      </w:r>
      <w:proofErr w:type="spellEnd"/>
      <w:r w:rsidRPr="001C7DFE">
        <w:rPr>
          <w:rFonts w:ascii="Liberation Mono" w:hAnsi="Liberation Mono"/>
          <w:sz w:val="16"/>
          <w:lang w:val="es-SV"/>
        </w:rPr>
        <w:t>)</w:t>
      </w:r>
    </w:p>
    <w:p w14:paraId="7A2B9A28" w14:textId="77777777" w:rsidR="007F4C29" w:rsidRPr="001C7DFE" w:rsidRDefault="00000000">
      <w:pPr>
        <w:spacing w:after="0" w:line="240" w:lineRule="auto"/>
        <w:rPr>
          <w:lang w:val="es-SV"/>
        </w:rPr>
      </w:pPr>
      <w:r w:rsidRPr="001C7DFE">
        <w:rPr>
          <w:rFonts w:ascii="Liberation Mono" w:hAnsi="Liberation Mono"/>
          <w:sz w:val="16"/>
          <w:lang w:val="es-SV"/>
        </w:rPr>
        <w:t xml:space="preserve">   REFERENCES </w:t>
      </w:r>
      <w:proofErr w:type="spellStart"/>
      <w:r w:rsidRPr="001C7DFE">
        <w:rPr>
          <w:rFonts w:ascii="Liberation Mono" w:hAnsi="Liberation Mono"/>
          <w:sz w:val="16"/>
          <w:lang w:val="es-SV"/>
        </w:rPr>
        <w:t>transicion_permitida</w:t>
      </w:r>
      <w:proofErr w:type="spellEnd"/>
      <w:r w:rsidRPr="001C7DFE">
        <w:rPr>
          <w:rFonts w:ascii="Liberation Mono" w:hAnsi="Liberation Mono"/>
          <w:sz w:val="16"/>
          <w:lang w:val="es-SV"/>
        </w:rPr>
        <w:t>(</w:t>
      </w:r>
      <w:proofErr w:type="spellStart"/>
      <w:proofErr w:type="gramStart"/>
      <w:r w:rsidRPr="001C7DFE">
        <w:rPr>
          <w:rFonts w:ascii="Liberation Mono" w:hAnsi="Liberation Mono"/>
          <w:sz w:val="16"/>
          <w:lang w:val="es-SV"/>
        </w:rPr>
        <w:t>id,tipo</w:t>
      </w:r>
      <w:proofErr w:type="gramEnd"/>
      <w:r w:rsidRPr="001C7DFE">
        <w:rPr>
          <w:rFonts w:ascii="Liberation Mono" w:hAnsi="Liberation Mono"/>
          <w:sz w:val="16"/>
          <w:lang w:val="es-SV"/>
        </w:rPr>
        <w:t>_entidad</w:t>
      </w:r>
      <w:proofErr w:type="spellEnd"/>
      <w:r w:rsidRPr="001C7DFE">
        <w:rPr>
          <w:rFonts w:ascii="Liberation Mono" w:hAnsi="Liberation Mono"/>
          <w:sz w:val="16"/>
          <w:lang w:val="es-SV"/>
        </w:rPr>
        <w:t>),</w:t>
      </w:r>
    </w:p>
    <w:p w14:paraId="75C5E80A" w14:textId="77777777" w:rsidR="007F4C29" w:rsidRPr="001C7DFE" w:rsidRDefault="00000000">
      <w:pPr>
        <w:spacing w:after="0" w:line="240" w:lineRule="auto"/>
        <w:rPr>
          <w:lang w:val="es-SV"/>
        </w:rPr>
      </w:pPr>
      <w:r w:rsidRPr="001C7DFE">
        <w:rPr>
          <w:rFonts w:ascii="Liberation Mono" w:hAnsi="Liberation Mono"/>
          <w:sz w:val="16"/>
          <w:lang w:val="es-SV"/>
        </w:rPr>
        <w:t xml:space="preserve"> UNIQUE (</w:t>
      </w:r>
      <w:proofErr w:type="spellStart"/>
      <w:r w:rsidRPr="001C7DFE">
        <w:rPr>
          <w:rFonts w:ascii="Liberation Mono" w:hAnsi="Liberation Mono"/>
          <w:sz w:val="16"/>
          <w:lang w:val="es-SV"/>
        </w:rPr>
        <w:t>tipo_</w:t>
      </w:r>
      <w:proofErr w:type="gramStart"/>
      <w:r w:rsidRPr="001C7DFE">
        <w:rPr>
          <w:rFonts w:ascii="Liberation Mono" w:hAnsi="Liberation Mono"/>
          <w:sz w:val="16"/>
          <w:lang w:val="es-SV"/>
        </w:rPr>
        <w:t>entidad,entidad</w:t>
      </w:r>
      <w:proofErr w:type="gramEnd"/>
      <w:r w:rsidRPr="001C7DFE">
        <w:rPr>
          <w:rFonts w:ascii="Liberation Mono" w:hAnsi="Liberation Mono"/>
          <w:sz w:val="16"/>
          <w:lang w:val="es-SV"/>
        </w:rPr>
        <w:t>_</w:t>
      </w:r>
      <w:proofErr w:type="gramStart"/>
      <w:r w:rsidRPr="001C7DFE">
        <w:rPr>
          <w:rFonts w:ascii="Liberation Mono" w:hAnsi="Liberation Mono"/>
          <w:sz w:val="16"/>
          <w:lang w:val="es-SV"/>
        </w:rPr>
        <w:t>id,version</w:t>
      </w:r>
      <w:proofErr w:type="gramEnd"/>
      <w:r w:rsidRPr="001C7DFE">
        <w:rPr>
          <w:rFonts w:ascii="Liberation Mono" w:hAnsi="Liberation Mono"/>
          <w:sz w:val="16"/>
          <w:lang w:val="es-SV"/>
        </w:rPr>
        <w:t>_resultante</w:t>
      </w:r>
      <w:proofErr w:type="spellEnd"/>
      <w:r w:rsidRPr="001C7DFE">
        <w:rPr>
          <w:rFonts w:ascii="Liberation Mono" w:hAnsi="Liberation Mono"/>
          <w:sz w:val="16"/>
          <w:lang w:val="es-SV"/>
        </w:rPr>
        <w:t>)</w:t>
      </w:r>
    </w:p>
    <w:p w14:paraId="4463BD0C" w14:textId="77777777" w:rsidR="007F4C29" w:rsidRPr="001C7DFE" w:rsidRDefault="00000000">
      <w:pPr>
        <w:spacing w:after="0" w:line="240" w:lineRule="auto"/>
        <w:rPr>
          <w:lang w:val="es-SV"/>
        </w:rPr>
      </w:pPr>
      <w:r w:rsidRPr="001C7DFE">
        <w:rPr>
          <w:rFonts w:ascii="Liberation Mono" w:hAnsi="Liberation Mono"/>
          <w:sz w:val="16"/>
          <w:lang w:val="es-SV"/>
        </w:rPr>
        <w:t>);</w:t>
      </w:r>
    </w:p>
    <w:p w14:paraId="4158411D" w14:textId="77777777" w:rsidR="007F4C29" w:rsidRPr="001C7DFE" w:rsidRDefault="00000000">
      <w:pPr>
        <w:rPr>
          <w:lang w:val="es-SV"/>
        </w:rPr>
      </w:pPr>
      <w:r w:rsidRPr="001C7DFE">
        <w:rPr>
          <w:sz w:val="17"/>
          <w:lang w:val="es-SV"/>
        </w:rPr>
        <w:t xml:space="preserve">Extracto estructural. El DDL ejecutable incluye también las restricciones de responsable y el </w:t>
      </w:r>
      <w:proofErr w:type="spellStart"/>
      <w:r w:rsidRPr="001C7DFE">
        <w:rPr>
          <w:sz w:val="17"/>
          <w:lang w:val="es-SV"/>
        </w:rPr>
        <w:t>trigger</w:t>
      </w:r>
      <w:proofErr w:type="spellEnd"/>
      <w:r w:rsidRPr="001C7DFE">
        <w:rPr>
          <w:sz w:val="17"/>
          <w:lang w:val="es-SV"/>
        </w:rPr>
        <w:t xml:space="preserve"> que impide UPDATE y DELETE; se encuentra en </w:t>
      </w:r>
      <w:proofErr w:type="spellStart"/>
      <w:r w:rsidRPr="001C7DFE">
        <w:rPr>
          <w:sz w:val="17"/>
          <w:lang w:val="es-SV"/>
        </w:rPr>
        <w:t>sql</w:t>
      </w:r>
      <w:proofErr w:type="spellEnd"/>
      <w:r w:rsidRPr="001C7DFE">
        <w:rPr>
          <w:sz w:val="17"/>
          <w:lang w:val="es-SV"/>
        </w:rPr>
        <w:t>/</w:t>
      </w:r>
      <w:proofErr w:type="spellStart"/>
      <w:r w:rsidRPr="001C7DFE">
        <w:rPr>
          <w:sz w:val="17"/>
          <w:lang w:val="es-SV"/>
        </w:rPr>
        <w:t>auditoria_estados.sql</w:t>
      </w:r>
      <w:proofErr w:type="spellEnd"/>
      <w:r w:rsidRPr="001C7DFE">
        <w:rPr>
          <w:sz w:val="17"/>
          <w:lang w:val="es-SV"/>
        </w:rPr>
        <w:t>.</w:t>
      </w:r>
    </w:p>
    <w:p w14:paraId="71C6C182" w14:textId="77777777" w:rsidR="007F4C29" w:rsidRPr="001C7DFE" w:rsidRDefault="00000000">
      <w:pPr>
        <w:pStyle w:val="Ttulo2"/>
        <w:rPr>
          <w:lang w:val="es-SV"/>
        </w:rPr>
      </w:pPr>
      <w:r w:rsidRPr="001C7DFE">
        <w:rPr>
          <w:b w:val="0"/>
          <w:lang w:val="es-SV"/>
        </w:rPr>
        <w:t>Atomicidad local y límites de integración</w:t>
      </w:r>
    </w:p>
    <w:p w14:paraId="70FA9F78" w14:textId="77777777" w:rsidR="007F4C29" w:rsidRPr="001C7DFE" w:rsidRDefault="00000000">
      <w:pPr>
        <w:rPr>
          <w:lang w:val="es-SV"/>
        </w:rPr>
      </w:pPr>
      <w:r w:rsidRPr="001C7DFE">
        <w:rPr>
          <w:sz w:val="19"/>
          <w:lang w:val="es-SV"/>
        </w:rPr>
        <w:t xml:space="preserve">La función de ejemplo valida autorización y reglas implementadas, realiza UPDATE con versión esperada y usa RETURNING como única fuente del INSERT de historial. Sin cambio efectivo, no hay historial aceptado ni </w:t>
      </w:r>
      <w:proofErr w:type="spellStart"/>
      <w:r w:rsidRPr="001C7DFE">
        <w:rPr>
          <w:sz w:val="19"/>
          <w:lang w:val="es-SV"/>
        </w:rPr>
        <w:t>outbox</w:t>
      </w:r>
      <w:proofErr w:type="spellEnd"/>
      <w:r w:rsidRPr="001C7DFE">
        <w:rPr>
          <w:sz w:val="19"/>
          <w:lang w:val="es-SV"/>
        </w:rPr>
        <w:t xml:space="preserve">. El rechazo registra su motivo. El historial y el </w:t>
      </w:r>
      <w:proofErr w:type="spellStart"/>
      <w:r w:rsidRPr="001C7DFE">
        <w:rPr>
          <w:sz w:val="19"/>
          <w:lang w:val="es-SV"/>
        </w:rPr>
        <w:t>outbox</w:t>
      </w:r>
      <w:proofErr w:type="spellEnd"/>
      <w:r w:rsidRPr="001C7DFE">
        <w:rPr>
          <w:sz w:val="19"/>
          <w:lang w:val="es-SV"/>
        </w:rPr>
        <w:t xml:space="preserve"> se confirman en la misma transacción local; un </w:t>
      </w:r>
      <w:proofErr w:type="spellStart"/>
      <w:r w:rsidRPr="001C7DFE">
        <w:rPr>
          <w:sz w:val="19"/>
          <w:lang w:val="es-SV"/>
        </w:rPr>
        <w:t>worker</w:t>
      </w:r>
      <w:proofErr w:type="spellEnd"/>
      <w:r w:rsidRPr="001C7DFE">
        <w:rPr>
          <w:sz w:val="19"/>
          <w:lang w:val="es-SV"/>
        </w:rPr>
        <w:t xml:space="preserve"> entrega después el efecto externo con reintentos idempotentes. No existe una transacción única entre base, banco y cerradura.</w:t>
      </w:r>
    </w:p>
    <w:p w14:paraId="59C4B98D" w14:textId="77777777" w:rsidR="007F4C29" w:rsidRPr="001C7DFE" w:rsidRDefault="00000000">
      <w:pPr>
        <w:rPr>
          <w:lang w:val="es-SV"/>
        </w:rPr>
      </w:pPr>
      <w:r w:rsidRPr="001C7DFE">
        <w:rPr>
          <w:sz w:val="19"/>
          <w:lang w:val="es-SV"/>
        </w:rPr>
        <w:t xml:space="preserve">Las diez entidades requieren tablas de dominio equivalentes o un registro común para referenciar su identidad. El ejemplo implementa </w:t>
      </w:r>
      <w:proofErr w:type="spellStart"/>
      <w:r w:rsidRPr="001C7DFE">
        <w:rPr>
          <w:sz w:val="19"/>
          <w:lang w:val="es-SV"/>
        </w:rPr>
        <w:t>paquete_fisico</w:t>
      </w:r>
      <w:proofErr w:type="spellEnd"/>
      <w:r w:rsidRPr="001C7DFE">
        <w:rPr>
          <w:sz w:val="19"/>
          <w:lang w:val="es-SV"/>
        </w:rPr>
        <w:t xml:space="preserve"> y dos eventos, sin ejecutar como código el texto documental de las guardas. Las verificaciones de identidad, firma y evidencia pertenecen al servidor.</w:t>
      </w:r>
    </w:p>
    <w:p w14:paraId="6B0F32E8" w14:textId="77777777" w:rsidR="007F4C29" w:rsidRPr="001C7DFE" w:rsidRDefault="007F4C29">
      <w:pPr>
        <w:rPr>
          <w:lang w:val="es-SV"/>
        </w:rPr>
        <w:sectPr w:rsidR="007F4C29" w:rsidRPr="001C7DFE">
          <w:footerReference w:type="default" r:id="rId9"/>
          <w:pgSz w:w="12240" w:h="15840"/>
          <w:pgMar w:top="1008" w:right="1080" w:bottom="1008" w:left="1080" w:header="288" w:footer="360" w:gutter="0"/>
          <w:cols w:space="720"/>
          <w:docGrid w:linePitch="360"/>
        </w:sectPr>
      </w:pPr>
    </w:p>
    <w:p w14:paraId="4120E292" w14:textId="77777777" w:rsidR="007F4C29" w:rsidRDefault="00000000">
      <w:pPr>
        <w:pStyle w:val="Ttulo1"/>
      </w:pPr>
      <w:proofErr w:type="spellStart"/>
      <w:r>
        <w:rPr>
          <w:b w:val="0"/>
        </w:rPr>
        <w:lastRenderedPageBreak/>
        <w:t>Propuesta</w:t>
      </w:r>
      <w:proofErr w:type="spellEnd"/>
      <w:r>
        <w:rPr>
          <w:b w:val="0"/>
        </w:rPr>
        <w:t xml:space="preserve"> con </w:t>
      </w:r>
      <w:proofErr w:type="spellStart"/>
      <w:r>
        <w:rPr>
          <w:b w:val="0"/>
        </w:rPr>
        <w:t>el</w:t>
      </w:r>
      <w:proofErr w:type="spellEnd"/>
      <w:r>
        <w:rPr>
          <w:b w:val="0"/>
        </w:rPr>
        <w:t xml:space="preserve"> </w:t>
      </w:r>
      <w:proofErr w:type="spellStart"/>
      <w:r>
        <w:rPr>
          <w:b w:val="0"/>
        </w:rPr>
        <w:t>patrón</w:t>
      </w:r>
      <w:proofErr w:type="spellEnd"/>
      <w:r>
        <w:rPr>
          <w:b w:val="0"/>
        </w:rPr>
        <w:t xml:space="preserve"> State</w:t>
      </w:r>
    </w:p>
    <w:p w14:paraId="25A0D149" w14:textId="77777777" w:rsidR="007F4C29" w:rsidRDefault="00000000">
      <w:pPr>
        <w:spacing w:after="60"/>
        <w:jc w:val="center"/>
      </w:pPr>
      <w:r>
        <w:rPr>
          <w:noProof/>
        </w:rPr>
        <w:drawing>
          <wp:inline distT="0" distB="0" distL="0" distR="0" wp14:anchorId="7DF5DCCD" wp14:editId="5C249983">
            <wp:extent cx="6240087" cy="3749039"/>
            <wp:effectExtent l="0" t="0" r="0" b="0"/>
            <wp:docPr id="11" name="Picture 11" descr="CD PatronState PaqueteFis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_PatronState_PaqueteFisico.png"/>
                    <pic:cNvPicPr/>
                  </pic:nvPicPr>
                  <pic:blipFill>
                    <a:blip r:embed="rId40"/>
                    <a:stretch>
                      <a:fillRect/>
                    </a:stretch>
                  </pic:blipFill>
                  <pic:spPr>
                    <a:xfrm>
                      <a:off x="0" y="0"/>
                      <a:ext cx="6240087" cy="3749039"/>
                    </a:xfrm>
                    <a:prstGeom prst="rect">
                      <a:avLst/>
                    </a:prstGeom>
                  </pic:spPr>
                </pic:pic>
              </a:graphicData>
            </a:graphic>
          </wp:inline>
        </w:drawing>
      </w:r>
    </w:p>
    <w:p w14:paraId="2589939F" w14:textId="77777777" w:rsidR="007F4C29" w:rsidRPr="001C7DFE" w:rsidRDefault="00000000">
      <w:pPr>
        <w:pStyle w:val="Descripcin"/>
        <w:rPr>
          <w:lang w:val="es-SV"/>
        </w:rPr>
      </w:pPr>
      <w:r w:rsidRPr="001C7DFE">
        <w:rPr>
          <w:b w:val="0"/>
          <w:lang w:val="es-SV"/>
        </w:rPr>
        <w:t xml:space="preserve">Figura 11. </w:t>
      </w:r>
      <w:proofErr w:type="spellStart"/>
      <w:r w:rsidRPr="001C7DFE">
        <w:rPr>
          <w:b w:val="0"/>
          <w:lang w:val="es-SV"/>
        </w:rPr>
        <w:t>Context</w:t>
      </w:r>
      <w:proofErr w:type="spellEnd"/>
      <w:r w:rsidRPr="001C7DFE">
        <w:rPr>
          <w:b w:val="0"/>
          <w:lang w:val="es-SV"/>
        </w:rPr>
        <w:t>, interfaz, herencia de contingencias y estados representativos. El código contiene todos los estados del paquete; esta vista muestra las relaciones del patrón.</w:t>
      </w:r>
    </w:p>
    <w:p w14:paraId="29F0F3C9" w14:textId="77777777" w:rsidR="007F4C29" w:rsidRPr="001C7DFE" w:rsidRDefault="00000000">
      <w:pPr>
        <w:rPr>
          <w:lang w:val="es-SV"/>
        </w:rPr>
      </w:pPr>
      <w:proofErr w:type="spellStart"/>
      <w:r w:rsidRPr="001C7DFE">
        <w:rPr>
          <w:sz w:val="19"/>
          <w:lang w:val="es-SV"/>
        </w:rPr>
        <w:t>PaqueteFisico</w:t>
      </w:r>
      <w:proofErr w:type="spellEnd"/>
      <w:r w:rsidRPr="001C7DFE">
        <w:rPr>
          <w:sz w:val="19"/>
          <w:lang w:val="es-SV"/>
        </w:rPr>
        <w:t xml:space="preserve"> delega al estado actual. La interfaz rechaza eventos por defecto; cada clase habilita los suyos. </w:t>
      </w:r>
      <w:proofErr w:type="spellStart"/>
      <w:r w:rsidRPr="001C7DFE">
        <w:rPr>
          <w:sz w:val="19"/>
          <w:lang w:val="es-SV"/>
        </w:rPr>
        <w:t>BajoCustodia</w:t>
      </w:r>
      <w:proofErr w:type="spellEnd"/>
      <w:r w:rsidRPr="001C7DFE">
        <w:rPr>
          <w:sz w:val="19"/>
          <w:lang w:val="es-SV"/>
        </w:rPr>
        <w:t xml:space="preserve"> hereda siniestro y extravío. </w:t>
      </w:r>
      <w:proofErr w:type="spellStart"/>
      <w:r w:rsidRPr="001C7DFE">
        <w:rPr>
          <w:sz w:val="19"/>
          <w:lang w:val="es-SV"/>
        </w:rPr>
        <w:t>alEntrar</w:t>
      </w:r>
      <w:proofErr w:type="spellEnd"/>
      <w:r w:rsidRPr="001C7DFE">
        <w:rPr>
          <w:sz w:val="19"/>
          <w:lang w:val="es-SV"/>
        </w:rPr>
        <w:t xml:space="preserve"> evalúa las transiciones automáticas y cierra entrega o pérdida. El retorno exige recepción confirmada. Los booleanos del ejemplo representan verificaciones confiables del </w:t>
      </w:r>
      <w:proofErr w:type="spellStart"/>
      <w:r w:rsidRPr="001C7DFE">
        <w:rPr>
          <w:sz w:val="19"/>
          <w:lang w:val="es-SV"/>
        </w:rPr>
        <w:t>backend</w:t>
      </w:r>
      <w:proofErr w:type="spellEnd"/>
      <w:r w:rsidRPr="001C7DFE">
        <w:rPr>
          <w:sz w:val="19"/>
          <w:lang w:val="es-SV"/>
        </w:rPr>
        <w:t>.</w:t>
      </w:r>
    </w:p>
    <w:p w14:paraId="1BC52244" w14:textId="77777777" w:rsidR="007F4C29" w:rsidRPr="001C7DFE" w:rsidRDefault="00000000">
      <w:pPr>
        <w:spacing w:after="0" w:line="240" w:lineRule="auto"/>
        <w:rPr>
          <w:lang w:val="es-SV"/>
        </w:rPr>
      </w:pPr>
      <w:r w:rsidRPr="001C7DFE">
        <w:rPr>
          <w:rFonts w:ascii="Liberation Mono" w:hAnsi="Liberation Mono"/>
          <w:sz w:val="16"/>
          <w:lang w:val="es-SV"/>
        </w:rPr>
        <w:t xml:space="preserve">// </w:t>
      </w:r>
      <w:proofErr w:type="spellStart"/>
      <w:r w:rsidRPr="001C7DFE">
        <w:rPr>
          <w:rFonts w:ascii="Liberation Mono" w:hAnsi="Liberation Mono"/>
          <w:sz w:val="16"/>
          <w:lang w:val="es-SV"/>
        </w:rPr>
        <w:t>Context</w:t>
      </w:r>
      <w:proofErr w:type="spellEnd"/>
      <w:r w:rsidRPr="001C7DFE">
        <w:rPr>
          <w:rFonts w:ascii="Liberation Mono" w:hAnsi="Liberation Mono"/>
          <w:sz w:val="16"/>
          <w:lang w:val="es-SV"/>
        </w:rPr>
        <w:t xml:space="preserve"> delega al objeto Estado</w:t>
      </w:r>
    </w:p>
    <w:p w14:paraId="74C03FAD" w14:textId="77777777" w:rsidR="007F4C29" w:rsidRPr="001C7DFE" w:rsidRDefault="00000000">
      <w:pPr>
        <w:spacing w:after="0" w:line="240" w:lineRule="auto"/>
        <w:rPr>
          <w:lang w:val="es-SV"/>
        </w:rPr>
      </w:pPr>
      <w:proofErr w:type="spellStart"/>
      <w:r w:rsidRPr="001C7DFE">
        <w:rPr>
          <w:rFonts w:ascii="Liberation Mono" w:hAnsi="Liberation Mono"/>
          <w:sz w:val="16"/>
          <w:lang w:val="es-SV"/>
        </w:rPr>
        <w:t>public</w:t>
      </w:r>
      <w:proofErr w:type="spellEnd"/>
      <w:r w:rsidRPr="001C7DFE">
        <w:rPr>
          <w:rFonts w:ascii="Liberation Mono" w:hAnsi="Liberation Mono"/>
          <w:sz w:val="16"/>
          <w:lang w:val="es-SV"/>
        </w:rPr>
        <w:t xml:space="preserve"> </w:t>
      </w:r>
      <w:proofErr w:type="spellStart"/>
      <w:r w:rsidRPr="001C7DFE">
        <w:rPr>
          <w:rFonts w:ascii="Liberation Mono" w:hAnsi="Liberation Mono"/>
          <w:sz w:val="16"/>
          <w:lang w:val="es-SV"/>
        </w:rPr>
        <w:t>void</w:t>
      </w:r>
      <w:proofErr w:type="spellEnd"/>
      <w:r w:rsidRPr="001C7DFE">
        <w:rPr>
          <w:rFonts w:ascii="Liberation Mono" w:hAnsi="Liberation Mono"/>
          <w:sz w:val="16"/>
          <w:lang w:val="es-SV"/>
        </w:rPr>
        <w:t xml:space="preserve"> </w:t>
      </w:r>
      <w:proofErr w:type="spellStart"/>
      <w:proofErr w:type="gramStart"/>
      <w:r w:rsidRPr="001C7DFE">
        <w:rPr>
          <w:rFonts w:ascii="Liberation Mono" w:hAnsi="Liberation Mono"/>
          <w:sz w:val="16"/>
          <w:lang w:val="es-SV"/>
        </w:rPr>
        <w:t>confirmarEntrega</w:t>
      </w:r>
      <w:proofErr w:type="spellEnd"/>
      <w:r w:rsidRPr="001C7DFE">
        <w:rPr>
          <w:rFonts w:ascii="Liberation Mono" w:hAnsi="Liberation Mono"/>
          <w:sz w:val="16"/>
          <w:lang w:val="es-SV"/>
        </w:rPr>
        <w:t>(</w:t>
      </w:r>
      <w:proofErr w:type="gramEnd"/>
      <w:r w:rsidRPr="001C7DFE">
        <w:rPr>
          <w:rFonts w:ascii="Liberation Mono" w:hAnsi="Liberation Mono"/>
          <w:sz w:val="16"/>
          <w:lang w:val="es-SV"/>
        </w:rPr>
        <w:t xml:space="preserve">String id, </w:t>
      </w:r>
      <w:proofErr w:type="spellStart"/>
      <w:r w:rsidRPr="001C7DFE">
        <w:rPr>
          <w:rFonts w:ascii="Liberation Mono" w:hAnsi="Liberation Mono"/>
          <w:sz w:val="16"/>
          <w:lang w:val="es-SV"/>
        </w:rPr>
        <w:t>boolean</w:t>
      </w:r>
      <w:proofErr w:type="spellEnd"/>
      <w:r w:rsidRPr="001C7DFE">
        <w:rPr>
          <w:rFonts w:ascii="Liberation Mono" w:hAnsi="Liberation Mono"/>
          <w:sz w:val="16"/>
          <w:lang w:val="es-SV"/>
        </w:rPr>
        <w:t xml:space="preserve"> actor, </w:t>
      </w:r>
      <w:proofErr w:type="spellStart"/>
      <w:r w:rsidRPr="001C7DFE">
        <w:rPr>
          <w:rFonts w:ascii="Liberation Mono" w:hAnsi="Liberation Mono"/>
          <w:sz w:val="16"/>
          <w:lang w:val="es-SV"/>
        </w:rPr>
        <w:t>boolean</w:t>
      </w:r>
      <w:proofErr w:type="spellEnd"/>
      <w:r w:rsidRPr="001C7DFE">
        <w:rPr>
          <w:rFonts w:ascii="Liberation Mono" w:hAnsi="Liberation Mono"/>
          <w:sz w:val="16"/>
          <w:lang w:val="es-SV"/>
        </w:rPr>
        <w:t xml:space="preserve"> evidencia) {</w:t>
      </w:r>
    </w:p>
    <w:p w14:paraId="0E57B9CD" w14:textId="77777777" w:rsidR="007F4C29" w:rsidRPr="001C7DFE" w:rsidRDefault="00000000">
      <w:pPr>
        <w:spacing w:after="0" w:line="240" w:lineRule="auto"/>
        <w:rPr>
          <w:lang w:val="es-SV"/>
        </w:rPr>
      </w:pPr>
      <w:r w:rsidRPr="001C7DFE">
        <w:rPr>
          <w:rFonts w:ascii="Liberation Mono" w:hAnsi="Liberation Mono"/>
          <w:sz w:val="16"/>
          <w:lang w:val="es-SV"/>
        </w:rPr>
        <w:t xml:space="preserve">  </w:t>
      </w:r>
      <w:proofErr w:type="gramStart"/>
      <w:r w:rsidRPr="001C7DFE">
        <w:rPr>
          <w:rFonts w:ascii="Liberation Mono" w:hAnsi="Liberation Mono"/>
          <w:sz w:val="16"/>
          <w:lang w:val="es-SV"/>
        </w:rPr>
        <w:t>procesar(</w:t>
      </w:r>
      <w:proofErr w:type="gramEnd"/>
      <w:r w:rsidRPr="001C7DFE">
        <w:rPr>
          <w:rFonts w:ascii="Liberation Mono" w:hAnsi="Liberation Mono"/>
          <w:sz w:val="16"/>
          <w:lang w:val="es-SV"/>
        </w:rPr>
        <w:t>id, "</w:t>
      </w:r>
      <w:proofErr w:type="spellStart"/>
      <w:proofErr w:type="gramStart"/>
      <w:r w:rsidRPr="001C7DFE">
        <w:rPr>
          <w:rFonts w:ascii="Liberation Mono" w:hAnsi="Liberation Mono"/>
          <w:sz w:val="16"/>
          <w:lang w:val="es-SV"/>
        </w:rPr>
        <w:t>confirmarEntrega</w:t>
      </w:r>
      <w:proofErr w:type="spellEnd"/>
      <w:r w:rsidRPr="001C7DFE">
        <w:rPr>
          <w:rFonts w:ascii="Liberation Mono" w:hAnsi="Liberation Mono"/>
          <w:sz w:val="16"/>
          <w:lang w:val="es-SV"/>
        </w:rPr>
        <w:t>(</w:t>
      </w:r>
      <w:proofErr w:type="gramEnd"/>
      <w:r w:rsidRPr="001C7DFE">
        <w:rPr>
          <w:rFonts w:ascii="Liberation Mono" w:hAnsi="Liberation Mono"/>
          <w:sz w:val="16"/>
          <w:lang w:val="es-SV"/>
        </w:rPr>
        <w:t>)", actor+":"+evidencia, () -&gt; {</w:t>
      </w:r>
    </w:p>
    <w:p w14:paraId="567F9AF4" w14:textId="77777777" w:rsidR="007F4C29" w:rsidRPr="001C7DFE" w:rsidRDefault="00000000">
      <w:pPr>
        <w:spacing w:after="0" w:line="240" w:lineRule="auto"/>
        <w:rPr>
          <w:lang w:val="es-SV"/>
        </w:rPr>
      </w:pPr>
      <w:r w:rsidRPr="001C7DFE">
        <w:rPr>
          <w:rFonts w:ascii="Liberation Mono" w:hAnsi="Liberation Mono"/>
          <w:sz w:val="16"/>
          <w:lang w:val="es-SV"/>
        </w:rPr>
        <w:t xml:space="preserve">    </w:t>
      </w:r>
      <w:proofErr w:type="gramStart"/>
      <w:r w:rsidRPr="001C7DFE">
        <w:rPr>
          <w:rFonts w:ascii="Liberation Mono" w:hAnsi="Liberation Mono"/>
          <w:sz w:val="16"/>
          <w:lang w:val="es-SV"/>
        </w:rPr>
        <w:t>autorizar(</w:t>
      </w:r>
      <w:proofErr w:type="gramEnd"/>
      <w:r w:rsidRPr="001C7DFE">
        <w:rPr>
          <w:rFonts w:ascii="Liberation Mono" w:hAnsi="Liberation Mono"/>
          <w:sz w:val="16"/>
          <w:lang w:val="es-SV"/>
        </w:rPr>
        <w:t>actor, "</w:t>
      </w:r>
      <w:proofErr w:type="spellStart"/>
      <w:proofErr w:type="gramStart"/>
      <w:r w:rsidRPr="001C7DFE">
        <w:rPr>
          <w:rFonts w:ascii="Liberation Mono" w:hAnsi="Liberation Mono"/>
          <w:sz w:val="16"/>
          <w:lang w:val="es-SV"/>
        </w:rPr>
        <w:t>confirmarEntrega</w:t>
      </w:r>
      <w:proofErr w:type="spellEnd"/>
      <w:r w:rsidRPr="001C7DFE">
        <w:rPr>
          <w:rFonts w:ascii="Liberation Mono" w:hAnsi="Liberation Mono"/>
          <w:sz w:val="16"/>
          <w:lang w:val="es-SV"/>
        </w:rPr>
        <w:t>(</w:t>
      </w:r>
      <w:proofErr w:type="gramEnd"/>
      <w:r w:rsidRPr="001C7DFE">
        <w:rPr>
          <w:rFonts w:ascii="Liberation Mono" w:hAnsi="Liberation Mono"/>
          <w:sz w:val="16"/>
          <w:lang w:val="es-SV"/>
        </w:rPr>
        <w:t>)");</w:t>
      </w:r>
    </w:p>
    <w:p w14:paraId="7868664B" w14:textId="77777777" w:rsidR="007F4C29" w:rsidRPr="001C7DFE" w:rsidRDefault="00000000">
      <w:pPr>
        <w:spacing w:after="0" w:line="240" w:lineRule="auto"/>
        <w:rPr>
          <w:lang w:val="es-SV"/>
        </w:rPr>
      </w:pPr>
      <w:r w:rsidRPr="001C7DFE">
        <w:rPr>
          <w:rFonts w:ascii="Liberation Mono" w:hAnsi="Liberation Mono"/>
          <w:sz w:val="16"/>
          <w:lang w:val="es-SV"/>
        </w:rPr>
        <w:t xml:space="preserve">    </w:t>
      </w:r>
      <w:proofErr w:type="spellStart"/>
      <w:proofErr w:type="gramStart"/>
      <w:r w:rsidRPr="001C7DFE">
        <w:rPr>
          <w:rFonts w:ascii="Liberation Mono" w:hAnsi="Liberation Mono"/>
          <w:sz w:val="16"/>
          <w:lang w:val="es-SV"/>
        </w:rPr>
        <w:t>estado.confirmarEntrega</w:t>
      </w:r>
      <w:proofErr w:type="spellEnd"/>
      <w:proofErr w:type="gramEnd"/>
      <w:r w:rsidRPr="001C7DFE">
        <w:rPr>
          <w:rFonts w:ascii="Liberation Mono" w:hAnsi="Liberation Mono"/>
          <w:sz w:val="16"/>
          <w:lang w:val="es-SV"/>
        </w:rPr>
        <w:t>(</w:t>
      </w:r>
      <w:proofErr w:type="spellStart"/>
      <w:r w:rsidRPr="001C7DFE">
        <w:rPr>
          <w:rFonts w:ascii="Liberation Mono" w:hAnsi="Liberation Mono"/>
          <w:sz w:val="16"/>
          <w:lang w:val="es-SV"/>
        </w:rPr>
        <w:t>this</w:t>
      </w:r>
      <w:proofErr w:type="spellEnd"/>
      <w:r w:rsidRPr="001C7DFE">
        <w:rPr>
          <w:rFonts w:ascii="Liberation Mono" w:hAnsi="Liberation Mono"/>
          <w:sz w:val="16"/>
          <w:lang w:val="es-SV"/>
        </w:rPr>
        <w:t>, evidencia);</w:t>
      </w:r>
    </w:p>
    <w:p w14:paraId="58293B6A" w14:textId="77777777" w:rsidR="007F4C29" w:rsidRPr="001C7DFE" w:rsidRDefault="00000000">
      <w:pPr>
        <w:spacing w:after="0" w:line="240" w:lineRule="auto"/>
        <w:rPr>
          <w:lang w:val="es-SV"/>
        </w:rPr>
      </w:pPr>
      <w:r w:rsidRPr="001C7DFE">
        <w:rPr>
          <w:rFonts w:ascii="Liberation Mono" w:hAnsi="Liberation Mono"/>
          <w:sz w:val="16"/>
          <w:lang w:val="es-SV"/>
        </w:rPr>
        <w:t xml:space="preserve">  });</w:t>
      </w:r>
    </w:p>
    <w:p w14:paraId="40D92833" w14:textId="77777777" w:rsidR="007F4C29" w:rsidRPr="001C7DFE" w:rsidRDefault="00000000">
      <w:pPr>
        <w:spacing w:after="0" w:line="240" w:lineRule="auto"/>
        <w:rPr>
          <w:lang w:val="es-SV"/>
        </w:rPr>
      </w:pPr>
      <w:r w:rsidRPr="001C7DFE">
        <w:rPr>
          <w:rFonts w:ascii="Liberation Mono" w:hAnsi="Liberation Mono"/>
          <w:sz w:val="16"/>
          <w:lang w:val="es-SV"/>
        </w:rPr>
        <w:t>}</w:t>
      </w:r>
    </w:p>
    <w:p w14:paraId="65E80C6F" w14:textId="77777777" w:rsidR="007F4C29" w:rsidRPr="001C7DFE" w:rsidRDefault="00000000">
      <w:pPr>
        <w:spacing w:after="0" w:line="240" w:lineRule="auto"/>
        <w:rPr>
          <w:lang w:val="es-SV"/>
        </w:rPr>
      </w:pPr>
      <w:r w:rsidRPr="001C7DFE">
        <w:rPr>
          <w:rFonts w:ascii="Liberation Mono" w:hAnsi="Liberation Mono"/>
          <w:sz w:val="16"/>
          <w:lang w:val="es-SV"/>
        </w:rPr>
        <w:t>// La interfaz rechaza lo que un estado no sobrescribe</w:t>
      </w:r>
    </w:p>
    <w:p w14:paraId="1231EB59" w14:textId="77777777" w:rsidR="007F4C29" w:rsidRPr="001C7DFE" w:rsidRDefault="00000000">
      <w:pPr>
        <w:spacing w:after="0" w:line="240" w:lineRule="auto"/>
        <w:rPr>
          <w:lang w:val="es-SV"/>
        </w:rPr>
      </w:pPr>
      <w:r w:rsidRPr="001C7DFE">
        <w:rPr>
          <w:rFonts w:ascii="Liberation Mono" w:hAnsi="Liberation Mono"/>
          <w:sz w:val="16"/>
          <w:lang w:val="es-SV"/>
        </w:rPr>
        <w:t xml:space="preserve">default </w:t>
      </w:r>
      <w:proofErr w:type="spellStart"/>
      <w:r w:rsidRPr="001C7DFE">
        <w:rPr>
          <w:rFonts w:ascii="Liberation Mono" w:hAnsi="Liberation Mono"/>
          <w:sz w:val="16"/>
          <w:lang w:val="es-SV"/>
        </w:rPr>
        <w:t>void</w:t>
      </w:r>
      <w:proofErr w:type="spellEnd"/>
      <w:r w:rsidRPr="001C7DFE">
        <w:rPr>
          <w:rFonts w:ascii="Liberation Mono" w:hAnsi="Liberation Mono"/>
          <w:sz w:val="16"/>
          <w:lang w:val="es-SV"/>
        </w:rPr>
        <w:t xml:space="preserve"> </w:t>
      </w:r>
      <w:proofErr w:type="spellStart"/>
      <w:proofErr w:type="gramStart"/>
      <w:r w:rsidRPr="001C7DFE">
        <w:rPr>
          <w:rFonts w:ascii="Liberation Mono" w:hAnsi="Liberation Mono"/>
          <w:sz w:val="16"/>
          <w:lang w:val="es-SV"/>
        </w:rPr>
        <w:t>confirmarEntrega</w:t>
      </w:r>
      <w:proofErr w:type="spellEnd"/>
      <w:r w:rsidRPr="001C7DFE">
        <w:rPr>
          <w:rFonts w:ascii="Liberation Mono" w:hAnsi="Liberation Mono"/>
          <w:sz w:val="16"/>
          <w:lang w:val="es-SV"/>
        </w:rPr>
        <w:t>(</w:t>
      </w:r>
      <w:proofErr w:type="spellStart"/>
      <w:proofErr w:type="gramEnd"/>
      <w:r w:rsidRPr="001C7DFE">
        <w:rPr>
          <w:rFonts w:ascii="Liberation Mono" w:hAnsi="Liberation Mono"/>
          <w:sz w:val="16"/>
          <w:lang w:val="es-SV"/>
        </w:rPr>
        <w:t>PaqueteFisico</w:t>
      </w:r>
      <w:proofErr w:type="spellEnd"/>
      <w:r w:rsidRPr="001C7DFE">
        <w:rPr>
          <w:rFonts w:ascii="Liberation Mono" w:hAnsi="Liberation Mono"/>
          <w:sz w:val="16"/>
          <w:lang w:val="es-SV"/>
        </w:rPr>
        <w:t xml:space="preserve"> p, </w:t>
      </w:r>
      <w:proofErr w:type="spellStart"/>
      <w:r w:rsidRPr="001C7DFE">
        <w:rPr>
          <w:rFonts w:ascii="Liberation Mono" w:hAnsi="Liberation Mono"/>
          <w:sz w:val="16"/>
          <w:lang w:val="es-SV"/>
        </w:rPr>
        <w:t>boolean</w:t>
      </w:r>
      <w:proofErr w:type="spellEnd"/>
      <w:r w:rsidRPr="001C7DFE">
        <w:rPr>
          <w:rFonts w:ascii="Liberation Mono" w:hAnsi="Liberation Mono"/>
          <w:sz w:val="16"/>
          <w:lang w:val="es-SV"/>
        </w:rPr>
        <w:t xml:space="preserve"> evidencia) {</w:t>
      </w:r>
    </w:p>
    <w:p w14:paraId="201E73D3" w14:textId="77777777" w:rsidR="007F4C29" w:rsidRPr="001C7DFE" w:rsidRDefault="00000000">
      <w:pPr>
        <w:spacing w:after="0" w:line="240" w:lineRule="auto"/>
        <w:rPr>
          <w:lang w:val="es-SV"/>
        </w:rPr>
      </w:pPr>
      <w:r w:rsidRPr="001C7DFE">
        <w:rPr>
          <w:rFonts w:ascii="Liberation Mono" w:hAnsi="Liberation Mono"/>
          <w:sz w:val="16"/>
          <w:lang w:val="es-SV"/>
        </w:rPr>
        <w:t xml:space="preserve">  </w:t>
      </w:r>
      <w:proofErr w:type="spellStart"/>
      <w:r w:rsidRPr="001C7DFE">
        <w:rPr>
          <w:rFonts w:ascii="Liberation Mono" w:hAnsi="Liberation Mono"/>
          <w:sz w:val="16"/>
          <w:lang w:val="es-SV"/>
        </w:rPr>
        <w:t>throw</w:t>
      </w:r>
      <w:proofErr w:type="spellEnd"/>
      <w:r w:rsidRPr="001C7DFE">
        <w:rPr>
          <w:rFonts w:ascii="Liberation Mono" w:hAnsi="Liberation Mono"/>
          <w:sz w:val="16"/>
          <w:lang w:val="es-SV"/>
        </w:rPr>
        <w:t xml:space="preserve"> rechazo("</w:t>
      </w:r>
      <w:proofErr w:type="spellStart"/>
      <w:proofErr w:type="gramStart"/>
      <w:r w:rsidRPr="001C7DFE">
        <w:rPr>
          <w:rFonts w:ascii="Liberation Mono" w:hAnsi="Liberation Mono"/>
          <w:sz w:val="16"/>
          <w:lang w:val="es-SV"/>
        </w:rPr>
        <w:t>confirmarEntrega</w:t>
      </w:r>
      <w:proofErr w:type="spellEnd"/>
      <w:r w:rsidRPr="001C7DFE">
        <w:rPr>
          <w:rFonts w:ascii="Liberation Mono" w:hAnsi="Liberation Mono"/>
          <w:sz w:val="16"/>
          <w:lang w:val="es-SV"/>
        </w:rPr>
        <w:t>(</w:t>
      </w:r>
      <w:proofErr w:type="gramEnd"/>
      <w:r w:rsidRPr="001C7DFE">
        <w:rPr>
          <w:rFonts w:ascii="Liberation Mono" w:hAnsi="Liberation Mono"/>
          <w:sz w:val="16"/>
          <w:lang w:val="es-SV"/>
        </w:rPr>
        <w:t>)");</w:t>
      </w:r>
    </w:p>
    <w:p w14:paraId="4B4E2BDC" w14:textId="77777777" w:rsidR="007F4C29" w:rsidRPr="001C7DFE" w:rsidRDefault="00000000">
      <w:pPr>
        <w:spacing w:after="0" w:line="240" w:lineRule="auto"/>
        <w:rPr>
          <w:lang w:val="es-SV"/>
        </w:rPr>
      </w:pPr>
      <w:r w:rsidRPr="001C7DFE">
        <w:rPr>
          <w:rFonts w:ascii="Liberation Mono" w:hAnsi="Liberation Mono"/>
          <w:sz w:val="16"/>
          <w:lang w:val="es-SV"/>
        </w:rPr>
        <w:t>}</w:t>
      </w:r>
    </w:p>
    <w:p w14:paraId="10F57855" w14:textId="77777777" w:rsidR="007F4C29" w:rsidRPr="001C7DFE" w:rsidRDefault="00000000">
      <w:pPr>
        <w:spacing w:after="0" w:line="240" w:lineRule="auto"/>
        <w:rPr>
          <w:lang w:val="es-SV"/>
        </w:rPr>
      </w:pPr>
      <w:r w:rsidRPr="001C7DFE">
        <w:rPr>
          <w:rFonts w:ascii="Liberation Mono" w:hAnsi="Liberation Mono"/>
          <w:sz w:val="16"/>
          <w:lang w:val="es-SV"/>
        </w:rPr>
        <w:t xml:space="preserve">// </w:t>
      </w:r>
      <w:proofErr w:type="spellStart"/>
      <w:r w:rsidRPr="001C7DFE">
        <w:rPr>
          <w:rFonts w:ascii="Liberation Mono" w:hAnsi="Liberation Mono"/>
          <w:sz w:val="16"/>
          <w:lang w:val="es-SV"/>
        </w:rPr>
        <w:t>RecibidoEnHubOrigen</w:t>
      </w:r>
      <w:proofErr w:type="spellEnd"/>
      <w:r w:rsidRPr="001C7DFE">
        <w:rPr>
          <w:rFonts w:ascii="Liberation Mono" w:hAnsi="Liberation Mono"/>
          <w:sz w:val="16"/>
          <w:lang w:val="es-SV"/>
        </w:rPr>
        <w:t xml:space="preserve"> solo habilita </w:t>
      </w:r>
      <w:proofErr w:type="spellStart"/>
      <w:proofErr w:type="gramStart"/>
      <w:r w:rsidRPr="001C7DFE">
        <w:rPr>
          <w:rFonts w:ascii="Liberation Mono" w:hAnsi="Liberation Mono"/>
          <w:sz w:val="16"/>
          <w:lang w:val="es-SV"/>
        </w:rPr>
        <w:t>iniciarClasificacion</w:t>
      </w:r>
      <w:proofErr w:type="spellEnd"/>
      <w:r w:rsidRPr="001C7DFE">
        <w:rPr>
          <w:rFonts w:ascii="Liberation Mono" w:hAnsi="Liberation Mono"/>
          <w:sz w:val="16"/>
          <w:lang w:val="es-SV"/>
        </w:rPr>
        <w:t>(</w:t>
      </w:r>
      <w:proofErr w:type="gramEnd"/>
      <w:r w:rsidRPr="001C7DFE">
        <w:rPr>
          <w:rFonts w:ascii="Liberation Mono" w:hAnsi="Liberation Mono"/>
          <w:sz w:val="16"/>
          <w:lang w:val="es-SV"/>
        </w:rPr>
        <w:t>)</w:t>
      </w:r>
    </w:p>
    <w:p w14:paraId="34160D73" w14:textId="77777777" w:rsidR="007F4C29" w:rsidRPr="001C7DFE" w:rsidRDefault="00000000">
      <w:pPr>
        <w:spacing w:after="0" w:line="240" w:lineRule="auto"/>
        <w:rPr>
          <w:lang w:val="es-SV"/>
        </w:rPr>
      </w:pPr>
      <w:r w:rsidRPr="001C7DFE">
        <w:rPr>
          <w:rFonts w:ascii="Liberation Mono" w:hAnsi="Liberation Mono"/>
          <w:sz w:val="16"/>
          <w:lang w:val="es-SV"/>
        </w:rPr>
        <w:t xml:space="preserve">// </w:t>
      </w:r>
      <w:proofErr w:type="spellStart"/>
      <w:r w:rsidRPr="001C7DFE">
        <w:rPr>
          <w:rFonts w:ascii="Liberation Mono" w:hAnsi="Liberation Mono"/>
          <w:sz w:val="16"/>
          <w:lang w:val="es-SV"/>
        </w:rPr>
        <w:t>EnCaminoAEntrega</w:t>
      </w:r>
      <w:proofErr w:type="spellEnd"/>
      <w:r w:rsidRPr="001C7DFE">
        <w:rPr>
          <w:rFonts w:ascii="Liberation Mono" w:hAnsi="Liberation Mono"/>
          <w:sz w:val="16"/>
          <w:lang w:val="es-SV"/>
        </w:rPr>
        <w:t xml:space="preserve"> habilita </w:t>
      </w:r>
      <w:proofErr w:type="spellStart"/>
      <w:proofErr w:type="gramStart"/>
      <w:r w:rsidRPr="001C7DFE">
        <w:rPr>
          <w:rFonts w:ascii="Liberation Mono" w:hAnsi="Liberation Mono"/>
          <w:sz w:val="16"/>
          <w:lang w:val="es-SV"/>
        </w:rPr>
        <w:t>confirmarEntrega</w:t>
      </w:r>
      <w:proofErr w:type="spellEnd"/>
      <w:r w:rsidRPr="001C7DFE">
        <w:rPr>
          <w:rFonts w:ascii="Liberation Mono" w:hAnsi="Liberation Mono"/>
          <w:sz w:val="16"/>
          <w:lang w:val="es-SV"/>
        </w:rPr>
        <w:t>(</w:t>
      </w:r>
      <w:proofErr w:type="gramEnd"/>
      <w:r w:rsidRPr="001C7DFE">
        <w:rPr>
          <w:rFonts w:ascii="Liberation Mono" w:hAnsi="Liberation Mono"/>
          <w:sz w:val="16"/>
          <w:lang w:val="es-SV"/>
        </w:rPr>
        <w:t>) con evidencia válida</w:t>
      </w:r>
    </w:p>
    <w:p w14:paraId="4D0ED3F0" w14:textId="77777777" w:rsidR="007F4C29" w:rsidRPr="001C7DFE" w:rsidRDefault="00000000">
      <w:pPr>
        <w:rPr>
          <w:lang w:val="es-SV"/>
        </w:rPr>
      </w:pPr>
      <w:r w:rsidRPr="001C7DFE">
        <w:rPr>
          <w:sz w:val="19"/>
          <w:lang w:val="es-SV"/>
        </w:rPr>
        <w:t xml:space="preserve">Válida: </w:t>
      </w:r>
      <w:proofErr w:type="spellStart"/>
      <w:r w:rsidRPr="001C7DFE">
        <w:rPr>
          <w:sz w:val="19"/>
          <w:lang w:val="es-SV"/>
        </w:rPr>
        <w:t>iniciarClasificacion</w:t>
      </w:r>
      <w:proofErr w:type="spellEnd"/>
      <w:r w:rsidRPr="001C7DFE">
        <w:rPr>
          <w:sz w:val="19"/>
          <w:lang w:val="es-SV"/>
        </w:rPr>
        <w:t xml:space="preserve"> desde </w:t>
      </w:r>
      <w:proofErr w:type="spellStart"/>
      <w:r w:rsidRPr="001C7DFE">
        <w:rPr>
          <w:sz w:val="19"/>
          <w:lang w:val="es-SV"/>
        </w:rPr>
        <w:t>Recibido_En_Hub_Origen</w:t>
      </w:r>
      <w:proofErr w:type="spellEnd"/>
      <w:r w:rsidRPr="001C7DFE">
        <w:rPr>
          <w:sz w:val="19"/>
          <w:lang w:val="es-SV"/>
        </w:rPr>
        <w:t xml:space="preserve"> pasa a </w:t>
      </w:r>
      <w:proofErr w:type="spellStart"/>
      <w:r w:rsidRPr="001C7DFE">
        <w:rPr>
          <w:sz w:val="19"/>
          <w:lang w:val="es-SV"/>
        </w:rPr>
        <w:t>En_Clasificacion</w:t>
      </w:r>
      <w:proofErr w:type="spellEnd"/>
      <w:r w:rsidRPr="001C7DFE">
        <w:rPr>
          <w:sz w:val="19"/>
          <w:lang w:val="es-SV"/>
        </w:rPr>
        <w:t xml:space="preserve">. Inválida: </w:t>
      </w:r>
      <w:proofErr w:type="spellStart"/>
      <w:r w:rsidRPr="001C7DFE">
        <w:rPr>
          <w:sz w:val="19"/>
          <w:lang w:val="es-SV"/>
        </w:rPr>
        <w:t>confirmarEntrega</w:t>
      </w:r>
      <w:proofErr w:type="spellEnd"/>
      <w:r w:rsidRPr="001C7DFE">
        <w:rPr>
          <w:sz w:val="19"/>
          <w:lang w:val="es-SV"/>
        </w:rPr>
        <w:t xml:space="preserve"> desde ese mismo origen lanza </w:t>
      </w:r>
      <w:proofErr w:type="spellStart"/>
      <w:r w:rsidRPr="001C7DFE">
        <w:rPr>
          <w:sz w:val="19"/>
          <w:lang w:val="es-SV"/>
        </w:rPr>
        <w:t>TransicionInvalidaException</w:t>
      </w:r>
      <w:proofErr w:type="spellEnd"/>
      <w:r w:rsidRPr="001C7DFE">
        <w:rPr>
          <w:sz w:val="19"/>
          <w:lang w:val="es-SV"/>
        </w:rPr>
        <w:t xml:space="preserve"> y conserva el estado. El mapa de idempotencia es local y se pierde al reiniciar; la persistencia del resultado se demuestra por separado en SQL.</w:t>
      </w:r>
    </w:p>
    <w:p w14:paraId="4CE56BE3" w14:textId="77777777" w:rsidR="007F4C29" w:rsidRPr="001C7DFE" w:rsidRDefault="007F4C29">
      <w:pPr>
        <w:rPr>
          <w:lang w:val="es-SV"/>
        </w:rPr>
        <w:sectPr w:rsidR="007F4C29" w:rsidRPr="001C7DFE">
          <w:footerReference w:type="default" r:id="rId9"/>
          <w:pgSz w:w="12240" w:h="15840"/>
          <w:pgMar w:top="1008" w:right="1080" w:bottom="1008" w:left="1080" w:header="288" w:footer="360" w:gutter="0"/>
          <w:cols w:space="720"/>
          <w:docGrid w:linePitch="360"/>
        </w:sectPr>
      </w:pPr>
    </w:p>
    <w:p w14:paraId="1868CB2B" w14:textId="77777777" w:rsidR="007F4C29" w:rsidRPr="001C7DFE" w:rsidRDefault="00000000">
      <w:pPr>
        <w:pStyle w:val="Ttulo1"/>
        <w:rPr>
          <w:lang w:val="es-SV"/>
        </w:rPr>
      </w:pPr>
      <w:r w:rsidRPr="001C7DFE">
        <w:rPr>
          <w:b w:val="0"/>
          <w:lang w:val="es-SV"/>
        </w:rPr>
        <w:lastRenderedPageBreak/>
        <w:t>Lecciones y conclusiones</w:t>
      </w:r>
    </w:p>
    <w:p w14:paraId="0746F316" w14:textId="77777777" w:rsidR="007F4C29" w:rsidRPr="001C7DFE" w:rsidRDefault="00000000">
      <w:pPr>
        <w:rPr>
          <w:lang w:val="es-SV"/>
        </w:rPr>
      </w:pPr>
      <w:r w:rsidRPr="001C7DFE">
        <w:rPr>
          <w:sz w:val="20"/>
          <w:lang w:val="es-SV"/>
        </w:rPr>
        <w:t xml:space="preserve">Un flujo funcional describe pasos de una actividad; una máquina de estados describe las situaciones de una entidad que participa en varias actividades. El análisis de </w:t>
      </w:r>
      <w:proofErr w:type="spellStart"/>
      <w:r w:rsidRPr="001C7DFE">
        <w:rPr>
          <w:sz w:val="20"/>
          <w:lang w:val="es-SV"/>
        </w:rPr>
        <w:t>LogiFlow</w:t>
      </w:r>
      <w:proofErr w:type="spellEnd"/>
      <w:r w:rsidRPr="001C7DFE">
        <w:rPr>
          <w:sz w:val="20"/>
          <w:lang w:val="es-SV"/>
        </w:rPr>
        <w:t xml:space="preserve"> muestra que las cancelaciones, los reintentos y los fallos físicos deben formar parte del contrato del objeto. La notación por sí sola no autentica una API: el </w:t>
      </w:r>
      <w:proofErr w:type="spellStart"/>
      <w:r w:rsidRPr="001C7DFE">
        <w:rPr>
          <w:sz w:val="20"/>
          <w:lang w:val="es-SV"/>
        </w:rPr>
        <w:t>backend</w:t>
      </w:r>
      <w:proofErr w:type="spellEnd"/>
      <w:r w:rsidRPr="001C7DFE">
        <w:rPr>
          <w:sz w:val="20"/>
          <w:lang w:val="es-SV"/>
        </w:rPr>
        <w:t xml:space="preserve"> debe validar eventos contra el estado persistido y controlar su concurrencia.</w:t>
      </w:r>
    </w:p>
    <w:p w14:paraId="47E84AE3" w14:textId="77777777" w:rsidR="007F4C29" w:rsidRDefault="00000000">
      <w:pPr>
        <w:pStyle w:val="Ttulo2"/>
      </w:pPr>
      <w:proofErr w:type="spellStart"/>
      <w:r>
        <w:rPr>
          <w:b w:val="0"/>
        </w:rPr>
        <w:t>Decisiones</w:t>
      </w:r>
      <w:proofErr w:type="spellEnd"/>
      <w:r>
        <w:rPr>
          <w:b w:val="0"/>
        </w:rPr>
        <w:t xml:space="preserve"> </w:t>
      </w:r>
      <w:proofErr w:type="spellStart"/>
      <w:r>
        <w:rPr>
          <w:b w:val="0"/>
        </w:rPr>
        <w:t>cerradas</w:t>
      </w:r>
      <w:proofErr w:type="spellEnd"/>
      <w:r>
        <w:rPr>
          <w:b w:val="0"/>
        </w:rPr>
        <w:t xml:space="preserve"> </w:t>
      </w:r>
      <w:proofErr w:type="spellStart"/>
      <w:r>
        <w:rPr>
          <w:b w:val="0"/>
        </w:rPr>
        <w:t>en</w:t>
      </w:r>
      <w:proofErr w:type="spellEnd"/>
      <w:r>
        <w:rPr>
          <w:b w:val="0"/>
        </w:rPr>
        <w:t xml:space="preserve"> la revisión</w:t>
      </w:r>
    </w:p>
    <w:tbl>
      <w:tblPr>
        <w:tblW w:w="0" w:type="auto"/>
        <w:jc w:val="center"/>
        <w:tblLayout w:type="fixed"/>
        <w:tblLook w:val="04A0" w:firstRow="1" w:lastRow="0" w:firstColumn="1" w:lastColumn="0" w:noHBand="0" w:noVBand="1"/>
      </w:tblPr>
      <w:tblGrid>
        <w:gridCol w:w="1440"/>
        <w:gridCol w:w="7920"/>
      </w:tblGrid>
      <w:tr w:rsidR="007F4C29" w14:paraId="2C42D7E9"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DCE6F1"/>
            <w:tcMar>
              <w:top w:w="45" w:type="dxa"/>
              <w:left w:w="45" w:type="dxa"/>
              <w:bottom w:w="45" w:type="dxa"/>
              <w:right w:w="45" w:type="dxa"/>
            </w:tcMar>
            <w:vAlign w:val="center"/>
          </w:tcPr>
          <w:p w14:paraId="358DD3A3" w14:textId="77777777" w:rsidR="007F4C29" w:rsidRDefault="00000000">
            <w:pPr>
              <w:spacing w:after="0" w:line="240" w:lineRule="auto"/>
              <w:jc w:val="center"/>
            </w:pPr>
            <w:r>
              <w:rPr>
                <w:b/>
                <w:sz w:val="17"/>
              </w:rPr>
              <w:t>Observación</w:t>
            </w:r>
          </w:p>
        </w:tc>
        <w:tc>
          <w:tcPr>
            <w:tcW w:w="7920" w:type="dxa"/>
            <w:tcBorders>
              <w:top w:val="single" w:sz="4" w:space="0" w:color="D9D9D9"/>
              <w:left w:val="single" w:sz="4" w:space="0" w:color="D9D9D9"/>
              <w:bottom w:val="single" w:sz="4" w:space="0" w:color="D9D9D9"/>
              <w:right w:val="single" w:sz="4" w:space="0" w:color="D9D9D9"/>
            </w:tcBorders>
            <w:shd w:val="clear" w:color="auto" w:fill="DCE6F1"/>
            <w:tcMar>
              <w:top w:w="45" w:type="dxa"/>
              <w:left w:w="45" w:type="dxa"/>
              <w:bottom w:w="45" w:type="dxa"/>
              <w:right w:w="45" w:type="dxa"/>
            </w:tcMar>
            <w:vAlign w:val="center"/>
          </w:tcPr>
          <w:p w14:paraId="1CFCE0A5" w14:textId="77777777" w:rsidR="007F4C29" w:rsidRDefault="00000000">
            <w:pPr>
              <w:spacing w:after="0" w:line="240" w:lineRule="auto"/>
            </w:pPr>
            <w:r>
              <w:rPr>
                <w:b/>
                <w:sz w:val="17"/>
              </w:rPr>
              <w:t>Resultado</w:t>
            </w:r>
          </w:p>
        </w:tc>
      </w:tr>
      <w:tr w:rsidR="007F4C29" w:rsidRPr="001C7DFE" w14:paraId="04E3B31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1B61C171" w14:textId="77777777" w:rsidR="007F4C29" w:rsidRDefault="00000000">
            <w:pPr>
              <w:spacing w:after="0" w:line="240" w:lineRule="auto"/>
              <w:jc w:val="center"/>
            </w:pPr>
            <w:r>
              <w:rPr>
                <w:sz w:val="17"/>
              </w:rPr>
              <w:t>QA 01 y 02</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1046BD95" w14:textId="77777777" w:rsidR="007F4C29" w:rsidRPr="001C7DFE" w:rsidRDefault="00000000">
            <w:pPr>
              <w:spacing w:after="0" w:line="240" w:lineRule="auto"/>
              <w:rPr>
                <w:lang w:val="es-SV"/>
              </w:rPr>
            </w:pPr>
            <w:r w:rsidRPr="001C7DFE">
              <w:rPr>
                <w:sz w:val="17"/>
                <w:lang w:val="es-SV"/>
              </w:rPr>
              <w:t>Retiradas porque las transiciones ya eran internas.</w:t>
            </w:r>
          </w:p>
        </w:tc>
      </w:tr>
      <w:tr w:rsidR="007F4C29" w:rsidRPr="001C7DFE" w14:paraId="11301D52"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A"/>
            <w:tcMar>
              <w:top w:w="45" w:type="dxa"/>
              <w:left w:w="45" w:type="dxa"/>
              <w:bottom w:w="45" w:type="dxa"/>
              <w:right w:w="45" w:type="dxa"/>
            </w:tcMar>
            <w:vAlign w:val="center"/>
          </w:tcPr>
          <w:p w14:paraId="2E59D7B7" w14:textId="77777777" w:rsidR="007F4C29" w:rsidRDefault="00000000">
            <w:pPr>
              <w:spacing w:after="0" w:line="240" w:lineRule="auto"/>
              <w:jc w:val="center"/>
            </w:pPr>
            <w:r>
              <w:rPr>
                <w:sz w:val="17"/>
              </w:rPr>
              <w:t>QA 03</w:t>
            </w:r>
          </w:p>
        </w:tc>
        <w:tc>
          <w:tcPr>
            <w:tcW w:w="7920" w:type="dxa"/>
            <w:tcBorders>
              <w:top w:val="single" w:sz="4" w:space="0" w:color="D9D9D9"/>
              <w:left w:val="single" w:sz="4" w:space="0" w:color="D9D9D9"/>
              <w:bottom w:val="single" w:sz="4" w:space="0" w:color="D9D9D9"/>
              <w:right w:val="single" w:sz="4" w:space="0" w:color="D9D9D9"/>
            </w:tcBorders>
            <w:shd w:val="clear" w:color="auto" w:fill="F5F7FA"/>
            <w:tcMar>
              <w:top w:w="45" w:type="dxa"/>
              <w:left w:w="45" w:type="dxa"/>
              <w:bottom w:w="45" w:type="dxa"/>
              <w:right w:w="45" w:type="dxa"/>
            </w:tcMar>
            <w:vAlign w:val="center"/>
          </w:tcPr>
          <w:p w14:paraId="47B54BF7" w14:textId="77777777" w:rsidR="007F4C29" w:rsidRPr="001C7DFE" w:rsidRDefault="00000000">
            <w:pPr>
              <w:spacing w:after="0" w:line="240" w:lineRule="auto"/>
              <w:rPr>
                <w:lang w:val="es-SV"/>
              </w:rPr>
            </w:pPr>
            <w:r w:rsidRPr="001C7DFE">
              <w:rPr>
                <w:sz w:val="17"/>
                <w:lang w:val="es-SV"/>
              </w:rPr>
              <w:t xml:space="preserve">Recepción física antes de reingresar al </w:t>
            </w:r>
            <w:proofErr w:type="spellStart"/>
            <w:r w:rsidRPr="001C7DFE">
              <w:rPr>
                <w:sz w:val="17"/>
                <w:lang w:val="es-SV"/>
              </w:rPr>
              <w:t>hub</w:t>
            </w:r>
            <w:proofErr w:type="spellEnd"/>
            <w:r w:rsidRPr="001C7DFE">
              <w:rPr>
                <w:sz w:val="17"/>
                <w:lang w:val="es-SV"/>
              </w:rPr>
              <w:t xml:space="preserve"> de origen o destino.</w:t>
            </w:r>
          </w:p>
        </w:tc>
      </w:tr>
      <w:tr w:rsidR="007F4C29" w:rsidRPr="001C7DFE" w14:paraId="47C0FC8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7DE19D6A" w14:textId="77777777" w:rsidR="007F4C29" w:rsidRDefault="00000000">
            <w:pPr>
              <w:spacing w:after="0" w:line="240" w:lineRule="auto"/>
              <w:jc w:val="center"/>
            </w:pPr>
            <w:r>
              <w:rPr>
                <w:sz w:val="17"/>
              </w:rPr>
              <w:t>QA 04</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5360E86A" w14:textId="77777777" w:rsidR="007F4C29" w:rsidRPr="001C7DFE" w:rsidRDefault="00000000">
            <w:pPr>
              <w:spacing w:after="0" w:line="240" w:lineRule="auto"/>
              <w:rPr>
                <w:lang w:val="es-SV"/>
              </w:rPr>
            </w:pPr>
            <w:r w:rsidRPr="001C7DFE">
              <w:rPr>
                <w:sz w:val="17"/>
                <w:lang w:val="es-SV"/>
              </w:rPr>
              <w:t xml:space="preserve">Cierre sin traba y </w:t>
            </w:r>
            <w:proofErr w:type="spellStart"/>
            <w:r w:rsidRPr="001C7DFE">
              <w:rPr>
                <w:sz w:val="17"/>
                <w:lang w:val="es-SV"/>
              </w:rPr>
              <w:t>timeout</w:t>
            </w:r>
            <w:proofErr w:type="spellEnd"/>
            <w:r w:rsidRPr="001C7DFE">
              <w:rPr>
                <w:sz w:val="17"/>
                <w:lang w:val="es-SV"/>
              </w:rPr>
              <w:t xml:space="preserve"> explícitos en las tres fases de puerta abierta.</w:t>
            </w:r>
          </w:p>
        </w:tc>
      </w:tr>
      <w:tr w:rsidR="007F4C29" w:rsidRPr="001C7DFE" w14:paraId="72B2443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A"/>
            <w:tcMar>
              <w:top w:w="45" w:type="dxa"/>
              <w:left w:w="45" w:type="dxa"/>
              <w:bottom w:w="45" w:type="dxa"/>
              <w:right w:w="45" w:type="dxa"/>
            </w:tcMar>
            <w:vAlign w:val="center"/>
          </w:tcPr>
          <w:p w14:paraId="51A5A974" w14:textId="77777777" w:rsidR="007F4C29" w:rsidRDefault="00000000">
            <w:pPr>
              <w:spacing w:after="0" w:line="240" w:lineRule="auto"/>
              <w:jc w:val="center"/>
            </w:pPr>
            <w:r>
              <w:rPr>
                <w:sz w:val="17"/>
              </w:rPr>
              <w:t>QA 05</w:t>
            </w:r>
          </w:p>
        </w:tc>
        <w:tc>
          <w:tcPr>
            <w:tcW w:w="7920" w:type="dxa"/>
            <w:tcBorders>
              <w:top w:val="single" w:sz="4" w:space="0" w:color="D9D9D9"/>
              <w:left w:val="single" w:sz="4" w:space="0" w:color="D9D9D9"/>
              <w:bottom w:val="single" w:sz="4" w:space="0" w:color="D9D9D9"/>
              <w:right w:val="single" w:sz="4" w:space="0" w:color="D9D9D9"/>
            </w:tcBorders>
            <w:shd w:val="clear" w:color="auto" w:fill="F5F7FA"/>
            <w:tcMar>
              <w:top w:w="45" w:type="dxa"/>
              <w:left w:w="45" w:type="dxa"/>
              <w:bottom w:w="45" w:type="dxa"/>
              <w:right w:w="45" w:type="dxa"/>
            </w:tcMar>
            <w:vAlign w:val="center"/>
          </w:tcPr>
          <w:p w14:paraId="5B62A71F" w14:textId="77777777" w:rsidR="007F4C29" w:rsidRPr="001C7DFE" w:rsidRDefault="00000000">
            <w:pPr>
              <w:spacing w:after="0" w:line="240" w:lineRule="auto"/>
              <w:rPr>
                <w:lang w:val="es-SV"/>
              </w:rPr>
            </w:pPr>
            <w:r w:rsidRPr="001C7DFE">
              <w:rPr>
                <w:sz w:val="17"/>
                <w:lang w:val="es-SV"/>
              </w:rPr>
              <w:t>Seguimiento interno con responsable y fecha persistida.</w:t>
            </w:r>
          </w:p>
        </w:tc>
      </w:tr>
      <w:tr w:rsidR="007F4C29" w:rsidRPr="001C7DFE" w14:paraId="2F0694B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3BF12BFC" w14:textId="77777777" w:rsidR="007F4C29" w:rsidRDefault="00000000">
            <w:pPr>
              <w:spacing w:after="0" w:line="240" w:lineRule="auto"/>
              <w:jc w:val="center"/>
            </w:pPr>
            <w:r>
              <w:rPr>
                <w:sz w:val="17"/>
              </w:rPr>
              <w:t>QA 06</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45" w:type="dxa"/>
              <w:bottom w:w="45" w:type="dxa"/>
              <w:right w:w="45" w:type="dxa"/>
            </w:tcMar>
            <w:vAlign w:val="center"/>
          </w:tcPr>
          <w:p w14:paraId="2E312935" w14:textId="77777777" w:rsidR="007F4C29" w:rsidRPr="001C7DFE" w:rsidRDefault="00000000">
            <w:pPr>
              <w:spacing w:after="0" w:line="240" w:lineRule="auto"/>
              <w:rPr>
                <w:lang w:val="es-SV"/>
              </w:rPr>
            </w:pPr>
            <w:r w:rsidRPr="001C7DFE">
              <w:rPr>
                <w:sz w:val="17"/>
                <w:lang w:val="es-SV"/>
              </w:rPr>
              <w:t>Baja voluntaria verificada sin custodia u obligaciones pendientes.</w:t>
            </w:r>
          </w:p>
        </w:tc>
      </w:tr>
      <w:tr w:rsidR="007F4C29" w:rsidRPr="001C7DFE" w14:paraId="0ADB1210"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A"/>
            <w:tcMar>
              <w:top w:w="45" w:type="dxa"/>
              <w:left w:w="45" w:type="dxa"/>
              <w:bottom w:w="45" w:type="dxa"/>
              <w:right w:w="45" w:type="dxa"/>
            </w:tcMar>
            <w:vAlign w:val="center"/>
          </w:tcPr>
          <w:p w14:paraId="2A852999" w14:textId="77777777" w:rsidR="007F4C29" w:rsidRDefault="00000000">
            <w:pPr>
              <w:spacing w:after="0" w:line="240" w:lineRule="auto"/>
              <w:jc w:val="center"/>
            </w:pPr>
            <w:r>
              <w:rPr>
                <w:sz w:val="17"/>
              </w:rPr>
              <w:t>QA 07 y 08</w:t>
            </w:r>
          </w:p>
        </w:tc>
        <w:tc>
          <w:tcPr>
            <w:tcW w:w="7920" w:type="dxa"/>
            <w:tcBorders>
              <w:top w:val="single" w:sz="4" w:space="0" w:color="D9D9D9"/>
              <w:left w:val="single" w:sz="4" w:space="0" w:color="D9D9D9"/>
              <w:bottom w:val="single" w:sz="4" w:space="0" w:color="D9D9D9"/>
              <w:right w:val="single" w:sz="4" w:space="0" w:color="D9D9D9"/>
            </w:tcBorders>
            <w:shd w:val="clear" w:color="auto" w:fill="F5F7FA"/>
            <w:tcMar>
              <w:top w:w="45" w:type="dxa"/>
              <w:left w:w="45" w:type="dxa"/>
              <w:bottom w:w="45" w:type="dxa"/>
              <w:right w:w="45" w:type="dxa"/>
            </w:tcMar>
            <w:vAlign w:val="center"/>
          </w:tcPr>
          <w:p w14:paraId="51998DA0" w14:textId="77777777" w:rsidR="007F4C29" w:rsidRPr="001C7DFE" w:rsidRDefault="00000000">
            <w:pPr>
              <w:spacing w:after="0" w:line="240" w:lineRule="auto"/>
              <w:rPr>
                <w:lang w:val="es-SV"/>
              </w:rPr>
            </w:pPr>
            <w:proofErr w:type="spellStart"/>
            <w:r w:rsidRPr="001C7DFE">
              <w:rPr>
                <w:sz w:val="17"/>
                <w:lang w:val="es-SV"/>
              </w:rPr>
              <w:t>Documentation</w:t>
            </w:r>
            <w:proofErr w:type="spellEnd"/>
            <w:r w:rsidRPr="001C7DFE">
              <w:rPr>
                <w:sz w:val="17"/>
                <w:lang w:val="es-SV"/>
              </w:rPr>
              <w:t xml:space="preserve"> completo y doble vencimiento relativo y absoluto explicado.</w:t>
            </w:r>
          </w:p>
        </w:tc>
      </w:tr>
    </w:tbl>
    <w:p w14:paraId="1150A89C" w14:textId="77777777" w:rsidR="007F4C29" w:rsidRPr="001C7DFE" w:rsidRDefault="00000000">
      <w:pPr>
        <w:pStyle w:val="Ttulo2"/>
        <w:rPr>
          <w:lang w:val="es-SV"/>
        </w:rPr>
      </w:pPr>
      <w:r w:rsidRPr="001C7DFE">
        <w:rPr>
          <w:b w:val="0"/>
          <w:lang w:val="es-SV"/>
        </w:rPr>
        <w:t>Resultados y alcance de la verificación</w:t>
      </w:r>
    </w:p>
    <w:p w14:paraId="5E61365F" w14:textId="77777777" w:rsidR="007F4C29" w:rsidRPr="001C7DFE" w:rsidRDefault="00000000">
      <w:pPr>
        <w:rPr>
          <w:lang w:val="es-SV"/>
        </w:rPr>
      </w:pPr>
      <w:r w:rsidRPr="001C7DFE">
        <w:rPr>
          <w:sz w:val="19"/>
          <w:lang w:val="es-SV"/>
        </w:rPr>
        <w:t xml:space="preserve">Pasaron 248 comprobaciones estructurales y de simulación, incluidas 47 simulaciones seleccionadas; Java pasó 28 comprobaciones y SQL pasó 16 en PostgreSQL 18.6 mediante </w:t>
      </w:r>
      <w:proofErr w:type="spellStart"/>
      <w:r w:rsidRPr="001C7DFE">
        <w:rPr>
          <w:sz w:val="19"/>
          <w:lang w:val="es-SV"/>
        </w:rPr>
        <w:t>PGlite</w:t>
      </w:r>
      <w:proofErr w:type="spellEnd"/>
      <w:r w:rsidRPr="001C7DFE">
        <w:rPr>
          <w:sz w:val="19"/>
          <w:lang w:val="es-SV"/>
        </w:rPr>
        <w:t xml:space="preserve"> 0.5.10. Se exportaron once diagramas con </w:t>
      </w:r>
      <w:proofErr w:type="spellStart"/>
      <w:r w:rsidRPr="001C7DFE">
        <w:rPr>
          <w:sz w:val="19"/>
          <w:lang w:val="es-SV"/>
        </w:rPr>
        <w:t>StarUML</w:t>
      </w:r>
      <w:proofErr w:type="spellEnd"/>
      <w:r w:rsidRPr="001C7DFE">
        <w:rPr>
          <w:sz w:val="19"/>
          <w:lang w:val="es-SV"/>
        </w:rPr>
        <w:t xml:space="preserve"> 7.1.1. Estos resultados comprueban el ejemplo y los recorridos seleccionados; no certifican integraciones bancarias, sensores reales ni concurrencia distribuida.</w:t>
      </w:r>
    </w:p>
    <w:p w14:paraId="526FC236" w14:textId="77777777" w:rsidR="007F4C29" w:rsidRPr="001C7DFE" w:rsidRDefault="00000000">
      <w:pPr>
        <w:pStyle w:val="Ttulo2"/>
        <w:rPr>
          <w:lang w:val="es-SV"/>
        </w:rPr>
      </w:pPr>
      <w:r w:rsidRPr="001C7DFE">
        <w:rPr>
          <w:b w:val="0"/>
          <w:lang w:val="es-SV"/>
        </w:rPr>
        <w:t>Supuestos y parámetros de operación</w:t>
      </w:r>
    </w:p>
    <w:p w14:paraId="247A7A72" w14:textId="77777777" w:rsidR="007F4C29" w:rsidRPr="001C7DFE" w:rsidRDefault="00000000">
      <w:pPr>
        <w:rPr>
          <w:lang w:val="es-SV"/>
        </w:rPr>
      </w:pPr>
      <w:r w:rsidRPr="001C7DFE">
        <w:rPr>
          <w:sz w:val="19"/>
          <w:lang w:val="es-SV"/>
        </w:rPr>
        <w:t xml:space="preserve">Tres intentos de pago significan tres envíos totales. Los 15 días sin despacho de devolución son un supuesto adicional. Los días hábiles requieren calendario, zona horaria y festivos acordados. </w:t>
      </w:r>
      <w:proofErr w:type="spellStart"/>
      <w:r w:rsidRPr="001C7DFE">
        <w:rPr>
          <w:sz w:val="19"/>
          <w:lang w:val="es-SV"/>
        </w:rPr>
        <w:t>umbralRiesgo</w:t>
      </w:r>
      <w:proofErr w:type="spellEnd"/>
      <w:r w:rsidRPr="001C7DFE">
        <w:rPr>
          <w:sz w:val="19"/>
          <w:lang w:val="es-SV"/>
        </w:rPr>
        <w:t xml:space="preserve">, </w:t>
      </w:r>
      <w:proofErr w:type="spellStart"/>
      <w:r w:rsidRPr="001C7DFE">
        <w:rPr>
          <w:sz w:val="19"/>
          <w:lang w:val="es-SV"/>
        </w:rPr>
        <w:t>timeoutCierre</w:t>
      </w:r>
      <w:proofErr w:type="spellEnd"/>
      <w:r w:rsidRPr="001C7DFE">
        <w:rPr>
          <w:sz w:val="19"/>
          <w:lang w:val="es-SV"/>
        </w:rPr>
        <w:t xml:space="preserve">, los demás </w:t>
      </w:r>
      <w:proofErr w:type="spellStart"/>
      <w:r w:rsidRPr="001C7DFE">
        <w:rPr>
          <w:sz w:val="19"/>
          <w:lang w:val="es-SV"/>
        </w:rPr>
        <w:t>timeout</w:t>
      </w:r>
      <w:proofErr w:type="spellEnd"/>
      <w:r w:rsidRPr="001C7DFE">
        <w:rPr>
          <w:sz w:val="19"/>
          <w:lang w:val="es-SV"/>
        </w:rPr>
        <w:t xml:space="preserve"> y las fechas de seguimiento son parámetros configurables del despliegue. No se inventa un resultado financiero al vencer un plazo. La pérdida logística conserva por separado la obligación de compensación.</w:t>
      </w:r>
    </w:p>
    <w:p w14:paraId="09B81F50" w14:textId="77777777" w:rsidR="007F4C29" w:rsidRPr="001C7DFE" w:rsidRDefault="00000000">
      <w:pPr>
        <w:rPr>
          <w:lang w:val="es-SV"/>
        </w:rPr>
      </w:pPr>
      <w:r w:rsidRPr="001C7DFE">
        <w:rPr>
          <w:sz w:val="19"/>
          <w:lang w:val="es-SV"/>
        </w:rPr>
        <w:t>Las revisiones dejaron tres lecciones concretas: encontrar un paquete no prueba su recepción, cerrar una puerta no prueba que quedó trabada y solicitar dinero no prueba que el banco lo acreditó. La entrega mantiene esas diferencias en modelo, matrices y ejemplos.</w:t>
      </w:r>
    </w:p>
    <w:p w14:paraId="779606DE" w14:textId="77777777" w:rsidR="007F4C29" w:rsidRPr="001C7DFE" w:rsidRDefault="00000000">
      <w:pPr>
        <w:pStyle w:val="Ttulo2"/>
        <w:rPr>
          <w:lang w:val="es-SV"/>
        </w:rPr>
      </w:pPr>
      <w:r w:rsidRPr="001C7DFE">
        <w:rPr>
          <w:b w:val="0"/>
          <w:lang w:val="es-SV"/>
        </w:rPr>
        <w:t>Referencias</w:t>
      </w:r>
    </w:p>
    <w:p w14:paraId="51926570" w14:textId="77777777" w:rsidR="007F4C29" w:rsidRDefault="00000000">
      <w:r w:rsidRPr="001C7DFE">
        <w:rPr>
          <w:sz w:val="16"/>
          <w:lang w:val="es-SV"/>
        </w:rPr>
        <w:t xml:space="preserve">Guía de la práctica del curso. Modelado dinámico con diagramas de máquinas de estado UML en </w:t>
      </w:r>
      <w:proofErr w:type="spellStart"/>
      <w:r w:rsidRPr="001C7DFE">
        <w:rPr>
          <w:sz w:val="16"/>
          <w:lang w:val="es-SV"/>
        </w:rPr>
        <w:t>StarUML</w:t>
      </w:r>
      <w:proofErr w:type="spellEnd"/>
      <w:r w:rsidRPr="001C7DFE">
        <w:rPr>
          <w:sz w:val="16"/>
          <w:lang w:val="es-SV"/>
        </w:rPr>
        <w:t xml:space="preserve">. </w:t>
      </w:r>
      <w:proofErr w:type="spellStart"/>
      <w:r>
        <w:rPr>
          <w:sz w:val="16"/>
        </w:rPr>
        <w:t>Secciones</w:t>
      </w:r>
      <w:proofErr w:type="spellEnd"/>
      <w:r>
        <w:rPr>
          <w:sz w:val="16"/>
        </w:rPr>
        <w:t xml:space="preserve"> 3 a 8.</w:t>
      </w:r>
    </w:p>
    <w:p w14:paraId="784A5E03" w14:textId="77777777" w:rsidR="007F4C29" w:rsidRDefault="00000000">
      <w:r>
        <w:rPr>
          <w:sz w:val="16"/>
        </w:rPr>
        <w:t>Object Management Group. UML 2.5.1. Capítulo 14 State Machines. https://www.omg.org/spec/UML/2.5.1</w:t>
      </w:r>
    </w:p>
    <w:p w14:paraId="5805A19C" w14:textId="77777777" w:rsidR="007F4C29" w:rsidRPr="001C7DFE" w:rsidRDefault="00000000">
      <w:pPr>
        <w:rPr>
          <w:lang w:val="es-SV"/>
        </w:rPr>
      </w:pPr>
      <w:proofErr w:type="spellStart"/>
      <w:r w:rsidRPr="001C7DFE">
        <w:rPr>
          <w:sz w:val="16"/>
          <w:lang w:val="es-SV"/>
        </w:rPr>
        <w:t>StarUML</w:t>
      </w:r>
      <w:proofErr w:type="spellEnd"/>
      <w:r w:rsidRPr="001C7DFE">
        <w:rPr>
          <w:sz w:val="16"/>
          <w:lang w:val="es-SV"/>
        </w:rPr>
        <w:t>. Documentación oficial y CLI. https://docs.staruml.io/user-guide/cli-command-line-interface</w:t>
      </w:r>
    </w:p>
    <w:p w14:paraId="6B15B5B6" w14:textId="77777777" w:rsidR="007F4C29" w:rsidRDefault="00000000">
      <w:r>
        <w:rPr>
          <w:sz w:val="16"/>
        </w:rPr>
        <w:t>Gamma, Helm, Johnson y Vlissides. Design Patterns. Addison Wesley, 1994. Patrón State.</w:t>
      </w:r>
    </w:p>
    <w:sectPr w:rsidR="007F4C29" w:rsidSect="00034616">
      <w:footerReference w:type="default" r:id="rId9"/>
      <w:pgSz w:w="12240" w:h="15840"/>
      <w:pgMar w:top="1008" w:right="1080" w:bottom="1008" w:left="1080"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71708" w14:textId="77777777" w:rsidR="002E5172" w:rsidRDefault="002E5172">
      <w:pPr>
        <w:spacing w:after="0" w:line="240" w:lineRule="auto"/>
      </w:pPr>
      <w:r>
        <w:separator/>
      </w:r>
    </w:p>
  </w:endnote>
  <w:endnote w:type="continuationSeparator" w:id="0">
    <w:p w14:paraId="4139E447" w14:textId="77777777" w:rsidR="002E5172" w:rsidRDefault="002E5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jc w:val="center"/>
    </w:pPr>
    <w:r>
      <w:rPr>
        <w:noProof/>
        <w:sz w:val="16"/>
      </w:rPr>
      <w:drawing>
        <wp:inline distT="0" distB="0" distL="0" distR="0" wp14:anchorId="41B24926" wp14:editId="1EF74D47">
          <wp:extent cx="6400800" cy="685165"/>
          <wp:effectExtent l="0" t="0" r="0" b="635"/>
          <wp:docPr id="6435417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41702" name="Imagen 643541702"/>
                  <pic:cNvPicPr/>
                </pic:nvPicPr>
                <pic:blipFill>
                  <a:blip r:embed="rId1"/>
                  <a:stretch>
                    <a:fillRect/>
                  </a:stretch>
                </pic:blipFill>
                <pic:spPr>
                  <a:xfrm>
                    <a:off x="0" y="0"/>
                    <a:ext cx="6400800" cy="685165"/>
                  </a:xfrm>
                  <a:prstGeom prst="rect">
                    <a:avLst/>
                  </a:prstGeom>
                </pic:spPr>
              </pic:pic>
            </a:graphicData>
          </a:graphic>
        </wp:inline>
      </w:drawing>
    </w:r>
  </w:p>
  <w:p w14:paraId="4F24B0B9" w14:textId="76E4C6FA" w:rsidR="007F4C29" w:rsidRDefault="001C7DFE">
    <w:pPr>
      <w:pStyle w:val="Piedepgina"/>
      <w:jc w:val="right"/>
    </w:pPr>
    <w:r w:rsidR="00000000">
      <w:rPr>
        <w:sz w:val="16"/>
      </w:rPr>
      <w:t xml:space="preserve">Equipo </w:t>
    </w:r>
    <w:proofErr w:type="gramStart"/>
    <w:r w:rsidR="00000000">
      <w:rPr>
        <w:sz w:val="16"/>
      </w:rPr>
      <w:t>04  |</w:t>
    </w:r>
    <w:proofErr w:type="gramEnd"/>
    <w:r w:rsidR="00000000">
      <w:rPr>
        <w:sz w:val="16"/>
      </w:rPr>
      <w:t xml:space="preserve">  </w:t>
    </w:r>
    <w:proofErr w:type="spellStart"/>
    <w:r w:rsidR="00000000">
      <w:rPr>
        <w:sz w:val="16"/>
      </w:rPr>
      <w:t>LogiFlow</w:t>
    </w:r>
    <w:proofErr w:type="spellEnd"/>
    <w:r w:rsidR="00000000">
      <w:rPr>
        <w:sz w:val="16"/>
      </w:rPr>
      <w:t xml:space="preserve"> 360</w:t>
    </w:r>
    <w:proofErr w:type="gramStart"/>
    <w:r w:rsidR="00000000">
      <w:rPr>
        <w:sz w:val="16"/>
      </w:rPr>
      <w:t>°  |</w:t>
    </w:r>
    <w:proofErr w:type="gramEnd"/>
    <w:r w:rsidR="00000000">
      <w:rPr>
        <w:sz w:val="16"/>
      </w:rPr>
      <w:t xml:space="preserve">  </w:t>
    </w:r>
    <w:r w:rsidR="00000000">
      <w:fldChar w:fldCharType="begin"/>
    </w:r>
    <w:r w:rsidR="00000000">
      <w:instrText>PAGE</w:instrText>
    </w:r>
    <w:r w:rsidR="00000000">
      <w:fldChar w:fldCharType="separate"/>
    </w:r>
    <w:r>
      <w:rPr>
        <w:noProof/>
      </w:rPr>
      <w:t>1</w:t>
    </w:r>
    <w:r w:rsidR="0000000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A578" w14:textId="0A071821"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096EE" w14:textId="4D35640F"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3274B" w14:textId="144C6486"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E359D" w14:textId="51B930AF"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AA4E7" w14:textId="488D98C5"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8</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93244" w14:textId="7B2A8652"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03B5F" w14:textId="296FDFF1"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10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2F58" w14:textId="43EEE69C"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11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CB00" w14:textId="3F11C224"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12</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4DB50" w14:textId="2751C642"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13</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3D5FC" w14:textId="072F8A07"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14</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861BD" w14:textId="45CEDCEC"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15</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969A7" w14:textId="2BFE3449"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16</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B7F51" w14:textId="5228933C"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17</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C750E" w14:textId="79A53FE8"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18</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B7A51" w14:textId="5391A2B0"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19</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D36F" w14:textId="151B1A13"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20</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9AF8" w14:textId="4BC4001A"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21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1328F" w14:textId="3944BDF0"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22</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7CBD4" w14:textId="1D376786"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23</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6429" w14:textId="718B3028"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24</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46BB7" w14:textId="03C35C61" w:rsidR="007F4C29" w:rsidRDefault="00000000">
    <w:pPr>
      <w:pStyle w:val="Piedepgina"/>
      <w:jc w:val="right"/>
    </w:pPr>
    <w:r>
      <w:rPr>
        <w:sz w:val="16"/>
      </w:rPr>
      <w:t xml:space="preserve">Equipo </w:t>
    </w:r>
    <w:proofErr w:type="gramStart"/>
    <w:r>
      <w:rPr>
        <w:sz w:val="16"/>
      </w:rPr>
      <w:t>04  |</w:t>
    </w:r>
    <w:proofErr w:type="gramEnd"/>
    <w:r>
      <w:rPr>
        <w:sz w:val="16"/>
      </w:rPr>
      <w:t xml:space="preserve">  </w:t>
    </w:r>
    <w:proofErr w:type="spellStart"/>
    <w:r>
      <w:rPr>
        <w:sz w:val="16"/>
      </w:rPr>
      <w:t>LogiFlow</w:t>
    </w:r>
    <w:proofErr w:type="spellEnd"/>
    <w:r>
      <w:rPr>
        <w:sz w:val="16"/>
      </w:rPr>
      <w:t xml:space="preserve"> 360</w:t>
    </w:r>
    <w:proofErr w:type="gramStart"/>
    <w:r>
      <w:rPr>
        <w:sz w:val="16"/>
      </w:rPr>
      <w:t>°  |</w:t>
    </w:r>
    <w:proofErr w:type="gramEnd"/>
    <w:r>
      <w:rPr>
        <w:sz w:val="16"/>
      </w:rPr>
      <w:t xml:space="preserve">  </w:t>
    </w:r>
    <w:r>
      <w:fldChar w:fldCharType="begin"/>
    </w:r>
    <w:r>
      <w:instrText>PAGE</w:instrText>
    </w:r>
    <w:r>
      <w:fldChar w:fldCharType="separate"/>
    </w:r>
    <w:r w:rsidR="001C7DFE">
      <w:rPr>
        <w:noProof/>
      </w:rP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A6C4A" w14:textId="77777777" w:rsidR="002E5172" w:rsidRDefault="002E5172">
      <w:pPr>
        <w:spacing w:after="0" w:line="240" w:lineRule="auto"/>
      </w:pPr>
      <w:r>
        <w:separator/>
      </w:r>
    </w:p>
  </w:footnote>
  <w:footnote w:type="continuationSeparator" w:id="0">
    <w:p w14:paraId="37C5F8DB" w14:textId="77777777" w:rsidR="002E5172" w:rsidRDefault="002E51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36132271">
    <w:abstractNumId w:val="8"/>
  </w:num>
  <w:num w:numId="2" w16cid:durableId="1658026456">
    <w:abstractNumId w:val="6"/>
  </w:num>
  <w:num w:numId="3" w16cid:durableId="1039670695">
    <w:abstractNumId w:val="5"/>
  </w:num>
  <w:num w:numId="4" w16cid:durableId="1200898510">
    <w:abstractNumId w:val="4"/>
  </w:num>
  <w:num w:numId="5" w16cid:durableId="760372896">
    <w:abstractNumId w:val="7"/>
  </w:num>
  <w:num w:numId="6" w16cid:durableId="867570387">
    <w:abstractNumId w:val="3"/>
  </w:num>
  <w:num w:numId="7" w16cid:durableId="1809055811">
    <w:abstractNumId w:val="2"/>
  </w:num>
  <w:num w:numId="8" w16cid:durableId="1885362662">
    <w:abstractNumId w:val="1"/>
  </w:num>
  <w:num w:numId="9" w16cid:durableId="1473325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DFE"/>
    <w:rsid w:val="0029639D"/>
    <w:rsid w:val="002E5172"/>
    <w:rsid w:val="00326F90"/>
    <w:rsid w:val="00740A75"/>
    <w:rsid w:val="007F4C29"/>
    <w:rsid w:val="008453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B208C4"/>
  <w14:defaultImageDpi w14:val="300"/>
  <w15:docId w15:val="{EF19CB0D-4DD3-43D6-BC70-65AAD9811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oter" Target="footer12.xml"/><Relationship Id="rId39" Type="http://schemas.openxmlformats.org/officeDocument/2006/relationships/footer" Target="footer21.xml"/><Relationship Id="rId21" Type="http://schemas.openxmlformats.org/officeDocument/2006/relationships/image" Target="media/image7.png"/><Relationship Id="rId34" Type="http://schemas.openxmlformats.org/officeDocument/2006/relationships/footer" Target="footer17.xml"/><Relationship Id="rId42" Type="http://schemas.openxmlformats.org/officeDocument/2006/relationships/footer" Target="footer2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8.xml"/><Relationship Id="rId29" Type="http://schemas.openxmlformats.org/officeDocument/2006/relationships/footer" Target="footer14.xml"/><Relationship Id="rId41"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footer" Target="footer16.xml"/><Relationship Id="rId37" Type="http://schemas.openxmlformats.org/officeDocument/2006/relationships/footer" Target="footer19.xml"/><Relationship Id="rId40"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0.xml"/><Relationship Id="rId28" Type="http://schemas.openxmlformats.org/officeDocument/2006/relationships/footer" Target="footer13.xml"/><Relationship Id="rId36"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footer" Target="footer7.xml"/><Relationship Id="rId31" Type="http://schemas.openxmlformats.org/officeDocument/2006/relationships/footer" Target="footer15.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9.xml"/><Relationship Id="rId27" Type="http://schemas.openxmlformats.org/officeDocument/2006/relationships/image" Target="media/image9.png"/><Relationship Id="rId30" Type="http://schemas.openxmlformats.org/officeDocument/2006/relationships/image" Target="media/image10.png"/><Relationship Id="rId35" Type="http://schemas.openxmlformats.org/officeDocument/2006/relationships/footer" Target="footer18.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footer" Target="footer6.xml"/><Relationship Id="rId25" Type="http://schemas.openxmlformats.org/officeDocument/2006/relationships/footer" Target="footer11.xml"/><Relationship Id="rId33" Type="http://schemas.openxmlformats.org/officeDocument/2006/relationships/image" Target="media/image11.png"/><Relationship Id="rId38" Type="http://schemas.openxmlformats.org/officeDocument/2006/relationships/footer" Target="footer20.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25</Pages>
  <Words>8490</Words>
  <Characters>46698</Characters>
  <Application>Microsoft Office Word</Application>
  <DocSecurity>0</DocSecurity>
  <Lines>389</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estados de LogiFlow 360</dc:title>
  <dc:subject>Modelado dinámico UML y propuesta de implementación</dc:subject>
  <dc:creator>Equipo 04</dc:creator>
  <cp:keywords/>
  <dc:description>generated by python-docx</dc:description>
  <cp:lastModifiedBy>Fernando Diaz</cp:lastModifiedBy>
  <cp:revision>2</cp:revision>
  <dcterms:created xsi:type="dcterms:W3CDTF">2013-12-23T23:15:00Z</dcterms:created>
  <dcterms:modified xsi:type="dcterms:W3CDTF">2026-10-16T21:28:00Z</dcterms:modified>
  <cp:category/>
</cp:coreProperties>
</file>